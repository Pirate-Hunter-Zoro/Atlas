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AC0BCE" w14:textId="77777777" w:rsidR="00564C6B" w:rsidRDefault="00000000">
      <w:pPr>
        <w:pStyle w:val="Title"/>
      </w:pPr>
      <w:r>
        <w:t>Multimedia Appendix 1</w:t>
      </w:r>
    </w:p>
    <w:p w14:paraId="394DB37B" w14:textId="77777777" w:rsidR="00564C6B" w:rsidRDefault="00000000">
      <w:pPr>
        <w:pStyle w:val="Subtitle"/>
      </w:pPr>
      <w:r>
        <w:t>Feature Vectors and Narrative Embeddings for Predicting a Treatment Switching Proxy for Treatment Resistant Depression</w:t>
      </w:r>
    </w:p>
    <w:p w14:paraId="74EB40C2" w14:textId="77777777" w:rsidR="00564C6B" w:rsidRDefault="00000000">
      <w:pPr>
        <w:pStyle w:val="Heading1"/>
      </w:pPr>
      <w:r>
        <w:t>Contents</w:t>
      </w:r>
    </w:p>
    <w:p w14:paraId="002052D5" w14:textId="77777777" w:rsidR="00564C6B" w:rsidRDefault="00000000">
      <w:r>
        <w:t>M1–M13  Detailed methods and predictor inventory</w:t>
      </w:r>
      <w:r>
        <w:br/>
        <w:t>S1  Clinical similarity judge and rubric audit</w:t>
      </w:r>
      <w:r>
        <w:br/>
        <w:t>S2  Embedding dimensionality</w:t>
      </w:r>
      <w:r>
        <w:br/>
        <w:t>S3–S4  Precision–recall performance and calibration</w:t>
      </w:r>
      <w:r>
        <w:br/>
        <w:t>S5–S6  Similarity geometry and example narratives</w:t>
      </w:r>
      <w:r>
        <w:br/>
        <w:t>S7  Neighbor prediction and retrieval fusion</w:t>
      </w:r>
      <w:r>
        <w:br/>
        <w:t>S8–S9  Record length and sample comparability</w:t>
      </w:r>
      <w:r>
        <w:br/>
        <w:t>S10–S12  Subgroup performance, field crosswalk, and cohort characteristics</w:t>
      </w:r>
      <w:r>
        <w:br/>
        <w:t>S13  Additional model diagnostics and encoder estimates</w:t>
      </w:r>
    </w:p>
    <w:p w14:paraId="73166EB2" w14:textId="77777777" w:rsidR="00564C6B" w:rsidRDefault="00000000">
      <w:r>
        <w:t>This appendix provides detailed methods, supporting analyses, and results for the comparison of structured feature vectors and narrative embeddings. Sections M1–M13 describe the methods and predictor inventory; sections S1–S13 report supporting analyses and extended results. TRD denotes the treatment-switching proxy defined in section M3, not symptom-confirmed treatment-resistant depression. FEATURE and EMBEDDED identify the structured and narrative pipelines, respectively.</w:t>
      </w:r>
    </w:p>
    <w:p w14:paraId="3EA1A125" w14:textId="77777777" w:rsidR="00564C6B" w:rsidRDefault="00000000">
      <w:pPr>
        <w:pStyle w:val="Heading1"/>
      </w:pPr>
      <w:r>
        <w:t>M1 Source Data and Sampling</w:t>
      </w:r>
    </w:p>
    <w:p w14:paraId="59AFE1AE" w14:textId="77777777" w:rsidR="00564C6B" w:rsidRDefault="00000000">
      <w:r>
        <w:t>The study used a single de-identified extract from the Epic EHR of Saint Francis Health System. Seven files were delivered: person, encounter, diagnosis, medication, procedure, and laboratory/flowsheet tables together with a medication-to-RxNorm mapping table. The clinical tables originated from the Caboodle enterprise data warehouse; the RxNorm mapping originated from the Clarity reporting database. Body mass index and systolic and diastolic blood pressure were obtained from the laboratory/flowsheet table. Each table was delivered as a flat file after patient and encounter keys had been replaced by one-way MD5 hashes, and was transferred by secure file transfer protocol. No names, medical record numbers, direct identifiers, or dates of birth were included.</w:t>
      </w:r>
    </w:p>
    <w:p w14:paraId="4B71B6DD" w14:textId="77777777" w:rsidR="00564C6B" w:rsidRDefault="00000000">
      <w:r>
        <w:t>The delivering data team restricted the person table to one administrative division of the health system and to patients who were current, valid, non-test, non-historical, not recorded as deceased, and aged 18-110 years at extraction. Eligible source encounters were completed on or before the extraction date, had at least one associated diagnosis, and had an inpatient, outpatient, observation, or emergency patient class.</w:t>
      </w:r>
    </w:p>
    <w:p w14:paraId="64811047" w14:textId="77777777" w:rsidR="00564C6B" w:rsidRDefault="00000000">
      <w:r>
        <w:t>Investigators prespecified the diagnosis code lists. Depression comprised ICD-9 codes 296.2, 296.3, 300.4, and 311 or ICD-10 codes F32.*, F33.*, and F34.1. Bipolar disorder comprised ICD-9 codes 296.0 and 296.4-296.8 or ICD-10 codes F30.* and F31.*. Schizophrenia-spectrum disorders comprised ICD-9 codes 295.* and 298.* or ICD-10 codes F20.*, F23.*, F25.*, F28.*, and F29.*.</w:t>
      </w:r>
    </w:p>
    <w:p w14:paraId="465A6562" w14:textId="77777777" w:rsidR="00564C6B" w:rsidRDefault="00000000">
      <w:r>
        <w:t>The extract was assembled as a case-enriched sample. All patients with a depression diagnosis on the problem list were retained, and a random sample of patients without that flag was added at an approximate 4:1 unflagged-to-flagged ratio; the remaining tables were then linked to the person table. The delivered extract included 501,718 patients: 100,420 (20.0%) with and 401,298 (80.0%) without a problem-list depression flag.</w:t>
      </w:r>
    </w:p>
    <w:p w14:paraId="14F04888" w14:textId="77777777" w:rsidR="00564C6B" w:rsidRDefault="00000000">
      <w:r>
        <w:lastRenderedPageBreak/>
        <w:t>Sampling used problem-list flags, whereas eligibility used encounter diagnoses. Of 42,579 eligible patients, 12,530 (29.4%) lacked the problem-list flag and entered through the randomly sampled group. The analytic cohort therefore does not enumerate all patients with depression in the health system. Its outcome and subgroup frequencies are sample descriptions, not population prevalence estimates. Both representations were evaluated in the same sampled patients.</w:t>
      </w:r>
    </w:p>
    <w:p w14:paraId="611B3A68" w14:textId="77777777" w:rsidR="00564C6B" w:rsidRDefault="00000000">
      <w:r>
        <w:t>The setting is a single community health system in Tulsa, Oklahoma, serving inpatient, outpatient, observation, and emergency care. Patients enter the cohort through routine antidepressant prescribing across those settings rather than through psychiatric specialty referral, and the index prescription may be written in any of them.</w:t>
      </w:r>
    </w:p>
    <w:p w14:paraId="6C9CA00A" w14:textId="77777777" w:rsidR="00564C6B" w:rsidRDefault="00000000">
      <w:r>
        <w:t>Analyses used data version DV260629v1 and patient version PV260710v1. Source files were extracted June 29, 2026; analysis-ready tables were created July 10, 2026. No later refresh entered the study.</w:t>
      </w:r>
    </w:p>
    <w:p w14:paraId="4FB48DED" w14:textId="77777777" w:rsidR="00564C6B" w:rsidRDefault="00000000">
      <w:pPr>
        <w:pStyle w:val="Heading1"/>
      </w:pPr>
      <w:r>
        <w:t>M2 Eligibility and Temporal Design</w:t>
      </w:r>
    </w:p>
    <w:p w14:paraId="5CB5A552" w14:textId="77777777" w:rsidR="00564C6B" w:rsidRDefault="00000000">
      <w:r>
        <w:t>Eligibility was applied hierarchically from the full delivered extract. Patients were required to have: (1) a qualifying MDD diagnosis; (2) no bipolar-disorder diagnosis and no schizophrenia-spectrum diagnosis, to isolate unipolar depression; (3) an eligible antidepressant index prescription; (4) an MDD diagnosis recorded on or before the index date; (5) at least 730 days of pre-index history; and (6) at least 365 days of post-index follow-up. Patients failing the chronological or observation prerequisites were assigned explicit rejection reasons for attrition accounting.</w:t>
      </w:r>
    </w:p>
    <w:p w14:paraId="3F942E07" w14:textId="77777777" w:rsidR="00564C6B" w:rsidRDefault="00000000">
      <w:pPr>
        <w:pStyle w:val="Caption"/>
        <w:keepNext/>
      </w:pPr>
      <w:r>
        <w:t>Table M1. Participant flow through the hierarchical eligibility filters. Each row applies one additional filter to the survivors of the row above. The first row is the delivered extract, a case-enriched sample by design (Supplement M1).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564C6B" w14:paraId="60231F3A" w14:textId="77777777">
        <w:trPr>
          <w:cantSplit/>
          <w:tblHeader/>
          <w:jc w:val="center"/>
        </w:trPr>
        <w:tc>
          <w:tcPr>
            <w:tcW w:w="3312" w:type="dxa"/>
            <w:tcMar>
              <w:top w:w="65" w:type="dxa"/>
              <w:left w:w="65" w:type="dxa"/>
              <w:bottom w:w="65" w:type="dxa"/>
              <w:right w:w="65" w:type="dxa"/>
            </w:tcMar>
            <w:vAlign w:val="center"/>
          </w:tcPr>
          <w:p w14:paraId="32B6AA52" w14:textId="77777777" w:rsidR="00564C6B" w:rsidRDefault="00000000">
            <w:pPr>
              <w:keepNext/>
              <w:spacing w:before="40" w:after="40" w:line="240" w:lineRule="auto"/>
            </w:pPr>
            <w:r>
              <w:rPr>
                <w:b/>
                <w:sz w:val="19"/>
              </w:rPr>
              <w:t>Stage</w:t>
            </w:r>
          </w:p>
        </w:tc>
        <w:tc>
          <w:tcPr>
            <w:tcW w:w="3312" w:type="dxa"/>
            <w:tcMar>
              <w:top w:w="65" w:type="dxa"/>
              <w:left w:w="65" w:type="dxa"/>
              <w:bottom w:w="65" w:type="dxa"/>
              <w:right w:w="65" w:type="dxa"/>
            </w:tcMar>
            <w:vAlign w:val="center"/>
          </w:tcPr>
          <w:p w14:paraId="24B0D539" w14:textId="77777777" w:rsidR="00564C6B" w:rsidRDefault="00000000">
            <w:pPr>
              <w:keepNext/>
              <w:spacing w:before="40" w:after="40" w:line="240" w:lineRule="auto"/>
              <w:jc w:val="center"/>
            </w:pPr>
            <w:r>
              <w:rPr>
                <w:b/>
                <w:sz w:val="19"/>
              </w:rPr>
              <w:t>Remaining</w:t>
            </w:r>
          </w:p>
        </w:tc>
        <w:tc>
          <w:tcPr>
            <w:tcW w:w="3312" w:type="dxa"/>
            <w:tcMar>
              <w:top w:w="65" w:type="dxa"/>
              <w:left w:w="65" w:type="dxa"/>
              <w:bottom w:w="65" w:type="dxa"/>
              <w:right w:w="65" w:type="dxa"/>
            </w:tcMar>
            <w:vAlign w:val="center"/>
          </w:tcPr>
          <w:p w14:paraId="2EF09F7C" w14:textId="77777777" w:rsidR="00564C6B" w:rsidRDefault="00000000">
            <w:pPr>
              <w:keepNext/>
              <w:spacing w:before="40" w:after="40" w:line="240" w:lineRule="auto"/>
              <w:jc w:val="center"/>
            </w:pPr>
            <w:r>
              <w:rPr>
                <w:b/>
                <w:sz w:val="19"/>
              </w:rPr>
              <w:t>Rejected at stage</w:t>
            </w:r>
          </w:p>
        </w:tc>
      </w:tr>
      <w:tr w:rsidR="00564C6B" w14:paraId="4990E324" w14:textId="77777777">
        <w:trPr>
          <w:cantSplit/>
          <w:jc w:val="center"/>
        </w:trPr>
        <w:tc>
          <w:tcPr>
            <w:tcW w:w="3312" w:type="dxa"/>
            <w:tcMar>
              <w:top w:w="65" w:type="dxa"/>
              <w:left w:w="65" w:type="dxa"/>
              <w:bottom w:w="65" w:type="dxa"/>
              <w:right w:w="65" w:type="dxa"/>
            </w:tcMar>
            <w:vAlign w:val="center"/>
          </w:tcPr>
          <w:p w14:paraId="3E71E357" w14:textId="77777777" w:rsidR="00564C6B" w:rsidRDefault="00000000">
            <w:pPr>
              <w:keepNext/>
              <w:spacing w:before="40" w:after="40" w:line="240" w:lineRule="auto"/>
            </w:pPr>
            <w:r>
              <w:rPr>
                <w:sz w:val="19"/>
              </w:rPr>
              <w:t>Delivered extract (4:1 case-enriched)</w:t>
            </w:r>
          </w:p>
        </w:tc>
        <w:tc>
          <w:tcPr>
            <w:tcW w:w="3312" w:type="dxa"/>
            <w:tcMar>
              <w:top w:w="65" w:type="dxa"/>
              <w:left w:w="65" w:type="dxa"/>
              <w:bottom w:w="65" w:type="dxa"/>
              <w:right w:w="65" w:type="dxa"/>
            </w:tcMar>
            <w:vAlign w:val="center"/>
          </w:tcPr>
          <w:p w14:paraId="322B5055" w14:textId="77777777" w:rsidR="00564C6B" w:rsidRDefault="00000000">
            <w:pPr>
              <w:keepNext/>
              <w:spacing w:before="40" w:after="40" w:line="240" w:lineRule="auto"/>
              <w:jc w:val="center"/>
            </w:pPr>
            <w:r>
              <w:rPr>
                <w:sz w:val="19"/>
              </w:rPr>
              <w:t>501,718</w:t>
            </w:r>
          </w:p>
        </w:tc>
        <w:tc>
          <w:tcPr>
            <w:tcW w:w="3312" w:type="dxa"/>
            <w:tcMar>
              <w:top w:w="65" w:type="dxa"/>
              <w:left w:w="65" w:type="dxa"/>
              <w:bottom w:w="65" w:type="dxa"/>
              <w:right w:w="65" w:type="dxa"/>
            </w:tcMar>
            <w:vAlign w:val="center"/>
          </w:tcPr>
          <w:p w14:paraId="42B58A8C" w14:textId="77777777" w:rsidR="00564C6B" w:rsidRDefault="00000000">
            <w:pPr>
              <w:keepNext/>
              <w:spacing w:before="40" w:after="40" w:line="240" w:lineRule="auto"/>
              <w:jc w:val="center"/>
            </w:pPr>
            <w:r>
              <w:rPr>
                <w:sz w:val="19"/>
              </w:rPr>
              <w:t>—</w:t>
            </w:r>
          </w:p>
        </w:tc>
      </w:tr>
      <w:tr w:rsidR="00564C6B" w14:paraId="38D42887" w14:textId="77777777">
        <w:trPr>
          <w:cantSplit/>
          <w:jc w:val="center"/>
        </w:trPr>
        <w:tc>
          <w:tcPr>
            <w:tcW w:w="3312" w:type="dxa"/>
            <w:tcMar>
              <w:top w:w="65" w:type="dxa"/>
              <w:left w:w="65" w:type="dxa"/>
              <w:bottom w:w="65" w:type="dxa"/>
              <w:right w:w="65" w:type="dxa"/>
            </w:tcMar>
            <w:vAlign w:val="center"/>
          </w:tcPr>
          <w:p w14:paraId="5666C474" w14:textId="77777777" w:rsidR="00564C6B" w:rsidRDefault="00000000">
            <w:pPr>
              <w:keepNext/>
              <w:spacing w:before="40" w:after="40" w:line="240" w:lineRule="auto"/>
            </w:pPr>
            <w:r>
              <w:rPr>
                <w:sz w:val="19"/>
              </w:rPr>
              <w:t>MDD-diagnosed</w:t>
            </w:r>
          </w:p>
        </w:tc>
        <w:tc>
          <w:tcPr>
            <w:tcW w:w="3312" w:type="dxa"/>
            <w:tcMar>
              <w:top w:w="65" w:type="dxa"/>
              <w:left w:w="65" w:type="dxa"/>
              <w:bottom w:w="65" w:type="dxa"/>
              <w:right w:w="65" w:type="dxa"/>
            </w:tcMar>
            <w:vAlign w:val="center"/>
          </w:tcPr>
          <w:p w14:paraId="3F8B70F4" w14:textId="77777777" w:rsidR="00564C6B" w:rsidRDefault="00000000">
            <w:pPr>
              <w:keepNext/>
              <w:spacing w:before="40" w:after="40" w:line="240" w:lineRule="auto"/>
              <w:jc w:val="center"/>
            </w:pPr>
            <w:r>
              <w:rPr>
                <w:sz w:val="19"/>
              </w:rPr>
              <w:t>144,110</w:t>
            </w:r>
          </w:p>
        </w:tc>
        <w:tc>
          <w:tcPr>
            <w:tcW w:w="3312" w:type="dxa"/>
            <w:tcMar>
              <w:top w:w="65" w:type="dxa"/>
              <w:left w:w="65" w:type="dxa"/>
              <w:bottom w:w="65" w:type="dxa"/>
              <w:right w:w="65" w:type="dxa"/>
            </w:tcMar>
            <w:vAlign w:val="center"/>
          </w:tcPr>
          <w:p w14:paraId="6379202C" w14:textId="77777777" w:rsidR="00564C6B" w:rsidRDefault="00000000">
            <w:pPr>
              <w:keepNext/>
              <w:spacing w:before="40" w:after="40" w:line="240" w:lineRule="auto"/>
              <w:jc w:val="center"/>
            </w:pPr>
            <w:r>
              <w:rPr>
                <w:sz w:val="19"/>
              </w:rPr>
              <w:t>357,608</w:t>
            </w:r>
          </w:p>
        </w:tc>
      </w:tr>
      <w:tr w:rsidR="00564C6B" w14:paraId="1CE1A9D8" w14:textId="77777777">
        <w:trPr>
          <w:cantSplit/>
          <w:jc w:val="center"/>
        </w:trPr>
        <w:tc>
          <w:tcPr>
            <w:tcW w:w="3312" w:type="dxa"/>
            <w:tcMar>
              <w:top w:w="65" w:type="dxa"/>
              <w:left w:w="65" w:type="dxa"/>
              <w:bottom w:w="65" w:type="dxa"/>
              <w:right w:w="65" w:type="dxa"/>
            </w:tcMar>
            <w:vAlign w:val="center"/>
          </w:tcPr>
          <w:p w14:paraId="3E239624" w14:textId="77777777" w:rsidR="00564C6B" w:rsidRDefault="00000000">
            <w:pPr>
              <w:keepNext/>
              <w:spacing w:before="40" w:after="40" w:line="240" w:lineRule="auto"/>
            </w:pPr>
            <w:r>
              <w:rPr>
                <w:sz w:val="19"/>
              </w:rPr>
              <w:t>Not bipolar AND not schizophrenia-spectrum</w:t>
            </w:r>
          </w:p>
        </w:tc>
        <w:tc>
          <w:tcPr>
            <w:tcW w:w="3312" w:type="dxa"/>
            <w:tcMar>
              <w:top w:w="65" w:type="dxa"/>
              <w:left w:w="65" w:type="dxa"/>
              <w:bottom w:w="65" w:type="dxa"/>
              <w:right w:w="65" w:type="dxa"/>
            </w:tcMar>
            <w:vAlign w:val="center"/>
          </w:tcPr>
          <w:p w14:paraId="7643A769" w14:textId="77777777" w:rsidR="00564C6B" w:rsidRDefault="00000000">
            <w:pPr>
              <w:keepNext/>
              <w:spacing w:before="40" w:after="40" w:line="240" w:lineRule="auto"/>
              <w:jc w:val="center"/>
            </w:pPr>
            <w:r>
              <w:rPr>
                <w:sz w:val="19"/>
              </w:rPr>
              <w:t>124,188</w:t>
            </w:r>
          </w:p>
        </w:tc>
        <w:tc>
          <w:tcPr>
            <w:tcW w:w="3312" w:type="dxa"/>
            <w:tcMar>
              <w:top w:w="65" w:type="dxa"/>
              <w:left w:w="65" w:type="dxa"/>
              <w:bottom w:w="65" w:type="dxa"/>
              <w:right w:w="65" w:type="dxa"/>
            </w:tcMar>
            <w:vAlign w:val="center"/>
          </w:tcPr>
          <w:p w14:paraId="1C7A5A29" w14:textId="77777777" w:rsidR="00564C6B" w:rsidRDefault="00000000">
            <w:pPr>
              <w:keepNext/>
              <w:spacing w:before="40" w:after="40" w:line="240" w:lineRule="auto"/>
              <w:jc w:val="center"/>
            </w:pPr>
            <w:r>
              <w:rPr>
                <w:sz w:val="19"/>
              </w:rPr>
              <w:t>19,922</w:t>
            </w:r>
          </w:p>
        </w:tc>
      </w:tr>
      <w:tr w:rsidR="00564C6B" w14:paraId="3663D63C" w14:textId="77777777">
        <w:trPr>
          <w:cantSplit/>
          <w:jc w:val="center"/>
        </w:trPr>
        <w:tc>
          <w:tcPr>
            <w:tcW w:w="3312" w:type="dxa"/>
            <w:tcMar>
              <w:top w:w="65" w:type="dxa"/>
              <w:left w:w="65" w:type="dxa"/>
              <w:bottom w:w="65" w:type="dxa"/>
              <w:right w:w="65" w:type="dxa"/>
            </w:tcMar>
            <w:vAlign w:val="center"/>
          </w:tcPr>
          <w:p w14:paraId="183D79DF" w14:textId="77777777" w:rsidR="00564C6B" w:rsidRDefault="00000000">
            <w:pPr>
              <w:keepNext/>
              <w:spacing w:before="40" w:after="40" w:line="240" w:lineRule="auto"/>
            </w:pPr>
            <w:r>
              <w:rPr>
                <w:sz w:val="19"/>
              </w:rPr>
              <w:t>Has antidepressant index prescription</w:t>
            </w:r>
          </w:p>
        </w:tc>
        <w:tc>
          <w:tcPr>
            <w:tcW w:w="3312" w:type="dxa"/>
            <w:tcMar>
              <w:top w:w="65" w:type="dxa"/>
              <w:left w:w="65" w:type="dxa"/>
              <w:bottom w:w="65" w:type="dxa"/>
              <w:right w:w="65" w:type="dxa"/>
            </w:tcMar>
            <w:vAlign w:val="center"/>
          </w:tcPr>
          <w:p w14:paraId="09790E8C" w14:textId="77777777" w:rsidR="00564C6B" w:rsidRDefault="00000000">
            <w:pPr>
              <w:keepNext/>
              <w:spacing w:before="40" w:after="40" w:line="240" w:lineRule="auto"/>
              <w:jc w:val="center"/>
            </w:pPr>
            <w:r>
              <w:rPr>
                <w:sz w:val="19"/>
              </w:rPr>
              <w:t>107,636</w:t>
            </w:r>
          </w:p>
        </w:tc>
        <w:tc>
          <w:tcPr>
            <w:tcW w:w="3312" w:type="dxa"/>
            <w:tcMar>
              <w:top w:w="65" w:type="dxa"/>
              <w:left w:w="65" w:type="dxa"/>
              <w:bottom w:w="65" w:type="dxa"/>
              <w:right w:w="65" w:type="dxa"/>
            </w:tcMar>
            <w:vAlign w:val="center"/>
          </w:tcPr>
          <w:p w14:paraId="042FBC9F" w14:textId="77777777" w:rsidR="00564C6B" w:rsidRDefault="00000000">
            <w:pPr>
              <w:keepNext/>
              <w:spacing w:before="40" w:after="40" w:line="240" w:lineRule="auto"/>
              <w:jc w:val="center"/>
            </w:pPr>
            <w:r>
              <w:rPr>
                <w:sz w:val="19"/>
              </w:rPr>
              <w:t>16,552</w:t>
            </w:r>
          </w:p>
        </w:tc>
      </w:tr>
      <w:tr w:rsidR="00564C6B" w14:paraId="7912F541" w14:textId="77777777">
        <w:trPr>
          <w:cantSplit/>
          <w:jc w:val="center"/>
        </w:trPr>
        <w:tc>
          <w:tcPr>
            <w:tcW w:w="3312" w:type="dxa"/>
            <w:tcMar>
              <w:top w:w="65" w:type="dxa"/>
              <w:left w:w="65" w:type="dxa"/>
              <w:bottom w:w="65" w:type="dxa"/>
              <w:right w:w="65" w:type="dxa"/>
            </w:tcMar>
            <w:vAlign w:val="center"/>
          </w:tcPr>
          <w:p w14:paraId="2F1E97A9" w14:textId="77777777" w:rsidR="00564C6B" w:rsidRDefault="00000000">
            <w:pPr>
              <w:keepNext/>
              <w:spacing w:before="40" w:after="40" w:line="240" w:lineRule="auto"/>
            </w:pPr>
            <w:r>
              <w:rPr>
                <w:sz w:val="19"/>
              </w:rPr>
              <w:t>Has MDD before index</w:t>
            </w:r>
          </w:p>
        </w:tc>
        <w:tc>
          <w:tcPr>
            <w:tcW w:w="3312" w:type="dxa"/>
            <w:tcMar>
              <w:top w:w="65" w:type="dxa"/>
              <w:left w:w="65" w:type="dxa"/>
              <w:bottom w:w="65" w:type="dxa"/>
              <w:right w:w="65" w:type="dxa"/>
            </w:tcMar>
            <w:vAlign w:val="center"/>
          </w:tcPr>
          <w:p w14:paraId="43ACFC65" w14:textId="77777777" w:rsidR="00564C6B" w:rsidRDefault="00000000">
            <w:pPr>
              <w:keepNext/>
              <w:spacing w:before="40" w:after="40" w:line="240" w:lineRule="auto"/>
              <w:jc w:val="center"/>
            </w:pPr>
            <w:r>
              <w:rPr>
                <w:sz w:val="19"/>
              </w:rPr>
              <w:t>103,458</w:t>
            </w:r>
          </w:p>
        </w:tc>
        <w:tc>
          <w:tcPr>
            <w:tcW w:w="3312" w:type="dxa"/>
            <w:tcMar>
              <w:top w:w="65" w:type="dxa"/>
              <w:left w:w="65" w:type="dxa"/>
              <w:bottom w:w="65" w:type="dxa"/>
              <w:right w:w="65" w:type="dxa"/>
            </w:tcMar>
            <w:vAlign w:val="center"/>
          </w:tcPr>
          <w:p w14:paraId="5E5B8BE7" w14:textId="77777777" w:rsidR="00564C6B" w:rsidRDefault="00000000">
            <w:pPr>
              <w:keepNext/>
              <w:spacing w:before="40" w:after="40" w:line="240" w:lineRule="auto"/>
              <w:jc w:val="center"/>
            </w:pPr>
            <w:r>
              <w:rPr>
                <w:sz w:val="19"/>
              </w:rPr>
              <w:t>4,178</w:t>
            </w:r>
          </w:p>
        </w:tc>
      </w:tr>
      <w:tr w:rsidR="00564C6B" w14:paraId="7EC6FDB2" w14:textId="77777777">
        <w:trPr>
          <w:cantSplit/>
          <w:jc w:val="center"/>
        </w:trPr>
        <w:tc>
          <w:tcPr>
            <w:tcW w:w="3312" w:type="dxa"/>
            <w:tcMar>
              <w:top w:w="65" w:type="dxa"/>
              <w:left w:w="65" w:type="dxa"/>
              <w:bottom w:w="65" w:type="dxa"/>
              <w:right w:w="65" w:type="dxa"/>
            </w:tcMar>
            <w:vAlign w:val="center"/>
          </w:tcPr>
          <w:p w14:paraId="6757C4BC" w14:textId="77777777" w:rsidR="00564C6B" w:rsidRDefault="00000000">
            <w:pPr>
              <w:keepNext/>
              <w:spacing w:before="40" w:after="40" w:line="240" w:lineRule="auto"/>
            </w:pPr>
            <w:r>
              <w:rPr>
                <w:sz w:val="19"/>
              </w:rPr>
              <w:t>≥2 years pre-index history</w:t>
            </w:r>
          </w:p>
        </w:tc>
        <w:tc>
          <w:tcPr>
            <w:tcW w:w="3312" w:type="dxa"/>
            <w:tcMar>
              <w:top w:w="65" w:type="dxa"/>
              <w:left w:w="65" w:type="dxa"/>
              <w:bottom w:w="65" w:type="dxa"/>
              <w:right w:w="65" w:type="dxa"/>
            </w:tcMar>
            <w:vAlign w:val="center"/>
          </w:tcPr>
          <w:p w14:paraId="2D233F62" w14:textId="77777777" w:rsidR="00564C6B" w:rsidRDefault="00000000">
            <w:pPr>
              <w:keepNext/>
              <w:spacing w:before="40" w:after="40" w:line="240" w:lineRule="auto"/>
              <w:jc w:val="center"/>
            </w:pPr>
            <w:r>
              <w:rPr>
                <w:sz w:val="19"/>
              </w:rPr>
              <w:t>54,215</w:t>
            </w:r>
          </w:p>
        </w:tc>
        <w:tc>
          <w:tcPr>
            <w:tcW w:w="3312" w:type="dxa"/>
            <w:tcMar>
              <w:top w:w="65" w:type="dxa"/>
              <w:left w:w="65" w:type="dxa"/>
              <w:bottom w:w="65" w:type="dxa"/>
              <w:right w:w="65" w:type="dxa"/>
            </w:tcMar>
            <w:vAlign w:val="center"/>
          </w:tcPr>
          <w:p w14:paraId="3C435956" w14:textId="77777777" w:rsidR="00564C6B" w:rsidRDefault="00000000">
            <w:pPr>
              <w:keepNext/>
              <w:spacing w:before="40" w:after="40" w:line="240" w:lineRule="auto"/>
              <w:jc w:val="center"/>
            </w:pPr>
            <w:r>
              <w:rPr>
                <w:sz w:val="19"/>
              </w:rPr>
              <w:t>49,243</w:t>
            </w:r>
          </w:p>
        </w:tc>
      </w:tr>
      <w:tr w:rsidR="00564C6B" w14:paraId="735BB079" w14:textId="77777777">
        <w:trPr>
          <w:cantSplit/>
          <w:jc w:val="center"/>
        </w:trPr>
        <w:tc>
          <w:tcPr>
            <w:tcW w:w="3312" w:type="dxa"/>
            <w:tcMar>
              <w:top w:w="65" w:type="dxa"/>
              <w:left w:w="65" w:type="dxa"/>
              <w:bottom w:w="65" w:type="dxa"/>
              <w:right w:w="65" w:type="dxa"/>
            </w:tcMar>
            <w:vAlign w:val="center"/>
          </w:tcPr>
          <w:p w14:paraId="32FFA47A" w14:textId="77777777" w:rsidR="00564C6B" w:rsidRDefault="00000000">
            <w:pPr>
              <w:spacing w:before="40" w:after="40" w:line="240" w:lineRule="auto"/>
            </w:pPr>
            <w:r>
              <w:rPr>
                <w:sz w:val="19"/>
              </w:rPr>
              <w:t>≥1 year post-index follow-up (final cohort)</w:t>
            </w:r>
          </w:p>
        </w:tc>
        <w:tc>
          <w:tcPr>
            <w:tcW w:w="3312" w:type="dxa"/>
            <w:tcMar>
              <w:top w:w="65" w:type="dxa"/>
              <w:left w:w="65" w:type="dxa"/>
              <w:bottom w:w="65" w:type="dxa"/>
              <w:right w:w="65" w:type="dxa"/>
            </w:tcMar>
            <w:vAlign w:val="center"/>
          </w:tcPr>
          <w:p w14:paraId="1455BE1B" w14:textId="77777777" w:rsidR="00564C6B" w:rsidRDefault="00000000">
            <w:pPr>
              <w:spacing w:before="40" w:after="40" w:line="240" w:lineRule="auto"/>
              <w:jc w:val="center"/>
            </w:pPr>
            <w:r>
              <w:rPr>
                <w:sz w:val="19"/>
              </w:rPr>
              <w:t>42,579</w:t>
            </w:r>
          </w:p>
        </w:tc>
        <w:tc>
          <w:tcPr>
            <w:tcW w:w="3312" w:type="dxa"/>
            <w:tcMar>
              <w:top w:w="65" w:type="dxa"/>
              <w:left w:w="65" w:type="dxa"/>
              <w:bottom w:w="65" w:type="dxa"/>
              <w:right w:w="65" w:type="dxa"/>
            </w:tcMar>
            <w:vAlign w:val="center"/>
          </w:tcPr>
          <w:p w14:paraId="386AC6DC" w14:textId="77777777" w:rsidR="00564C6B" w:rsidRDefault="00000000">
            <w:pPr>
              <w:spacing w:before="40" w:after="40" w:line="240" w:lineRule="auto"/>
              <w:jc w:val="center"/>
            </w:pPr>
            <w:r>
              <w:rPr>
                <w:sz w:val="19"/>
              </w:rPr>
              <w:t>11,636</w:t>
            </w:r>
          </w:p>
        </w:tc>
      </w:tr>
    </w:tbl>
    <w:p w14:paraId="1F8E07E5" w14:textId="77777777" w:rsidR="00564C6B" w:rsidRDefault="00000000">
      <w:r>
        <w:t>Upstream data preparation assembled, for each patient, all antidepressant medication orders beginning on or after the date of the first documented depression diagnosis. The earliest start date in that set defined the index date, one per patient. Among candidate index orders, 57.9% begin on the same date as the first recorded depression diagnosis.</w:t>
      </w:r>
    </w:p>
    <w:p w14:paraId="26D1B249" w14:textId="77777777" w:rsidR="00564C6B" w:rsidRDefault="00000000">
      <w:r>
        <w:t>Index selection did not depend on subsequent dose, exposure duration, response, or switching. Post-index information was used to establish 365 days of follow-up and ascertain the outcome. Clinical content was restricted to the 730-day window ending on the index date. Total recorded pre-index history length (median 1,792 days) was retained separately as a duration variable, although clinical content outside the fixed window was not used.</w:t>
      </w:r>
    </w:p>
    <w:p w14:paraId="55B1690B" w14:textId="77777777" w:rsidR="00564C6B" w:rsidRDefault="00000000">
      <w:r>
        <w:lastRenderedPageBreak/>
        <w:t>Prior antidepressant exposure did not exclude patients: 24.0% had some recorded pre-index exposure and 14.7% had a course meeting the 42-day duration threshold. The index was the first recorded prescription on or after a documented depression diagnosis, not necessarily the first lifetime exposure or first adequate trial.</w:t>
      </w:r>
    </w:p>
    <w:p w14:paraId="1217B2A0" w14:textId="77777777" w:rsidR="00564C6B" w:rsidRDefault="00000000">
      <w:pPr>
        <w:pStyle w:val="Heading1"/>
      </w:pPr>
      <w:r>
        <w:t>M3 Outcome Definition</w:t>
      </w:r>
    </w:p>
    <w:p w14:paraId="322C5F9F" w14:textId="77777777" w:rsidR="00564C6B" w:rsidRDefault="00000000">
      <w:r>
        <w:t>The binary outcome was generated in the upstream R data-preparation pipeline independently of the predictors and supplied to the modeling workflow as a fixed label. TRD was assigned when a patient with MDD received at least three distinct antidepressant treatments within 365 days of the index date, the index agent counting as the first. Patients with fewer than three treatments were classified TRD-negative.</w:t>
      </w:r>
    </w:p>
    <w:p w14:paraId="6B5D12C7" w14:textId="77777777" w:rsidR="00564C6B" w:rsidRDefault="00000000">
      <w:r>
        <w:t>A treatment is a distinct antidepressant agent rather than an order or prescribing event. Addition of a second agent while the current antidepressant continues is augmentation and does not advance the outcome count; restarting a previously used agent also does not advance it. Augmentation is available as a pre-index predictor where its definition is met.</w:t>
      </w:r>
    </w:p>
    <w:p w14:paraId="6CA64916" w14:textId="77777777" w:rsidR="00564C6B" w:rsidRDefault="00000000">
      <w:r>
        <w:t>The follow-up requirement provided a 365-day observation window for outcome ascertainment. It did not ensure complete capture of care, including treatment outside the health system; a negative label therefore indicates that the qualifying sequence was not observed.</w:t>
      </w:r>
    </w:p>
    <w:p w14:paraId="424EC74E" w14:textId="77777777" w:rsidR="00564C6B" w:rsidRDefault="00000000">
      <w:r>
        <w:t>The label does not establish inadequate response to at least 2 trials of adequate dose and duration [1,2]. Standardized symptom response was unavailable, and adequacy was not verified for counted post-index treatments. Switching could reflect nonresponse, intolerance, cost, formulary restrictions, preference, or clinical practice. It also depends on continuity and access, which differ across demographic groups [3,4]. Chart adjudication and symptom trajectories are needed to validate the label, together with sensitivity analyses requiring documented adequate courses.</w:t>
      </w:r>
    </w:p>
    <w:p w14:paraId="6340CDFB" w14:textId="77777777" w:rsidR="00564C6B" w:rsidRDefault="00000000">
      <w:pPr>
        <w:pStyle w:val="Heading1"/>
      </w:pPr>
      <w:r>
        <w:t>M4 Predictors and Structured Representation</w:t>
      </w:r>
    </w:p>
    <w:p w14:paraId="482AFD6F" w14:textId="77777777" w:rsidR="00564C6B" w:rsidRDefault="00000000">
      <w:r>
        <w:t>Predictor domains were selected clinically and from prior literature before model fitting or inspection of outcome associations [5]. No univariate screening or automated selection determined the source-field inventory; subsequent model regularization operated on the encoded predictors.</w:t>
      </w:r>
    </w:p>
    <w:p w14:paraId="344970B4" w14:textId="77777777" w:rsidR="00564C6B" w:rsidRDefault="00000000">
      <w:r>
        <w:t>Domains included depression severity and recurrence, psychiatric and substance-use comorbidity, medical comorbidity, prior treatment, medication burden, utilization, and sociodemographic characteristics [5-8]. Severity was represented by diagnosis codes because standardized symptom scales were not available.</w:t>
      </w:r>
    </w:p>
    <w:p w14:paraId="00757A05" w14:textId="77777777" w:rsidR="00564C6B" w:rsidRDefault="00000000">
      <w:r>
        <w:t>Prescribing-constraint flags described potential limits on treatment options. Sociodemographic and social-determinant fields were retained to evaluate their direct contribution by permutation. Body mass index and blood pressure were subsequently removed from FEATURE because of missingness (section M6).</w:t>
      </w:r>
    </w:p>
    <w:p w14:paraId="35D6B003" w14:textId="77777777" w:rsidR="00564C6B" w:rsidRDefault="00000000">
      <w:r>
        <w:t>FEATURE assigns explicit types to counts and durations, binary indicators, and nominal categories. Prior antidepressant trial counts required at least 42 continuous days of exposure; adequate dose was not established by this rule. Tables M2–M4 provide the 59 retained source fields and their expansion to 92 model columns.</w:t>
      </w:r>
    </w:p>
    <w:p w14:paraId="082B44A7" w14:textId="77777777" w:rsidR="00564C6B" w:rsidRDefault="00000000">
      <w:r>
        <w:t>After removal of 3 vital-sign fields, the inventory comprised 15 quantitative, 36 binary, and 8 categorical source fields. Categorical expansion produced 41 columns, for a total of 92. Display labels are those used in the original analyses.</w:t>
      </w:r>
    </w:p>
    <w:p w14:paraId="7EF56646" w14:textId="77777777" w:rsidR="00564C6B" w:rsidRDefault="00000000">
      <w:pPr>
        <w:pStyle w:val="Caption"/>
        <w:keepNext/>
      </w:pPr>
      <w:r>
        <w:lastRenderedPageBreak/>
        <w:t>Table M2. Quantitative predictors.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936"/>
      </w:tblGrid>
      <w:tr w:rsidR="00564C6B" w14:paraId="6292EA7A" w14:textId="77777777">
        <w:trPr>
          <w:cantSplit/>
          <w:tblHeader/>
          <w:jc w:val="center"/>
        </w:trPr>
        <w:tc>
          <w:tcPr>
            <w:tcW w:w="9936" w:type="dxa"/>
            <w:tcMar>
              <w:top w:w="65" w:type="dxa"/>
              <w:left w:w="65" w:type="dxa"/>
              <w:bottom w:w="65" w:type="dxa"/>
              <w:right w:w="65" w:type="dxa"/>
            </w:tcMar>
            <w:vAlign w:val="center"/>
          </w:tcPr>
          <w:p w14:paraId="276180B2" w14:textId="77777777" w:rsidR="00564C6B" w:rsidRDefault="00000000">
            <w:pPr>
              <w:spacing w:before="40" w:after="40" w:line="240" w:lineRule="auto"/>
            </w:pPr>
            <w:r>
              <w:rPr>
                <w:b/>
                <w:sz w:val="19"/>
              </w:rPr>
              <w:t>Predictor</w:t>
            </w:r>
          </w:p>
        </w:tc>
      </w:tr>
      <w:tr w:rsidR="00564C6B" w14:paraId="0B72320E" w14:textId="77777777">
        <w:trPr>
          <w:cantSplit/>
          <w:jc w:val="center"/>
        </w:trPr>
        <w:tc>
          <w:tcPr>
            <w:tcW w:w="9936" w:type="dxa"/>
            <w:tcMar>
              <w:top w:w="65" w:type="dxa"/>
              <w:left w:w="65" w:type="dxa"/>
              <w:bottom w:w="65" w:type="dxa"/>
              <w:right w:w="65" w:type="dxa"/>
            </w:tcMar>
            <w:vAlign w:val="center"/>
          </w:tcPr>
          <w:p w14:paraId="393A44E7" w14:textId="77777777" w:rsidR="00564C6B" w:rsidRDefault="00000000">
            <w:pPr>
              <w:spacing w:before="40" w:after="40" w:line="240" w:lineRule="auto"/>
            </w:pPr>
            <w:r>
              <w:rPr>
                <w:sz w:val="19"/>
              </w:rPr>
              <w:t>MDD history before index (days)</w:t>
            </w:r>
          </w:p>
        </w:tc>
      </w:tr>
      <w:tr w:rsidR="00564C6B" w14:paraId="3B9FE103" w14:textId="77777777">
        <w:trPr>
          <w:cantSplit/>
          <w:jc w:val="center"/>
        </w:trPr>
        <w:tc>
          <w:tcPr>
            <w:tcW w:w="9936" w:type="dxa"/>
            <w:tcMar>
              <w:top w:w="65" w:type="dxa"/>
              <w:left w:w="65" w:type="dxa"/>
              <w:bottom w:w="65" w:type="dxa"/>
              <w:right w:w="65" w:type="dxa"/>
            </w:tcMar>
            <w:vAlign w:val="center"/>
          </w:tcPr>
          <w:p w14:paraId="36F6F849" w14:textId="77777777" w:rsidR="00564C6B" w:rsidRDefault="00000000">
            <w:pPr>
              <w:spacing w:before="40" w:after="40" w:line="240" w:lineRule="auto"/>
            </w:pPr>
            <w:r>
              <w:rPr>
                <w:sz w:val="19"/>
              </w:rPr>
              <w:t>History length (days)</w:t>
            </w:r>
          </w:p>
        </w:tc>
      </w:tr>
      <w:tr w:rsidR="00564C6B" w14:paraId="1E2BC114" w14:textId="77777777">
        <w:trPr>
          <w:cantSplit/>
          <w:jc w:val="center"/>
        </w:trPr>
        <w:tc>
          <w:tcPr>
            <w:tcW w:w="9936" w:type="dxa"/>
            <w:tcMar>
              <w:top w:w="65" w:type="dxa"/>
              <w:left w:w="65" w:type="dxa"/>
              <w:bottom w:w="65" w:type="dxa"/>
              <w:right w:w="65" w:type="dxa"/>
            </w:tcMar>
            <w:vAlign w:val="center"/>
          </w:tcPr>
          <w:p w14:paraId="7F87F76B" w14:textId="77777777" w:rsidR="00564C6B" w:rsidRDefault="00000000">
            <w:pPr>
              <w:spacing w:before="40" w:after="40" w:line="240" w:lineRule="auto"/>
            </w:pPr>
            <w:r>
              <w:rPr>
                <w:sz w:val="19"/>
              </w:rPr>
              <w:t>Encounter count</w:t>
            </w:r>
          </w:p>
        </w:tc>
      </w:tr>
      <w:tr w:rsidR="00564C6B" w14:paraId="4422DB09" w14:textId="77777777">
        <w:trPr>
          <w:cantSplit/>
          <w:jc w:val="center"/>
        </w:trPr>
        <w:tc>
          <w:tcPr>
            <w:tcW w:w="9936" w:type="dxa"/>
            <w:tcMar>
              <w:top w:w="65" w:type="dxa"/>
              <w:left w:w="65" w:type="dxa"/>
              <w:bottom w:w="65" w:type="dxa"/>
              <w:right w:w="65" w:type="dxa"/>
            </w:tcMar>
            <w:vAlign w:val="center"/>
          </w:tcPr>
          <w:p w14:paraId="0F9AE3D3" w14:textId="77777777" w:rsidR="00564C6B" w:rsidRDefault="00000000">
            <w:pPr>
              <w:spacing w:before="40" w:after="40" w:line="240" w:lineRule="auto"/>
            </w:pPr>
            <w:r>
              <w:rPr>
                <w:sz w:val="19"/>
              </w:rPr>
              <w:t>ED visits (count)</w:t>
            </w:r>
          </w:p>
        </w:tc>
      </w:tr>
      <w:tr w:rsidR="00564C6B" w14:paraId="2BFDB0A7" w14:textId="77777777">
        <w:trPr>
          <w:cantSplit/>
          <w:jc w:val="center"/>
        </w:trPr>
        <w:tc>
          <w:tcPr>
            <w:tcW w:w="9936" w:type="dxa"/>
            <w:tcMar>
              <w:top w:w="65" w:type="dxa"/>
              <w:left w:w="65" w:type="dxa"/>
              <w:bottom w:w="65" w:type="dxa"/>
              <w:right w:w="65" w:type="dxa"/>
            </w:tcMar>
            <w:vAlign w:val="center"/>
          </w:tcPr>
          <w:p w14:paraId="0839C9C1" w14:textId="77777777" w:rsidR="00564C6B" w:rsidRDefault="00000000">
            <w:pPr>
              <w:spacing w:before="40" w:after="40" w:line="240" w:lineRule="auto"/>
            </w:pPr>
            <w:r>
              <w:rPr>
                <w:sz w:val="19"/>
              </w:rPr>
              <w:t>Inpatient days before index</w:t>
            </w:r>
          </w:p>
        </w:tc>
      </w:tr>
      <w:tr w:rsidR="00564C6B" w14:paraId="3C6FDAD4" w14:textId="77777777">
        <w:trPr>
          <w:cantSplit/>
          <w:jc w:val="center"/>
        </w:trPr>
        <w:tc>
          <w:tcPr>
            <w:tcW w:w="9936" w:type="dxa"/>
            <w:tcMar>
              <w:top w:w="65" w:type="dxa"/>
              <w:left w:w="65" w:type="dxa"/>
              <w:bottom w:w="65" w:type="dxa"/>
              <w:right w:w="65" w:type="dxa"/>
            </w:tcMar>
            <w:vAlign w:val="center"/>
          </w:tcPr>
          <w:p w14:paraId="3E6ED1B5" w14:textId="77777777" w:rsidR="00564C6B" w:rsidRDefault="00000000">
            <w:pPr>
              <w:spacing w:before="40" w:after="40" w:line="240" w:lineRule="auto"/>
            </w:pPr>
            <w:r>
              <w:rPr>
                <w:sz w:val="19"/>
              </w:rPr>
              <w:t>Age (years)</w:t>
            </w:r>
          </w:p>
        </w:tc>
      </w:tr>
      <w:tr w:rsidR="00564C6B" w14:paraId="4927E162" w14:textId="77777777">
        <w:trPr>
          <w:cantSplit/>
          <w:jc w:val="center"/>
        </w:trPr>
        <w:tc>
          <w:tcPr>
            <w:tcW w:w="9936" w:type="dxa"/>
            <w:tcMar>
              <w:top w:w="65" w:type="dxa"/>
              <w:left w:w="65" w:type="dxa"/>
              <w:bottom w:w="65" w:type="dxa"/>
              <w:right w:w="65" w:type="dxa"/>
            </w:tcMar>
            <w:vAlign w:val="center"/>
          </w:tcPr>
          <w:p w14:paraId="2A2ADB32" w14:textId="77777777" w:rsidR="00564C6B" w:rsidRDefault="00000000">
            <w:pPr>
              <w:spacing w:before="40" w:after="40" w:line="240" w:lineRule="auto"/>
            </w:pPr>
            <w:r>
              <w:rPr>
                <w:sz w:val="19"/>
              </w:rPr>
              <w:t>Medications active at index</w:t>
            </w:r>
          </w:p>
        </w:tc>
      </w:tr>
      <w:tr w:rsidR="00564C6B" w14:paraId="4BD2A3DC" w14:textId="77777777">
        <w:trPr>
          <w:cantSplit/>
          <w:jc w:val="center"/>
        </w:trPr>
        <w:tc>
          <w:tcPr>
            <w:tcW w:w="9936" w:type="dxa"/>
            <w:tcMar>
              <w:top w:w="65" w:type="dxa"/>
              <w:left w:w="65" w:type="dxa"/>
              <w:bottom w:w="65" w:type="dxa"/>
              <w:right w:w="65" w:type="dxa"/>
            </w:tcMar>
            <w:vAlign w:val="center"/>
          </w:tcPr>
          <w:p w14:paraId="19FE4CBD" w14:textId="77777777" w:rsidR="00564C6B" w:rsidRDefault="00000000">
            <w:pPr>
              <w:spacing w:before="40" w:after="40" w:line="240" w:lineRule="auto"/>
            </w:pPr>
            <w:r>
              <w:rPr>
                <w:sz w:val="19"/>
              </w:rPr>
              <w:t>Anti-inflammatories active at index</w:t>
            </w:r>
          </w:p>
        </w:tc>
      </w:tr>
      <w:tr w:rsidR="00564C6B" w14:paraId="6F5A34D6" w14:textId="77777777">
        <w:trPr>
          <w:cantSplit/>
          <w:jc w:val="center"/>
        </w:trPr>
        <w:tc>
          <w:tcPr>
            <w:tcW w:w="9936" w:type="dxa"/>
            <w:tcMar>
              <w:top w:w="65" w:type="dxa"/>
              <w:left w:w="65" w:type="dxa"/>
              <w:bottom w:w="65" w:type="dxa"/>
              <w:right w:w="65" w:type="dxa"/>
            </w:tcMar>
            <w:vAlign w:val="center"/>
          </w:tcPr>
          <w:p w14:paraId="6AE50769" w14:textId="77777777" w:rsidR="00564C6B" w:rsidRDefault="00000000">
            <w:pPr>
              <w:spacing w:before="40" w:after="40" w:line="240" w:lineRule="auto"/>
            </w:pPr>
            <w:r>
              <w:rPr>
                <w:sz w:val="19"/>
              </w:rPr>
              <w:t>Sleep meds active at index</w:t>
            </w:r>
          </w:p>
        </w:tc>
      </w:tr>
      <w:tr w:rsidR="00564C6B" w14:paraId="7CDA1BD5" w14:textId="77777777">
        <w:trPr>
          <w:cantSplit/>
          <w:jc w:val="center"/>
        </w:trPr>
        <w:tc>
          <w:tcPr>
            <w:tcW w:w="9936" w:type="dxa"/>
            <w:tcMar>
              <w:top w:w="65" w:type="dxa"/>
              <w:left w:w="65" w:type="dxa"/>
              <w:bottom w:w="65" w:type="dxa"/>
              <w:right w:w="65" w:type="dxa"/>
            </w:tcMar>
            <w:vAlign w:val="center"/>
          </w:tcPr>
          <w:p w14:paraId="72A9F2F2" w14:textId="77777777" w:rsidR="00564C6B" w:rsidRDefault="00000000">
            <w:pPr>
              <w:spacing w:before="40" w:after="40" w:line="240" w:lineRule="auto"/>
            </w:pPr>
            <w:r>
              <w:rPr>
                <w:sz w:val="19"/>
              </w:rPr>
              <w:t>Anxiolytic days before index</w:t>
            </w:r>
          </w:p>
        </w:tc>
      </w:tr>
      <w:tr w:rsidR="00564C6B" w14:paraId="5476DB0D" w14:textId="77777777">
        <w:trPr>
          <w:cantSplit/>
          <w:jc w:val="center"/>
        </w:trPr>
        <w:tc>
          <w:tcPr>
            <w:tcW w:w="9936" w:type="dxa"/>
            <w:tcMar>
              <w:top w:w="65" w:type="dxa"/>
              <w:left w:w="65" w:type="dxa"/>
              <w:bottom w:w="65" w:type="dxa"/>
              <w:right w:w="65" w:type="dxa"/>
            </w:tcMar>
            <w:vAlign w:val="center"/>
          </w:tcPr>
          <w:p w14:paraId="566AA633" w14:textId="77777777" w:rsidR="00564C6B" w:rsidRDefault="00000000">
            <w:pPr>
              <w:spacing w:before="40" w:after="40" w:line="240" w:lineRule="auto"/>
            </w:pPr>
            <w:r>
              <w:rPr>
                <w:sz w:val="19"/>
              </w:rPr>
              <w:t>Bupropion trials (6+ wk)</w:t>
            </w:r>
          </w:p>
        </w:tc>
      </w:tr>
      <w:tr w:rsidR="00564C6B" w14:paraId="1A077B40" w14:textId="77777777">
        <w:trPr>
          <w:cantSplit/>
          <w:jc w:val="center"/>
        </w:trPr>
        <w:tc>
          <w:tcPr>
            <w:tcW w:w="9936" w:type="dxa"/>
            <w:tcMar>
              <w:top w:w="65" w:type="dxa"/>
              <w:left w:w="65" w:type="dxa"/>
              <w:bottom w:w="65" w:type="dxa"/>
              <w:right w:w="65" w:type="dxa"/>
            </w:tcMar>
            <w:vAlign w:val="center"/>
          </w:tcPr>
          <w:p w14:paraId="6EBE6A78" w14:textId="77777777" w:rsidR="00564C6B" w:rsidRDefault="00000000">
            <w:pPr>
              <w:spacing w:before="40" w:after="40" w:line="240" w:lineRule="auto"/>
            </w:pPr>
            <w:r>
              <w:rPr>
                <w:sz w:val="19"/>
              </w:rPr>
              <w:t>Mirtazapine trials (6+ wk)</w:t>
            </w:r>
          </w:p>
        </w:tc>
      </w:tr>
      <w:tr w:rsidR="00564C6B" w14:paraId="7F72BDA1" w14:textId="77777777">
        <w:trPr>
          <w:cantSplit/>
          <w:jc w:val="center"/>
        </w:trPr>
        <w:tc>
          <w:tcPr>
            <w:tcW w:w="9936" w:type="dxa"/>
            <w:tcMar>
              <w:top w:w="65" w:type="dxa"/>
              <w:left w:w="65" w:type="dxa"/>
              <w:bottom w:w="65" w:type="dxa"/>
              <w:right w:w="65" w:type="dxa"/>
            </w:tcMar>
            <w:vAlign w:val="center"/>
          </w:tcPr>
          <w:p w14:paraId="2C101141" w14:textId="77777777" w:rsidR="00564C6B" w:rsidRDefault="00000000">
            <w:pPr>
              <w:spacing w:before="40" w:after="40" w:line="240" w:lineRule="auto"/>
            </w:pPr>
            <w:r>
              <w:rPr>
                <w:sz w:val="19"/>
              </w:rPr>
              <w:t>SNRI trials (6+ wk)</w:t>
            </w:r>
          </w:p>
        </w:tc>
      </w:tr>
      <w:tr w:rsidR="00564C6B" w14:paraId="457ECBFA" w14:textId="77777777">
        <w:trPr>
          <w:cantSplit/>
          <w:jc w:val="center"/>
        </w:trPr>
        <w:tc>
          <w:tcPr>
            <w:tcW w:w="9936" w:type="dxa"/>
            <w:tcMar>
              <w:top w:w="65" w:type="dxa"/>
              <w:left w:w="65" w:type="dxa"/>
              <w:bottom w:w="65" w:type="dxa"/>
              <w:right w:w="65" w:type="dxa"/>
            </w:tcMar>
            <w:vAlign w:val="center"/>
          </w:tcPr>
          <w:p w14:paraId="6FE1D394" w14:textId="77777777" w:rsidR="00564C6B" w:rsidRDefault="00000000">
            <w:pPr>
              <w:spacing w:before="40" w:after="40" w:line="240" w:lineRule="auto"/>
            </w:pPr>
            <w:r>
              <w:rPr>
                <w:sz w:val="19"/>
              </w:rPr>
              <w:t>SSRI trials (6+ wk)</w:t>
            </w:r>
          </w:p>
        </w:tc>
      </w:tr>
      <w:tr w:rsidR="00564C6B" w14:paraId="15AE1896" w14:textId="77777777">
        <w:trPr>
          <w:cantSplit/>
          <w:jc w:val="center"/>
        </w:trPr>
        <w:tc>
          <w:tcPr>
            <w:tcW w:w="9936" w:type="dxa"/>
            <w:tcMar>
              <w:top w:w="65" w:type="dxa"/>
              <w:left w:w="65" w:type="dxa"/>
              <w:bottom w:w="65" w:type="dxa"/>
              <w:right w:w="65" w:type="dxa"/>
            </w:tcMar>
            <w:vAlign w:val="center"/>
          </w:tcPr>
          <w:p w14:paraId="2C640F5C" w14:textId="77777777" w:rsidR="00564C6B" w:rsidRDefault="00000000">
            <w:pPr>
              <w:spacing w:before="40" w:after="40" w:line="240" w:lineRule="auto"/>
            </w:pPr>
            <w:r>
              <w:rPr>
                <w:sz w:val="19"/>
              </w:rPr>
              <w:t>Vortioxetine trials (6+ wk)</w:t>
            </w:r>
          </w:p>
        </w:tc>
      </w:tr>
    </w:tbl>
    <w:p w14:paraId="52F1F600" w14:textId="77777777" w:rsidR="00564C6B" w:rsidRDefault="00000000">
      <w:pPr>
        <w:pStyle w:val="Caption"/>
        <w:keepNext/>
      </w:pPr>
      <w:r>
        <w:t>Table M3. Binary predictors by domain.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7200"/>
      </w:tblGrid>
      <w:tr w:rsidR="00564C6B" w14:paraId="5DC384D6" w14:textId="77777777">
        <w:trPr>
          <w:cantSplit/>
          <w:tblHeader/>
          <w:jc w:val="center"/>
        </w:trPr>
        <w:tc>
          <w:tcPr>
            <w:tcW w:w="2736" w:type="dxa"/>
            <w:tcMar>
              <w:top w:w="65" w:type="dxa"/>
              <w:left w:w="65" w:type="dxa"/>
              <w:bottom w:w="65" w:type="dxa"/>
              <w:right w:w="65" w:type="dxa"/>
            </w:tcMar>
            <w:vAlign w:val="center"/>
          </w:tcPr>
          <w:p w14:paraId="27775117" w14:textId="77777777" w:rsidR="00564C6B" w:rsidRDefault="00000000">
            <w:pPr>
              <w:keepNext/>
              <w:spacing w:before="40" w:after="40" w:line="240" w:lineRule="auto"/>
            </w:pPr>
            <w:r>
              <w:rPr>
                <w:b/>
                <w:sz w:val="19"/>
              </w:rPr>
              <w:t>Block</w:t>
            </w:r>
          </w:p>
        </w:tc>
        <w:tc>
          <w:tcPr>
            <w:tcW w:w="7200" w:type="dxa"/>
            <w:tcMar>
              <w:top w:w="65" w:type="dxa"/>
              <w:left w:w="65" w:type="dxa"/>
              <w:bottom w:w="65" w:type="dxa"/>
              <w:right w:w="65" w:type="dxa"/>
            </w:tcMar>
            <w:vAlign w:val="center"/>
          </w:tcPr>
          <w:p w14:paraId="276EB932" w14:textId="77777777" w:rsidR="00564C6B" w:rsidRDefault="00000000">
            <w:pPr>
              <w:keepNext/>
              <w:spacing w:before="40" w:after="40" w:line="240" w:lineRule="auto"/>
            </w:pPr>
            <w:r>
              <w:rPr>
                <w:b/>
                <w:sz w:val="19"/>
              </w:rPr>
              <w:t>Predictors</w:t>
            </w:r>
          </w:p>
        </w:tc>
      </w:tr>
      <w:tr w:rsidR="00564C6B" w14:paraId="4D7C9E85" w14:textId="77777777">
        <w:trPr>
          <w:cantSplit/>
          <w:jc w:val="center"/>
        </w:trPr>
        <w:tc>
          <w:tcPr>
            <w:tcW w:w="2736" w:type="dxa"/>
            <w:tcMar>
              <w:top w:w="65" w:type="dxa"/>
              <w:left w:w="65" w:type="dxa"/>
              <w:bottom w:w="65" w:type="dxa"/>
              <w:right w:w="65" w:type="dxa"/>
            </w:tcMar>
            <w:vAlign w:val="center"/>
          </w:tcPr>
          <w:p w14:paraId="30CBDF22" w14:textId="77777777" w:rsidR="00564C6B" w:rsidRDefault="00000000">
            <w:pPr>
              <w:keepNext/>
              <w:spacing w:before="40" w:after="40" w:line="240" w:lineRule="auto"/>
            </w:pPr>
            <w:r>
              <w:rPr>
                <w:sz w:val="19"/>
              </w:rPr>
              <w:t>Clinical flags (3)</w:t>
            </w:r>
          </w:p>
        </w:tc>
        <w:tc>
          <w:tcPr>
            <w:tcW w:w="7200" w:type="dxa"/>
            <w:tcMar>
              <w:top w:w="65" w:type="dxa"/>
              <w:left w:w="65" w:type="dxa"/>
              <w:bottom w:w="65" w:type="dxa"/>
              <w:right w:w="65" w:type="dxa"/>
            </w:tcMar>
            <w:vAlign w:val="center"/>
          </w:tcPr>
          <w:p w14:paraId="183BE994" w14:textId="77777777" w:rsidR="00564C6B" w:rsidRDefault="00000000">
            <w:pPr>
              <w:keepNext/>
              <w:spacing w:before="40" w:after="40" w:line="240" w:lineRule="auto"/>
            </w:pPr>
            <w:r>
              <w:rPr>
                <w:sz w:val="19"/>
              </w:rPr>
              <w:t>MDD in history; Suicidality; Augmentation therapy</w:t>
            </w:r>
          </w:p>
        </w:tc>
      </w:tr>
      <w:tr w:rsidR="00564C6B" w14:paraId="5C2BCC82" w14:textId="77777777">
        <w:trPr>
          <w:cantSplit/>
          <w:jc w:val="center"/>
        </w:trPr>
        <w:tc>
          <w:tcPr>
            <w:tcW w:w="2736" w:type="dxa"/>
            <w:tcMar>
              <w:top w:w="65" w:type="dxa"/>
              <w:left w:w="65" w:type="dxa"/>
              <w:bottom w:w="65" w:type="dxa"/>
              <w:right w:w="65" w:type="dxa"/>
            </w:tcMar>
            <w:vAlign w:val="center"/>
          </w:tcPr>
          <w:p w14:paraId="40DA204B" w14:textId="77777777" w:rsidR="00564C6B" w:rsidRDefault="00000000">
            <w:pPr>
              <w:keepNext/>
              <w:spacing w:before="40" w:after="40" w:line="240" w:lineRule="auto"/>
            </w:pPr>
            <w:r>
              <w:rPr>
                <w:sz w:val="19"/>
              </w:rPr>
              <w:t>Psychiatric comorbidities (8)</w:t>
            </w:r>
          </w:p>
        </w:tc>
        <w:tc>
          <w:tcPr>
            <w:tcW w:w="7200" w:type="dxa"/>
            <w:tcMar>
              <w:top w:w="65" w:type="dxa"/>
              <w:left w:w="65" w:type="dxa"/>
              <w:bottom w:w="65" w:type="dxa"/>
              <w:right w:w="65" w:type="dxa"/>
            </w:tcMar>
            <w:vAlign w:val="center"/>
          </w:tcPr>
          <w:p w14:paraId="0B15BE22" w14:textId="77777777" w:rsidR="00564C6B" w:rsidRDefault="00000000">
            <w:pPr>
              <w:keepNext/>
              <w:spacing w:before="40" w:after="40" w:line="240" w:lineRule="auto"/>
            </w:pPr>
            <w:r>
              <w:rPr>
                <w:sz w:val="19"/>
              </w:rPr>
              <w:t>Adjustment disorder; Anxiety disorder; Dysthymia (chronic depression); Insomnia; OCD; PTSD; Social anxiety disorder; Substance use disorder (any)</w:t>
            </w:r>
          </w:p>
        </w:tc>
      </w:tr>
      <w:tr w:rsidR="00564C6B" w14:paraId="5687B658" w14:textId="77777777">
        <w:trPr>
          <w:cantSplit/>
          <w:jc w:val="center"/>
        </w:trPr>
        <w:tc>
          <w:tcPr>
            <w:tcW w:w="2736" w:type="dxa"/>
            <w:tcMar>
              <w:top w:w="65" w:type="dxa"/>
              <w:left w:w="65" w:type="dxa"/>
              <w:bottom w:w="65" w:type="dxa"/>
              <w:right w:w="65" w:type="dxa"/>
            </w:tcMar>
            <w:vAlign w:val="center"/>
          </w:tcPr>
          <w:p w14:paraId="17516CDF" w14:textId="77777777" w:rsidR="00564C6B" w:rsidRDefault="00000000">
            <w:pPr>
              <w:keepNext/>
              <w:spacing w:before="40" w:after="40" w:line="240" w:lineRule="auto"/>
            </w:pPr>
            <w:r>
              <w:rPr>
                <w:sz w:val="19"/>
              </w:rPr>
              <w:t>Medical comorbidities (4)</w:t>
            </w:r>
          </w:p>
        </w:tc>
        <w:tc>
          <w:tcPr>
            <w:tcW w:w="7200" w:type="dxa"/>
            <w:tcMar>
              <w:top w:w="65" w:type="dxa"/>
              <w:left w:w="65" w:type="dxa"/>
              <w:bottom w:w="65" w:type="dxa"/>
              <w:right w:w="65" w:type="dxa"/>
            </w:tcMar>
            <w:vAlign w:val="center"/>
          </w:tcPr>
          <w:p w14:paraId="29CA7217" w14:textId="77777777" w:rsidR="00564C6B" w:rsidRDefault="00000000">
            <w:pPr>
              <w:keepNext/>
              <w:spacing w:before="40" w:after="40" w:line="240" w:lineRule="auto"/>
            </w:pPr>
            <w:r>
              <w:rPr>
                <w:sz w:val="19"/>
              </w:rPr>
              <w:t>Chronic pain; Diabetes; High cholesterol; Thyroid disorder</w:t>
            </w:r>
          </w:p>
        </w:tc>
      </w:tr>
      <w:tr w:rsidR="00564C6B" w14:paraId="16F97AFC" w14:textId="77777777">
        <w:trPr>
          <w:cantSplit/>
          <w:jc w:val="center"/>
        </w:trPr>
        <w:tc>
          <w:tcPr>
            <w:tcW w:w="2736" w:type="dxa"/>
            <w:tcMar>
              <w:top w:w="65" w:type="dxa"/>
              <w:left w:w="65" w:type="dxa"/>
              <w:bottom w:w="65" w:type="dxa"/>
              <w:right w:w="65" w:type="dxa"/>
            </w:tcMar>
            <w:vAlign w:val="center"/>
          </w:tcPr>
          <w:p w14:paraId="2F6B2D94" w14:textId="77777777" w:rsidR="00564C6B" w:rsidRDefault="00000000">
            <w:pPr>
              <w:keepNext/>
              <w:spacing w:before="40" w:after="40" w:line="240" w:lineRule="auto"/>
            </w:pPr>
            <w:r>
              <w:rPr>
                <w:sz w:val="19"/>
              </w:rPr>
              <w:t>Prescribing-constraint / safety (2)</w:t>
            </w:r>
          </w:p>
        </w:tc>
        <w:tc>
          <w:tcPr>
            <w:tcW w:w="7200" w:type="dxa"/>
            <w:tcMar>
              <w:top w:w="65" w:type="dxa"/>
              <w:left w:w="65" w:type="dxa"/>
              <w:bottom w:w="65" w:type="dxa"/>
              <w:right w:w="65" w:type="dxa"/>
            </w:tcMar>
            <w:vAlign w:val="center"/>
          </w:tcPr>
          <w:p w14:paraId="3DC057EA" w14:textId="77777777" w:rsidR="00564C6B" w:rsidRDefault="00000000">
            <w:pPr>
              <w:keepNext/>
              <w:spacing w:before="40" w:after="40" w:line="240" w:lineRule="auto"/>
            </w:pPr>
            <w:r>
              <w:rPr>
                <w:sz w:val="19"/>
              </w:rPr>
              <w:t>Seizure disorder; Uncontrolled hypertension</w:t>
            </w:r>
          </w:p>
        </w:tc>
      </w:tr>
      <w:tr w:rsidR="00564C6B" w14:paraId="593FF370" w14:textId="77777777">
        <w:trPr>
          <w:cantSplit/>
          <w:jc w:val="center"/>
        </w:trPr>
        <w:tc>
          <w:tcPr>
            <w:tcW w:w="2736" w:type="dxa"/>
            <w:tcMar>
              <w:top w:w="65" w:type="dxa"/>
              <w:left w:w="65" w:type="dxa"/>
              <w:bottom w:w="65" w:type="dxa"/>
              <w:right w:w="65" w:type="dxa"/>
            </w:tcMar>
            <w:vAlign w:val="center"/>
          </w:tcPr>
          <w:p w14:paraId="7BEFDA41" w14:textId="77777777" w:rsidR="00564C6B" w:rsidRDefault="00000000">
            <w:pPr>
              <w:keepNext/>
              <w:spacing w:before="40" w:after="40" w:line="240" w:lineRule="auto"/>
            </w:pPr>
            <w:r>
              <w:rPr>
                <w:sz w:val="19"/>
              </w:rPr>
              <w:t>Substance use disorders (10)</w:t>
            </w:r>
          </w:p>
        </w:tc>
        <w:tc>
          <w:tcPr>
            <w:tcW w:w="7200" w:type="dxa"/>
            <w:tcMar>
              <w:top w:w="65" w:type="dxa"/>
              <w:left w:w="65" w:type="dxa"/>
              <w:bottom w:w="65" w:type="dxa"/>
              <w:right w:w="65" w:type="dxa"/>
            </w:tcMar>
            <w:vAlign w:val="center"/>
          </w:tcPr>
          <w:p w14:paraId="3B94DF1B" w14:textId="77777777" w:rsidR="00564C6B" w:rsidRDefault="00000000">
            <w:pPr>
              <w:keepNext/>
              <w:spacing w:before="40" w:after="40" w:line="240" w:lineRule="auto"/>
            </w:pPr>
            <w:r>
              <w:rPr>
                <w:sz w:val="19"/>
              </w:rPr>
              <w:t>Alcohol; Cannabis; Cocaine; Hallucinogen; Inhalant; Nicotine; Opioid; Other stimulant; Other substance; Sedative/hypnotic</w:t>
            </w:r>
          </w:p>
        </w:tc>
      </w:tr>
      <w:tr w:rsidR="00564C6B" w14:paraId="65ED940A" w14:textId="77777777">
        <w:trPr>
          <w:cantSplit/>
          <w:jc w:val="center"/>
        </w:trPr>
        <w:tc>
          <w:tcPr>
            <w:tcW w:w="2736" w:type="dxa"/>
            <w:tcMar>
              <w:top w:w="65" w:type="dxa"/>
              <w:left w:w="65" w:type="dxa"/>
              <w:bottom w:w="65" w:type="dxa"/>
              <w:right w:w="65" w:type="dxa"/>
            </w:tcMar>
            <w:vAlign w:val="center"/>
          </w:tcPr>
          <w:p w14:paraId="056AE75C" w14:textId="77777777" w:rsidR="00564C6B" w:rsidRDefault="00000000">
            <w:pPr>
              <w:spacing w:before="40" w:after="40" w:line="240" w:lineRule="auto"/>
            </w:pPr>
            <w:r>
              <w:rPr>
                <w:sz w:val="19"/>
              </w:rPr>
              <w:t>Social determinants of health (9)</w:t>
            </w:r>
          </w:p>
        </w:tc>
        <w:tc>
          <w:tcPr>
            <w:tcW w:w="7200" w:type="dxa"/>
            <w:tcMar>
              <w:top w:w="65" w:type="dxa"/>
              <w:left w:w="65" w:type="dxa"/>
              <w:bottom w:w="65" w:type="dxa"/>
              <w:right w:w="65" w:type="dxa"/>
            </w:tcMar>
            <w:vAlign w:val="center"/>
          </w:tcPr>
          <w:p w14:paraId="713A5576" w14:textId="77777777" w:rsidR="00564C6B" w:rsidRDefault="00000000">
            <w:pPr>
              <w:spacing w:before="40" w:after="40" w:line="240" w:lineRule="auto"/>
            </w:pPr>
            <w:r>
              <w:rPr>
                <w:sz w:val="19"/>
              </w:rPr>
              <w:t>Education or literacy issue; Employment issue; Housing or financial issue; Legal or criminal issue; Occupational hazard exposure; Family/support group issue; Psychosocial circumstances; Social environment issue; Upbringing issue</w:t>
            </w:r>
          </w:p>
        </w:tc>
      </w:tr>
    </w:tbl>
    <w:p w14:paraId="66552D5B" w14:textId="77777777" w:rsidR="00564C6B" w:rsidRDefault="00000000">
      <w:pPr>
        <w:pStyle w:val="Caption"/>
        <w:keepNext/>
      </w:pPr>
      <w:r>
        <w:lastRenderedPageBreak/>
        <w:t>Table M4. Categorical fields and encoded levels.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224"/>
        <w:gridCol w:w="6912"/>
      </w:tblGrid>
      <w:tr w:rsidR="00564C6B" w14:paraId="2B824795" w14:textId="77777777">
        <w:trPr>
          <w:cantSplit/>
          <w:tblHeader/>
          <w:jc w:val="center"/>
        </w:trPr>
        <w:tc>
          <w:tcPr>
            <w:tcW w:w="1800" w:type="dxa"/>
            <w:tcMar>
              <w:top w:w="65" w:type="dxa"/>
              <w:left w:w="65" w:type="dxa"/>
              <w:bottom w:w="65" w:type="dxa"/>
              <w:right w:w="65" w:type="dxa"/>
            </w:tcMar>
            <w:vAlign w:val="center"/>
          </w:tcPr>
          <w:p w14:paraId="6CB9E136" w14:textId="77777777" w:rsidR="00564C6B" w:rsidRDefault="00000000">
            <w:pPr>
              <w:keepNext/>
              <w:spacing w:before="40" w:after="40" w:line="240" w:lineRule="auto"/>
            </w:pPr>
            <w:r>
              <w:rPr>
                <w:b/>
                <w:sz w:val="19"/>
              </w:rPr>
              <w:t>Field</w:t>
            </w:r>
          </w:p>
        </w:tc>
        <w:tc>
          <w:tcPr>
            <w:tcW w:w="1224" w:type="dxa"/>
            <w:tcMar>
              <w:top w:w="65" w:type="dxa"/>
              <w:left w:w="65" w:type="dxa"/>
              <w:bottom w:w="65" w:type="dxa"/>
              <w:right w:w="65" w:type="dxa"/>
            </w:tcMar>
            <w:vAlign w:val="center"/>
          </w:tcPr>
          <w:p w14:paraId="3201B6B3" w14:textId="77777777" w:rsidR="00564C6B" w:rsidRDefault="00000000">
            <w:pPr>
              <w:keepNext/>
              <w:spacing w:before="40" w:after="40" w:line="240" w:lineRule="auto"/>
              <w:jc w:val="center"/>
            </w:pPr>
            <w:r>
              <w:rPr>
                <w:b/>
                <w:sz w:val="19"/>
              </w:rPr>
              <w:t>One-hot columns</w:t>
            </w:r>
          </w:p>
        </w:tc>
        <w:tc>
          <w:tcPr>
            <w:tcW w:w="6912" w:type="dxa"/>
            <w:tcMar>
              <w:top w:w="65" w:type="dxa"/>
              <w:left w:w="65" w:type="dxa"/>
              <w:bottom w:w="65" w:type="dxa"/>
              <w:right w:w="65" w:type="dxa"/>
            </w:tcMar>
            <w:vAlign w:val="center"/>
          </w:tcPr>
          <w:p w14:paraId="06CAC207" w14:textId="77777777" w:rsidR="00564C6B" w:rsidRDefault="00000000">
            <w:pPr>
              <w:keepNext/>
              <w:spacing w:before="40" w:after="40" w:line="240" w:lineRule="auto"/>
              <w:jc w:val="center"/>
            </w:pPr>
            <w:r>
              <w:rPr>
                <w:b/>
                <w:sz w:val="19"/>
              </w:rPr>
              <w:t>Levels</w:t>
            </w:r>
          </w:p>
        </w:tc>
      </w:tr>
      <w:tr w:rsidR="00564C6B" w14:paraId="75D5F5A4" w14:textId="77777777">
        <w:trPr>
          <w:cantSplit/>
          <w:jc w:val="center"/>
        </w:trPr>
        <w:tc>
          <w:tcPr>
            <w:tcW w:w="1800" w:type="dxa"/>
            <w:tcMar>
              <w:top w:w="65" w:type="dxa"/>
              <w:left w:w="65" w:type="dxa"/>
              <w:bottom w:w="65" w:type="dxa"/>
              <w:right w:w="65" w:type="dxa"/>
            </w:tcMar>
            <w:vAlign w:val="center"/>
          </w:tcPr>
          <w:p w14:paraId="4000EC15" w14:textId="77777777" w:rsidR="00564C6B" w:rsidRDefault="00000000">
            <w:pPr>
              <w:keepNext/>
              <w:spacing w:before="40" w:after="40" w:line="240" w:lineRule="auto"/>
            </w:pPr>
            <w:r>
              <w:rPr>
                <w:sz w:val="19"/>
              </w:rPr>
              <w:t>Sex</w:t>
            </w:r>
          </w:p>
        </w:tc>
        <w:tc>
          <w:tcPr>
            <w:tcW w:w="1224" w:type="dxa"/>
            <w:tcMar>
              <w:top w:w="65" w:type="dxa"/>
              <w:left w:w="65" w:type="dxa"/>
              <w:bottom w:w="65" w:type="dxa"/>
              <w:right w:w="65" w:type="dxa"/>
            </w:tcMar>
            <w:vAlign w:val="center"/>
          </w:tcPr>
          <w:p w14:paraId="7E6DAA02" w14:textId="77777777" w:rsidR="00564C6B" w:rsidRDefault="00000000">
            <w:pPr>
              <w:keepNext/>
              <w:spacing w:before="40" w:after="40" w:line="240" w:lineRule="auto"/>
              <w:jc w:val="center"/>
            </w:pPr>
            <w:r>
              <w:rPr>
                <w:sz w:val="19"/>
              </w:rPr>
              <w:t>1</w:t>
            </w:r>
          </w:p>
        </w:tc>
        <w:tc>
          <w:tcPr>
            <w:tcW w:w="6912" w:type="dxa"/>
            <w:tcMar>
              <w:top w:w="65" w:type="dxa"/>
              <w:left w:w="65" w:type="dxa"/>
              <w:bottom w:w="65" w:type="dxa"/>
              <w:right w:w="65" w:type="dxa"/>
            </w:tcMar>
            <w:vAlign w:val="center"/>
          </w:tcPr>
          <w:p w14:paraId="501FFA66" w14:textId="77777777" w:rsidR="00564C6B" w:rsidRDefault="00000000">
            <w:pPr>
              <w:keepNext/>
              <w:spacing w:before="40" w:after="40" w:line="240" w:lineRule="auto"/>
              <w:jc w:val="center"/>
            </w:pPr>
            <w:r>
              <w:rPr>
                <w:sz w:val="19"/>
              </w:rPr>
              <w:t>Male (Female = reference, dropped)</w:t>
            </w:r>
          </w:p>
        </w:tc>
      </w:tr>
      <w:tr w:rsidR="00564C6B" w14:paraId="32F1CA59" w14:textId="77777777">
        <w:trPr>
          <w:cantSplit/>
          <w:jc w:val="center"/>
        </w:trPr>
        <w:tc>
          <w:tcPr>
            <w:tcW w:w="1800" w:type="dxa"/>
            <w:tcMar>
              <w:top w:w="65" w:type="dxa"/>
              <w:left w:w="65" w:type="dxa"/>
              <w:bottom w:w="65" w:type="dxa"/>
              <w:right w:w="65" w:type="dxa"/>
            </w:tcMar>
            <w:vAlign w:val="center"/>
          </w:tcPr>
          <w:p w14:paraId="2C3D8592" w14:textId="77777777" w:rsidR="00564C6B" w:rsidRDefault="00000000">
            <w:pPr>
              <w:keepNext/>
              <w:spacing w:before="40" w:after="40" w:line="240" w:lineRule="auto"/>
            </w:pPr>
            <w:r>
              <w:rPr>
                <w:sz w:val="19"/>
              </w:rPr>
              <w:t>Preferred language</w:t>
            </w:r>
          </w:p>
        </w:tc>
        <w:tc>
          <w:tcPr>
            <w:tcW w:w="1224" w:type="dxa"/>
            <w:tcMar>
              <w:top w:w="65" w:type="dxa"/>
              <w:left w:w="65" w:type="dxa"/>
              <w:bottom w:w="65" w:type="dxa"/>
              <w:right w:w="65" w:type="dxa"/>
            </w:tcMar>
            <w:vAlign w:val="center"/>
          </w:tcPr>
          <w:p w14:paraId="4F3A0895" w14:textId="77777777" w:rsidR="00564C6B" w:rsidRDefault="00000000">
            <w:pPr>
              <w:keepNext/>
              <w:spacing w:before="40" w:after="40" w:line="240" w:lineRule="auto"/>
              <w:jc w:val="center"/>
            </w:pPr>
            <w:r>
              <w:rPr>
                <w:sz w:val="19"/>
              </w:rPr>
              <w:t>6</w:t>
            </w:r>
          </w:p>
        </w:tc>
        <w:tc>
          <w:tcPr>
            <w:tcW w:w="6912" w:type="dxa"/>
            <w:tcMar>
              <w:top w:w="65" w:type="dxa"/>
              <w:left w:w="65" w:type="dxa"/>
              <w:bottom w:w="65" w:type="dxa"/>
              <w:right w:w="65" w:type="dxa"/>
            </w:tcMar>
            <w:vAlign w:val="center"/>
          </w:tcPr>
          <w:p w14:paraId="00680E1B" w14:textId="77777777" w:rsidR="00564C6B" w:rsidRDefault="00000000">
            <w:pPr>
              <w:keepNext/>
              <w:spacing w:before="40" w:after="40" w:line="240" w:lineRule="auto"/>
              <w:jc w:val="center"/>
            </w:pPr>
            <w:r>
              <w:rPr>
                <w:sz w:val="19"/>
              </w:rPr>
              <w:t>Asian/Pacific Islander; English; Other; Other Indo-European; Spanish; Missing</w:t>
            </w:r>
          </w:p>
        </w:tc>
      </w:tr>
      <w:tr w:rsidR="00564C6B" w14:paraId="174870EF" w14:textId="77777777">
        <w:trPr>
          <w:cantSplit/>
          <w:jc w:val="center"/>
        </w:trPr>
        <w:tc>
          <w:tcPr>
            <w:tcW w:w="1800" w:type="dxa"/>
            <w:tcMar>
              <w:top w:w="65" w:type="dxa"/>
              <w:left w:w="65" w:type="dxa"/>
              <w:bottom w:w="65" w:type="dxa"/>
              <w:right w:w="65" w:type="dxa"/>
            </w:tcMar>
            <w:vAlign w:val="center"/>
          </w:tcPr>
          <w:p w14:paraId="00EC7614" w14:textId="77777777" w:rsidR="00564C6B" w:rsidRDefault="00000000">
            <w:pPr>
              <w:keepNext/>
              <w:spacing w:before="40" w:after="40" w:line="240" w:lineRule="auto"/>
            </w:pPr>
            <w:r>
              <w:rPr>
                <w:sz w:val="19"/>
              </w:rPr>
              <w:t>Marital status</w:t>
            </w:r>
          </w:p>
        </w:tc>
        <w:tc>
          <w:tcPr>
            <w:tcW w:w="1224" w:type="dxa"/>
            <w:tcMar>
              <w:top w:w="65" w:type="dxa"/>
              <w:left w:w="65" w:type="dxa"/>
              <w:bottom w:w="65" w:type="dxa"/>
              <w:right w:w="65" w:type="dxa"/>
            </w:tcMar>
            <w:vAlign w:val="center"/>
          </w:tcPr>
          <w:p w14:paraId="0A7A928B" w14:textId="77777777" w:rsidR="00564C6B" w:rsidRDefault="00000000">
            <w:pPr>
              <w:keepNext/>
              <w:spacing w:before="40" w:after="40" w:line="240" w:lineRule="auto"/>
              <w:jc w:val="center"/>
            </w:pPr>
            <w:r>
              <w:rPr>
                <w:sz w:val="19"/>
              </w:rPr>
              <w:t>6</w:t>
            </w:r>
          </w:p>
        </w:tc>
        <w:tc>
          <w:tcPr>
            <w:tcW w:w="6912" w:type="dxa"/>
            <w:tcMar>
              <w:top w:w="65" w:type="dxa"/>
              <w:left w:w="65" w:type="dxa"/>
              <w:bottom w:w="65" w:type="dxa"/>
              <w:right w:w="65" w:type="dxa"/>
            </w:tcMar>
            <w:vAlign w:val="center"/>
          </w:tcPr>
          <w:p w14:paraId="1B549798" w14:textId="77777777" w:rsidR="00564C6B" w:rsidRDefault="00000000">
            <w:pPr>
              <w:keepNext/>
              <w:spacing w:before="40" w:after="40" w:line="240" w:lineRule="auto"/>
              <w:jc w:val="center"/>
            </w:pPr>
            <w:r>
              <w:rPr>
                <w:sz w:val="19"/>
              </w:rPr>
              <w:t>Divorced; Never married; Married; Separated; Widowed; Missing</w:t>
            </w:r>
          </w:p>
        </w:tc>
      </w:tr>
      <w:tr w:rsidR="00564C6B" w14:paraId="65802195" w14:textId="77777777">
        <w:trPr>
          <w:cantSplit/>
          <w:jc w:val="center"/>
        </w:trPr>
        <w:tc>
          <w:tcPr>
            <w:tcW w:w="1800" w:type="dxa"/>
            <w:tcMar>
              <w:top w:w="65" w:type="dxa"/>
              <w:left w:w="65" w:type="dxa"/>
              <w:bottom w:w="65" w:type="dxa"/>
              <w:right w:w="65" w:type="dxa"/>
            </w:tcMar>
            <w:vAlign w:val="center"/>
          </w:tcPr>
          <w:p w14:paraId="51214053" w14:textId="77777777" w:rsidR="00564C6B" w:rsidRDefault="00000000">
            <w:pPr>
              <w:keepNext/>
              <w:spacing w:before="40" w:after="40" w:line="240" w:lineRule="auto"/>
            </w:pPr>
            <w:r>
              <w:rPr>
                <w:sz w:val="19"/>
              </w:rPr>
              <w:t>Religion</w:t>
            </w:r>
          </w:p>
        </w:tc>
        <w:tc>
          <w:tcPr>
            <w:tcW w:w="1224" w:type="dxa"/>
            <w:tcMar>
              <w:top w:w="65" w:type="dxa"/>
              <w:left w:w="65" w:type="dxa"/>
              <w:bottom w:w="65" w:type="dxa"/>
              <w:right w:w="65" w:type="dxa"/>
            </w:tcMar>
            <w:vAlign w:val="center"/>
          </w:tcPr>
          <w:p w14:paraId="03AD9AE4" w14:textId="77777777" w:rsidR="00564C6B" w:rsidRDefault="00000000">
            <w:pPr>
              <w:keepNext/>
              <w:spacing w:before="40" w:after="40" w:line="240" w:lineRule="auto"/>
              <w:jc w:val="center"/>
            </w:pPr>
            <w:r>
              <w:rPr>
                <w:sz w:val="19"/>
              </w:rPr>
              <w:t>6</w:t>
            </w:r>
          </w:p>
        </w:tc>
        <w:tc>
          <w:tcPr>
            <w:tcW w:w="6912" w:type="dxa"/>
            <w:tcMar>
              <w:top w:w="65" w:type="dxa"/>
              <w:left w:w="65" w:type="dxa"/>
              <w:bottom w:w="65" w:type="dxa"/>
              <w:right w:w="65" w:type="dxa"/>
            </w:tcMar>
            <w:vAlign w:val="center"/>
          </w:tcPr>
          <w:p w14:paraId="361BD9D2" w14:textId="77777777" w:rsidR="00564C6B" w:rsidRDefault="00000000">
            <w:pPr>
              <w:keepNext/>
              <w:spacing w:before="40" w:after="40" w:line="240" w:lineRule="auto"/>
              <w:jc w:val="center"/>
            </w:pPr>
            <w:r>
              <w:rPr>
                <w:sz w:val="19"/>
              </w:rPr>
              <w:t>Catholic; Non-Christian; Orthodox; Other/Unknown; Protestant; Missing</w:t>
            </w:r>
          </w:p>
        </w:tc>
      </w:tr>
      <w:tr w:rsidR="00564C6B" w14:paraId="2FD72635" w14:textId="77777777">
        <w:trPr>
          <w:cantSplit/>
          <w:jc w:val="center"/>
        </w:trPr>
        <w:tc>
          <w:tcPr>
            <w:tcW w:w="1800" w:type="dxa"/>
            <w:tcMar>
              <w:top w:w="65" w:type="dxa"/>
              <w:left w:w="65" w:type="dxa"/>
              <w:bottom w:w="65" w:type="dxa"/>
              <w:right w:w="65" w:type="dxa"/>
            </w:tcMar>
            <w:vAlign w:val="center"/>
          </w:tcPr>
          <w:p w14:paraId="7F95383A" w14:textId="77777777" w:rsidR="00564C6B" w:rsidRDefault="00000000">
            <w:pPr>
              <w:keepNext/>
              <w:spacing w:before="40" w:after="40" w:line="240" w:lineRule="auto"/>
            </w:pPr>
            <w:r>
              <w:rPr>
                <w:sz w:val="19"/>
              </w:rPr>
              <w:t>Smoking status</w:t>
            </w:r>
          </w:p>
        </w:tc>
        <w:tc>
          <w:tcPr>
            <w:tcW w:w="1224" w:type="dxa"/>
            <w:tcMar>
              <w:top w:w="65" w:type="dxa"/>
              <w:left w:w="65" w:type="dxa"/>
              <w:bottom w:w="65" w:type="dxa"/>
              <w:right w:w="65" w:type="dxa"/>
            </w:tcMar>
            <w:vAlign w:val="center"/>
          </w:tcPr>
          <w:p w14:paraId="1A9B06E1" w14:textId="77777777" w:rsidR="00564C6B" w:rsidRDefault="00000000">
            <w:pPr>
              <w:keepNext/>
              <w:spacing w:before="40" w:after="40" w:line="240" w:lineRule="auto"/>
              <w:jc w:val="center"/>
            </w:pPr>
            <w:r>
              <w:rPr>
                <w:sz w:val="19"/>
              </w:rPr>
              <w:t>4</w:t>
            </w:r>
          </w:p>
        </w:tc>
        <w:tc>
          <w:tcPr>
            <w:tcW w:w="6912" w:type="dxa"/>
            <w:tcMar>
              <w:top w:w="65" w:type="dxa"/>
              <w:left w:w="65" w:type="dxa"/>
              <w:bottom w:w="65" w:type="dxa"/>
              <w:right w:w="65" w:type="dxa"/>
            </w:tcMar>
            <w:vAlign w:val="center"/>
          </w:tcPr>
          <w:p w14:paraId="48639851" w14:textId="77777777" w:rsidR="00564C6B" w:rsidRDefault="00000000">
            <w:pPr>
              <w:keepNext/>
              <w:spacing w:before="40" w:after="40" w:line="240" w:lineRule="auto"/>
              <w:jc w:val="center"/>
            </w:pPr>
            <w:r>
              <w:rPr>
                <w:sz w:val="19"/>
              </w:rPr>
              <w:t>Current; Former; Never; Missing</w:t>
            </w:r>
          </w:p>
        </w:tc>
      </w:tr>
      <w:tr w:rsidR="00564C6B" w14:paraId="3BAC0E0C" w14:textId="77777777">
        <w:trPr>
          <w:cantSplit/>
          <w:jc w:val="center"/>
        </w:trPr>
        <w:tc>
          <w:tcPr>
            <w:tcW w:w="1800" w:type="dxa"/>
            <w:tcMar>
              <w:top w:w="65" w:type="dxa"/>
              <w:left w:w="65" w:type="dxa"/>
              <w:bottom w:w="65" w:type="dxa"/>
              <w:right w:w="65" w:type="dxa"/>
            </w:tcMar>
            <w:vAlign w:val="center"/>
          </w:tcPr>
          <w:p w14:paraId="6BE17D5E" w14:textId="77777777" w:rsidR="00564C6B" w:rsidRDefault="00000000">
            <w:pPr>
              <w:keepNext/>
              <w:spacing w:before="40" w:after="40" w:line="240" w:lineRule="auto"/>
            </w:pPr>
            <w:r>
              <w:rPr>
                <w:sz w:val="19"/>
              </w:rPr>
              <w:t>Race/ethnicity</w:t>
            </w:r>
          </w:p>
        </w:tc>
        <w:tc>
          <w:tcPr>
            <w:tcW w:w="1224" w:type="dxa"/>
            <w:tcMar>
              <w:top w:w="65" w:type="dxa"/>
              <w:left w:w="65" w:type="dxa"/>
              <w:bottom w:w="65" w:type="dxa"/>
              <w:right w:w="65" w:type="dxa"/>
            </w:tcMar>
            <w:vAlign w:val="center"/>
          </w:tcPr>
          <w:p w14:paraId="44936F3E" w14:textId="77777777" w:rsidR="00564C6B" w:rsidRDefault="00000000">
            <w:pPr>
              <w:keepNext/>
              <w:spacing w:before="40" w:after="40" w:line="240" w:lineRule="auto"/>
              <w:jc w:val="center"/>
            </w:pPr>
            <w:r>
              <w:rPr>
                <w:sz w:val="19"/>
              </w:rPr>
              <w:t>8</w:t>
            </w:r>
          </w:p>
        </w:tc>
        <w:tc>
          <w:tcPr>
            <w:tcW w:w="6912" w:type="dxa"/>
            <w:tcMar>
              <w:top w:w="65" w:type="dxa"/>
              <w:left w:w="65" w:type="dxa"/>
              <w:bottom w:w="65" w:type="dxa"/>
              <w:right w:w="65" w:type="dxa"/>
            </w:tcMar>
            <w:vAlign w:val="center"/>
          </w:tcPr>
          <w:p w14:paraId="671F6D2C" w14:textId="77777777" w:rsidR="00564C6B" w:rsidRDefault="00000000">
            <w:pPr>
              <w:keepNext/>
              <w:spacing w:before="40" w:after="40" w:line="240" w:lineRule="auto"/>
              <w:jc w:val="center"/>
            </w:pPr>
            <w:r>
              <w:rPr>
                <w:sz w:val="19"/>
              </w:rPr>
              <w:t>American Indian/Alaska Native; Asian; Black/African American; Hispanic/Latino; Multi-race; Native Hawaiian/Pacific Islander; White/Caucasian; Missing</w:t>
            </w:r>
          </w:p>
        </w:tc>
      </w:tr>
      <w:tr w:rsidR="00564C6B" w14:paraId="390836E7" w14:textId="77777777">
        <w:trPr>
          <w:cantSplit/>
          <w:jc w:val="center"/>
        </w:trPr>
        <w:tc>
          <w:tcPr>
            <w:tcW w:w="1800" w:type="dxa"/>
            <w:tcMar>
              <w:top w:w="65" w:type="dxa"/>
              <w:left w:w="65" w:type="dxa"/>
              <w:bottom w:w="65" w:type="dxa"/>
              <w:right w:w="65" w:type="dxa"/>
            </w:tcMar>
            <w:vAlign w:val="center"/>
          </w:tcPr>
          <w:p w14:paraId="52A3ACC3" w14:textId="77777777" w:rsidR="00564C6B" w:rsidRDefault="00000000">
            <w:pPr>
              <w:keepNext/>
              <w:spacing w:before="40" w:after="40" w:line="240" w:lineRule="auto"/>
            </w:pPr>
            <w:r>
              <w:rPr>
                <w:sz w:val="19"/>
              </w:rPr>
              <w:t>MDD recurrence</w:t>
            </w:r>
          </w:p>
        </w:tc>
        <w:tc>
          <w:tcPr>
            <w:tcW w:w="1224" w:type="dxa"/>
            <w:tcMar>
              <w:top w:w="65" w:type="dxa"/>
              <w:left w:w="65" w:type="dxa"/>
              <w:bottom w:w="65" w:type="dxa"/>
              <w:right w:w="65" w:type="dxa"/>
            </w:tcMar>
            <w:vAlign w:val="center"/>
          </w:tcPr>
          <w:p w14:paraId="6C279CD7" w14:textId="77777777" w:rsidR="00564C6B" w:rsidRDefault="00000000">
            <w:pPr>
              <w:keepNext/>
              <w:spacing w:before="40" w:after="40" w:line="240" w:lineRule="auto"/>
              <w:jc w:val="center"/>
            </w:pPr>
            <w:r>
              <w:rPr>
                <w:sz w:val="19"/>
              </w:rPr>
              <w:t>4</w:t>
            </w:r>
          </w:p>
        </w:tc>
        <w:tc>
          <w:tcPr>
            <w:tcW w:w="6912" w:type="dxa"/>
            <w:tcMar>
              <w:top w:w="65" w:type="dxa"/>
              <w:left w:w="65" w:type="dxa"/>
              <w:bottom w:w="65" w:type="dxa"/>
              <w:right w:w="65" w:type="dxa"/>
            </w:tcMar>
            <w:vAlign w:val="center"/>
          </w:tcPr>
          <w:p w14:paraId="46B8C271" w14:textId="77777777" w:rsidR="00564C6B" w:rsidRDefault="00000000">
            <w:pPr>
              <w:keepNext/>
              <w:spacing w:before="40" w:after="40" w:line="240" w:lineRule="auto"/>
              <w:jc w:val="center"/>
            </w:pPr>
            <w:r>
              <w:rPr>
                <w:sz w:val="19"/>
              </w:rPr>
              <w:t>Unspecified; Single episode; Recurrent; Dysthymia (chronic depression)</w:t>
            </w:r>
          </w:p>
        </w:tc>
      </w:tr>
      <w:tr w:rsidR="00564C6B" w14:paraId="0CF60BCD" w14:textId="77777777">
        <w:trPr>
          <w:cantSplit/>
          <w:jc w:val="center"/>
        </w:trPr>
        <w:tc>
          <w:tcPr>
            <w:tcW w:w="1800" w:type="dxa"/>
            <w:tcMar>
              <w:top w:w="65" w:type="dxa"/>
              <w:left w:w="65" w:type="dxa"/>
              <w:bottom w:w="65" w:type="dxa"/>
              <w:right w:w="65" w:type="dxa"/>
            </w:tcMar>
            <w:vAlign w:val="center"/>
          </w:tcPr>
          <w:p w14:paraId="0B2F0B32" w14:textId="77777777" w:rsidR="00564C6B" w:rsidRDefault="00000000">
            <w:pPr>
              <w:spacing w:before="40" w:after="40" w:line="240" w:lineRule="auto"/>
            </w:pPr>
            <w:r>
              <w:rPr>
                <w:sz w:val="19"/>
              </w:rPr>
              <w:t>MDD severity</w:t>
            </w:r>
          </w:p>
        </w:tc>
        <w:tc>
          <w:tcPr>
            <w:tcW w:w="1224" w:type="dxa"/>
            <w:tcMar>
              <w:top w:w="65" w:type="dxa"/>
              <w:left w:w="65" w:type="dxa"/>
              <w:bottom w:w="65" w:type="dxa"/>
              <w:right w:w="65" w:type="dxa"/>
            </w:tcMar>
            <w:vAlign w:val="center"/>
          </w:tcPr>
          <w:p w14:paraId="26CD3763" w14:textId="77777777" w:rsidR="00564C6B" w:rsidRDefault="00000000">
            <w:pPr>
              <w:spacing w:before="40" w:after="40" w:line="240" w:lineRule="auto"/>
              <w:jc w:val="center"/>
            </w:pPr>
            <w:r>
              <w:rPr>
                <w:sz w:val="19"/>
              </w:rPr>
              <w:t>6</w:t>
            </w:r>
          </w:p>
        </w:tc>
        <w:tc>
          <w:tcPr>
            <w:tcW w:w="6912" w:type="dxa"/>
            <w:tcMar>
              <w:top w:w="65" w:type="dxa"/>
              <w:left w:w="65" w:type="dxa"/>
              <w:bottom w:w="65" w:type="dxa"/>
              <w:right w:w="65" w:type="dxa"/>
            </w:tcMar>
            <w:vAlign w:val="center"/>
          </w:tcPr>
          <w:p w14:paraId="29D2899D" w14:textId="77777777" w:rsidR="00564C6B" w:rsidRDefault="00000000">
            <w:pPr>
              <w:spacing w:before="40" w:after="40" w:line="240" w:lineRule="auto"/>
              <w:jc w:val="center"/>
            </w:pPr>
            <w:r>
              <w:rPr>
                <w:sz w:val="19"/>
              </w:rPr>
              <w:t>Unspecified; Mild; Moderate; Severe; Psychotic; Remission</w:t>
            </w:r>
          </w:p>
        </w:tc>
      </w:tr>
    </w:tbl>
    <w:p w14:paraId="562F810D" w14:textId="77777777" w:rsidR="00564C6B" w:rsidRDefault="00000000">
      <w:pPr>
        <w:pStyle w:val="Heading1"/>
      </w:pPr>
      <w:r>
        <w:t>M5 Deterministic Narratives and Embeddings</w:t>
      </w:r>
    </w:p>
    <w:p w14:paraId="7776B7CC" w14:textId="77777777" w:rsidR="00564C6B" w:rsidRDefault="00000000">
      <w:r>
        <w:t>Fixed rules rendered the pre-index structured record as a Markdown narrative. No generative model wrote the summaries, preserving traceability and avoiding unsupported generated content [9]. Example inputs appear in section S6.</w:t>
      </w:r>
    </w:p>
    <w:p w14:paraId="2075F26A" w14:textId="77777777" w:rsidR="00564C6B" w:rsidRDefault="00000000">
      <w:r>
        <w:t>Each narrative was mapped to a fixed-length vector with a pretrained sentence-transformer encoder [10]. The four independently evaluated encoders were bge-small-en-v1.5 [11], bge-en-icl [12], Qwen3-Embedding-4B, and Qwen3-Embedding-8B [13]. This serialization-and-encoding strategy follows evidence that general-purpose language-model embeddings of serialized EHR records can perform competitively with purpose-built EHR foundation models across prediction tasks [14].</w:t>
      </w:r>
    </w:p>
    <w:p w14:paraId="67E19629" w14:textId="77777777" w:rsidR="00564C6B" w:rsidRDefault="00000000">
      <w:r>
        <w:t>The pipelines share a source record and temporal cutoff but differ in field content. Section S11 documents these differences. Accordingly, the primary comparison evaluates complete pipelines rather than the isolated effect of numeric versus language encoding.</w:t>
      </w:r>
    </w:p>
    <w:p w14:paraId="544A91F0" w14:textId="77777777" w:rsidR="00564C6B" w:rsidRDefault="00000000">
      <w:pPr>
        <w:pStyle w:val="Heading1"/>
      </w:pPr>
      <w:r>
        <w:t>M6 Missing Data</w:t>
      </w:r>
    </w:p>
    <w:p w14:paraId="4BCD855E" w14:textId="77777777" w:rsidR="00564C6B" w:rsidRDefault="00000000">
      <w:r>
        <w:t>No statistical imputation was performed. Mean body mass index and mean systolic and diastolic blood pressure were present in the intermediate feature file but removed from the FEATURE matrix at load time. Each value is the within-patient mean across that patient’s own pre-index encounters, not a mean across patients. Mean body mass index was missing for 22.1% of patients, and at least one vital sign was absent for 21.0%. Body mass index was missing for 28.8% of TRD-positive and 20.6% of TRD-negative patients, an approximately 8-percentage-point difference.</w:t>
      </w:r>
    </w:p>
    <w:p w14:paraId="2682578B" w14:textId="77777777" w:rsidR="00564C6B" w:rsidRDefault="00000000">
      <w:r>
        <w:t>Outcome-associated missingness argues against missing completely at random but does not establish missing not at random. The primary FEATURE analysis excluded the vital signs without imputation or continuous missingness indicators. A sensitivity analysis retaining them with missingness indicators and within-fold median imputation was reported to leave the best-model comparison nonsignificant. Quantitative results are not included here and are available from the corresponding author.</w:t>
      </w:r>
    </w:p>
    <w:p w14:paraId="716534A7" w14:textId="77777777" w:rsidR="00564C6B" w:rsidRDefault="00000000">
      <w:r>
        <w:lastRenderedPageBreak/>
        <w:t>FEATURE encoded missing categorical values as separate levels. Narratives generally used “Missing,” with field-specific exceptions documented in section S11. Marital and smoking status were less than 0.5% missing. Religion was missing in 29.4% overall, ranging from 43.8% at ages 18–29 to 17.5% at age 65 or older. A sensitivity analysis removing religion from both pipelines was reported to yield paired discrimination CIs including zero; quantitative results are available from the corresponding author.</w:t>
      </w:r>
    </w:p>
    <w:p w14:paraId="52A1DD9B" w14:textId="77777777" w:rsidR="00564C6B" w:rsidRDefault="00000000">
      <w:pPr>
        <w:pStyle w:val="Heading1"/>
      </w:pPr>
      <w:r>
        <w:t>M7 Sample Size and Model Dimensionality</w:t>
      </w:r>
    </w:p>
    <w:p w14:paraId="26BF7593" w14:textId="77777777" w:rsidR="00564C6B" w:rsidRDefault="00000000">
      <w:r>
        <w:t>Cohort size was determined by eligibility rather than a formal sample-size calculation. Events per variable (EPV) was calculated as 5,964 outcome-positive training patients divided by the number of encoded input columns.</w:t>
      </w:r>
    </w:p>
    <w:p w14:paraId="1A0E6252" w14:textId="77777777" w:rsidR="00564C6B" w:rsidRDefault="00000000">
      <w:r>
        <w:t>FEATURE contains 92 encoded columns, giving EPV = 5,964/92 ≈ 64.8. EMBEDDED dimensionality is encoder-specific: bge-small-en-v1.5 has 384 dimensions (EPV ≈ 15.5), Qwen3-Embedding-4B has 2,560 (EPV ≈ 2.3), and bge-en-icl and Qwen3-Embedding-8B each have 4,096 (EPV ≈ 1.5). Only the smallest encoder exceeds the conventional threshold of 10.</w:t>
      </w:r>
    </w:p>
    <w:p w14:paraId="34DE9611" w14:textId="77777777" w:rsidR="00564C6B" w:rsidRDefault="00000000">
      <w:r>
        <w:t>EPV is a descriptive ratio, not a sufficient sample-size criterion for high-dimensional regularized models. The larger encoders nevertheless have many inputs relative to outcome events, reinforcing the need for independent validation. Sparsity in a fitted model does not establish stability of the selected dimensions.</w:t>
      </w:r>
    </w:p>
    <w:p w14:paraId="5A2FDF71" w14:textId="77777777" w:rsidR="00564C6B" w:rsidRDefault="00000000">
      <w:pPr>
        <w:pStyle w:val="Heading1"/>
      </w:pPr>
      <w:r>
        <w:t>M8 Training and Test Split</w:t>
      </w:r>
    </w:p>
    <w:p w14:paraId="799BE703" w14:textId="77777777" w:rsidR="00564C6B" w:rsidRDefault="00000000">
      <w:r>
        <w:t>All models used the same stratified split: 34,063 training patients (5,964 positive) and 8,516 test patients (1,491 positive). Across 100 predictor rows, the largest absolute standardized mean difference was 0.036. The largest imbalance concerned a rare social-determinant flag present in 22 training patients and no test patient. Outcome frequencies matched by design. Selected distributions are in section S9.</w:t>
      </w:r>
    </w:p>
    <w:p w14:paraId="6CFA4CAE" w14:textId="77777777" w:rsidR="00564C6B" w:rsidRDefault="00000000">
      <w:r>
        <w:t>Scaling parameters and category levels were estimated within each cross-validation training fold. The selected pipeline was then refitted on all training patients and applied to the test set; exploratory analyses subsequently reused these held-out predictions.</w:t>
      </w:r>
    </w:p>
    <w:p w14:paraId="595CB34F" w14:textId="77777777" w:rsidR="00564C6B" w:rsidRDefault="00000000">
      <w:r>
        <w:t>The retrieval index contained training patients only. Test patients served as query anchors, with no self-retrieval or test-patient labels used to predict another test patient. Internal balance does not establish transportability because both partitions share the same sampling frame.</w:t>
      </w:r>
    </w:p>
    <w:p w14:paraId="5457C087" w14:textId="77777777" w:rsidR="00564C6B" w:rsidRDefault="00000000">
      <w:pPr>
        <w:pStyle w:val="Heading1"/>
      </w:pPr>
      <w:r>
        <w:t>M9 Model Development</w:t>
      </w:r>
    </w:p>
    <w:p w14:paraId="4581EB49" w14:textId="77777777" w:rsidR="00564C6B" w:rsidRDefault="00000000">
      <w:r>
        <w:t>Four classifiers were fitted to each representation: logistic regression, random forest, gradient boosting, and XGBoost. For FEATURE, the column transformer standardized the numeric block, one-hot encoded categorical variables with binary categories collapsed and unknown inference-time levels ignored, and cast boolean indicators to integer without further transformation. EMBEDDED entered through the numeric branch only.</w:t>
      </w:r>
    </w:p>
    <w:p w14:paraId="242C2D1B" w14:textId="77777777" w:rsidR="00564C6B" w:rsidRDefault="00000000">
      <w:r>
        <w:t>Each classifier and its preprocessing steps formed a single scikit-learn pipeline. Five-fold grid search optimized training-set ROC AUC, after which the selected pipeline was refitted on all training patients. Scaling and category encoding were fitted within each fold. Classifier-specific tuning grids were identical across representations.</w:t>
      </w:r>
    </w:p>
    <w:p w14:paraId="4DCB39A0" w14:textId="77777777" w:rsidR="00564C6B" w:rsidRDefault="00000000">
      <w:pPr>
        <w:pStyle w:val="Heading1"/>
      </w:pPr>
      <w:r>
        <w:lastRenderedPageBreak/>
        <w:t>M10 Neighbor Prediction</w:t>
      </w:r>
    </w:p>
    <w:p w14:paraId="086EA0A5" w14:textId="77777777" w:rsidR="00564C6B" w:rsidRDefault="00000000">
      <w:pPr>
        <w:keepNext/>
      </w:pPr>
      <w:r>
        <w:t>For EMBEDDED only, the predicted TRD probability for query patient q was the weighted mean of binary TRD labels among K = 50 retrieved training neighbors:</w:t>
      </w:r>
    </w:p>
    <w:p w14:paraId="1715948A" w14:textId="77777777" w:rsidR="00564C6B"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r>
            <m:rPr>
              <m:sty m:val="p"/>
            </m:rPr>
            <w:rPr>
              <w:rFonts w:ascii="Cambria Math" w:hAnsi="Cambria Math"/>
            </w:rPr>
            <m:t>(TRD∣</m:t>
          </m:r>
          <m:r>
            <w:rPr>
              <w:rFonts w:ascii="Cambria Math" w:hAnsi="Cambria Math"/>
            </w:rPr>
            <m:t>q</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oMath>
      </m:oMathPara>
    </w:p>
    <w:p w14:paraId="31F02742" w14:textId="77777777" w:rsidR="00564C6B" w:rsidRDefault="00000000">
      <w:pPr>
        <w:keepNext/>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neighbor </w:t>
      </w:r>
      <m:oMath>
        <m:r>
          <w:rPr>
            <w:rFonts w:ascii="Cambria Math" w:hAnsi="Cambria Math"/>
          </w:rPr>
          <m:t>i</m:t>
        </m:r>
      </m:oMath>
      <w:r>
        <w:t xml:space="preserve">’s TRD label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its non-negative weight. Neighborhood concentration was summarized by the effective sample size,</w:t>
      </w:r>
    </w:p>
    <w:p w14:paraId="651EE07F" w14:textId="77777777" w:rsidR="00564C6B" w:rsidRDefault="00000000">
      <w:pPr>
        <w:pStyle w:val="BodyText"/>
      </w:pPr>
      <m:oMathPara>
        <m:oMathParaPr>
          <m:jc m:val="center"/>
        </m:oMathParaPr>
        <m:oMath>
          <m:r>
            <m:rPr>
              <m:sty m:val="p"/>
            </m:rPr>
            <w:rPr>
              <w:rFonts w:ascii="Cambria Math" w:hAnsi="Cambria Math"/>
            </w:rPr>
            <m:t>ESS=</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den>
          </m:f>
          <m:r>
            <m:rPr>
              <m:sty m:val="p"/>
            </m:rPr>
            <w:rPr>
              <w:rFonts w:ascii="Cambria Math" w:hAnsi="Cambria Math"/>
            </w:rPr>
            <m:t>,</m:t>
          </m:r>
        </m:oMath>
      </m:oMathPara>
    </w:p>
    <w:p w14:paraId="6C9759F3" w14:textId="77777777" w:rsidR="00564C6B" w:rsidRDefault="00000000">
      <w:r>
        <w:t xml:space="preserve">which equals </w:t>
      </w:r>
      <m:oMath>
        <m:r>
          <w:rPr>
            <w:rFonts w:ascii="Cambria Math" w:hAnsi="Cambria Math"/>
          </w:rPr>
          <m:t>K</m:t>
        </m:r>
      </m:oMath>
      <w:r>
        <w:t xml:space="preserve"> under uniform weighting and falls as weight concentrates on fewer neighbors. Four weighting strategies were tested: uniform (all weights equal), cosine (anchor-neighbor cosine similarity), language-model similarity, and combined (the harmonic mean of cosine and language-model similarity).</w:t>
      </w:r>
    </w:p>
    <w:p w14:paraId="0562BC1D" w14:textId="77777777" w:rsidR="00564C6B" w:rsidRDefault="00000000">
      <w:r>
        <w:t>MedGemma-27B [15] compared deterministic narratives using a 6-domain rubric and returned an overall similarity score from 0 to 100, rescaled to 0–1 for weighting. It did not receive outcomes or classify TRD. No human-rated pairs were available to validate its similarity judgments [16]. The implemented prompts, schema, and audit are in section S1.</w:t>
      </w:r>
    </w:p>
    <w:p w14:paraId="37D7492D" w14:textId="77777777" w:rsidR="00564C6B" w:rsidRDefault="00000000">
      <w:r>
        <w:t>Nearest retrieval selected the 50 training patients with the highest cosine similarity; farthest retrieval selected the lowest as a negative control. Random retrieval sampled uniformly. Subsampled retrieval first drew a random candidate pool and retained its 50 nearest patients. These analyses were restricted to embeddings; no mixed-data similarity metric was specified for FEATURE.</w:t>
      </w:r>
    </w:p>
    <w:p w14:paraId="591F165E" w14:textId="77777777" w:rsidR="00564C6B" w:rsidRDefault="00000000">
      <w:pPr>
        <w:pStyle w:val="Heading1"/>
      </w:pPr>
      <w:r>
        <w:t>M11 Concept Permutation</w:t>
      </w:r>
    </w:p>
    <w:p w14:paraId="18A9F7E1" w14:textId="77777777" w:rsidR="00564C6B" w:rsidRDefault="00000000">
      <w:r>
        <w:t>Each concept was reassigned through a one-to-one donor permutation across patients. Section permutations exchanged complete sections; field permutations changed only the specified field. Narratives were then re-embedded and scored by frozen classifiers. The analysis estimates reliance on the perturbed input, conditional on the remaining fields. It does not show whether retraining could recover performance from correlated information.</w:t>
      </w:r>
    </w:p>
    <w:p w14:paraId="4B974383" w14:textId="77777777" w:rsidR="00564C6B" w:rsidRDefault="00000000">
      <w:r>
        <w:t>Psychiatric history (section). Present/absent indicators for anxiety disorder, social anxiety disorder, obsessive-compulsive disorder, posttraumatic stress disorder, adjustment disorder, dysthymia, insomnia, and any substance-use disorder; any suicidal-ideation or suicide-attempt code in the two-year lookback; and named substance categories including alcohol, cannabis, cocaine, nicotine, opioid, and sedative/hypnotic disorders. It carries documented diagnoses rather than treatments.</w:t>
      </w:r>
    </w:p>
    <w:p w14:paraId="0505CB17" w14:textId="77777777" w:rsidR="00564C6B" w:rsidRDefault="00000000">
      <w:r>
        <w:t>Medication burden (section). The count and names of distinct active drug ingredients at the index date across all therapeutic classes, and the count and names of distinct non-steroidal anti-inflammatory ingredients prescribed for at least seven days. It stands in for overall medical complexity and pill burden, not psychiatric treatment specifically.</w:t>
      </w:r>
    </w:p>
    <w:p w14:paraId="4A4CE44E" w14:textId="77777777" w:rsidR="00564C6B" w:rsidRDefault="00000000">
      <w:r>
        <w:t xml:space="preserve">Treatment exposure (section). Pre-index counts of adequate trials for selective serotonin reuptake inhibitors, serotonin-norepinephrine reuptake inhibitors, bupropion, mirtazapine, and vortioxetine, each requiring at least 42 continuous days on the agent; total benzodiazepine days covered during the lookback; hypnotic agents prescribed for at least seven days; and augmentation, defined as overlap of an antidepressant with </w:t>
      </w:r>
      <w:r>
        <w:lastRenderedPageBreak/>
        <w:t>lithium, an antipsychotic, or buspirone for at least 14 days. It is distinct from all-class medication burden and from the post-index agents used to construct the outcome.</w:t>
      </w:r>
    </w:p>
    <w:p w14:paraId="02DF71F6" w14:textId="77777777" w:rsidR="00564C6B" w:rsidRDefault="00000000">
      <w:r>
        <w:t>Treatment contraindications (section). Seizure disorder, which weighs against bupropion, and uncontrolled hypertension, which weighs against serotonin-norepinephrine reuptake inhibitors. The concept is constraint on escalation options rather than general medical comorbidity, which the narrative reports in a separate section that was not permuted.</w:t>
      </w:r>
    </w:p>
    <w:p w14:paraId="512393E0" w14:textId="77777777" w:rsidR="00564C6B" w:rsidRDefault="00000000">
      <w:r>
        <w:t>Race/ethnicity (field). The recorded race/ethnicity category, including an explicit unrecorded level, permuted within an otherwise unchanged sociodemographic section. Sex, age, preferred language, marital status, religion, and smoking status were not altered in this ablation.</w:t>
      </w:r>
    </w:p>
    <w:p w14:paraId="5CECEA58" w14:textId="77777777" w:rsidR="00564C6B" w:rsidRDefault="00000000">
      <w:r>
        <w:t>Social determinants of health (field). ICD-10 Z-code categories recorded during the lookback: education/literacy, employment, occupational exposure, housing/economic circumstances, social environment, upbringing, primary support group/family circumstances, psychosocial circumstances, and legal/criminal circumstances. The narrative renders “None Recorded” when no qualifying code is present. Only this field was permuted.</w:t>
      </w:r>
    </w:p>
    <w:p w14:paraId="07E70704" w14:textId="77777777" w:rsidR="00564C6B" w:rsidRDefault="00000000">
      <w:r>
        <w:t>Permutation does not establish equitable labeling or performance. Correlated diagnosis, medication, and utilization fields may retain demographic information, and sparse recording may limit the contribution of an explicitly permuted field.</w:t>
      </w:r>
    </w:p>
    <w:p w14:paraId="4504DE26" w14:textId="77777777" w:rsidR="00564C6B" w:rsidRDefault="00000000">
      <w:pPr>
        <w:pStyle w:val="Heading1"/>
      </w:pPr>
      <w:r>
        <w:t>M12 Evaluation Coverage</w:t>
      </w:r>
    </w:p>
    <w:p w14:paraId="66CB2C66" w14:textId="77777777" w:rsidR="00564C6B" w:rsidRDefault="00000000">
      <w:r>
        <w:t>Standard classifiers, encoder comparisons, and concept permutations used the full cohort and common test split. The primary Qwen3-Embedding-8B encoder received the complete 4-by-4 retrieval and weighting grid. Other encoders were evaluated with nearest and random retrieval crossed with uniform and cosine weighting. Their results therefore do not validate the full MedGemma-weighted grid across encoders.</w:t>
      </w:r>
    </w:p>
    <w:p w14:paraId="1B7321AB" w14:textId="77777777" w:rsidR="00564C6B" w:rsidRDefault="00000000">
      <w:pPr>
        <w:pStyle w:val="Heading1"/>
      </w:pPr>
      <w:r>
        <w:t>M13 Performance Metrics and Uncertainty</w:t>
      </w:r>
    </w:p>
    <w:p w14:paraId="2ADF6414" w14:textId="77777777" w:rsidR="00564C6B" w:rsidRDefault="00000000">
      <w:r>
        <w:t>Discrimination was summarized by ROC AUC and AUPRC. The original overall calibration summaries fit a line to binned observed and predicted probabilities. These binned slopes and intercepts are retained in section S4 and are not conventional individual-level logistic calibration parameters. Section S10 separately reports logistic calibration slopes and mean predicted minus observed risk. All estimates describe the enriched sample.</w:t>
      </w:r>
    </w:p>
    <w:p w14:paraId="570F2DA1" w14:textId="77777777" w:rsidR="00564C6B" w:rsidRDefault="00000000">
      <w:r>
        <w:t>Sensitivity, specificity, and likelihood ratios were calculated at the test-set threshold maximizing Youden J. Selecting and evaluating a threshold in the same patients introduces optimism. These operating points are descriptive; a clinical threshold would require selection in development data and evaluation in an independent cohort.</w:t>
      </w:r>
    </w:p>
    <w:p w14:paraId="7C565592" w14:textId="77777777" w:rsidR="00564C6B" w:rsidRDefault="00000000">
      <w:r>
        <w:t>Bootstrap resampling drew test patients with replacement. Paired contrasts applied identical resampled patient indices to both prediction vectors and recalculated their ROC AUC difference. The 2.5th and 97.5th percentiles formed the 95% CI.</w:t>
      </w:r>
    </w:p>
    <w:p w14:paraId="171DCB4F" w14:textId="77777777" w:rsidR="00564C6B" w:rsidRDefault="00000000">
      <w:r>
        <w:t>Classifier-matched comparisons varied the representation while holding the learner fixed. The best-model comparison selected the leading classifier for each representation from test performance and is therefore post hoc. A common resampling matrix was used across contrasts.</w:t>
      </w:r>
    </w:p>
    <w:p w14:paraId="6D0D668B" w14:textId="77777777" w:rsidR="00564C6B" w:rsidRDefault="00000000">
      <w:r>
        <w:t>No equivalence or noninferiority margin was prespecified. A paired confidence interval containing zero indicates that superiority was not established at the precision achieved; it does not establish equivalence.</w:t>
      </w:r>
    </w:p>
    <w:p w14:paraId="3623E253" w14:textId="77777777" w:rsidR="00564C6B" w:rsidRDefault="00000000">
      <w:pPr>
        <w:pStyle w:val="Heading1"/>
      </w:pPr>
      <w:r>
        <w:lastRenderedPageBreak/>
        <w:t>S1 Clinical Similarity Judge</w:t>
      </w:r>
    </w:p>
    <w:p w14:paraId="19AE5F59" w14:textId="77777777" w:rsidR="00564C6B" w:rsidRDefault="00000000">
      <w:pPr>
        <w:pStyle w:val="Heading2"/>
      </w:pPr>
      <w:r>
        <w:t>S1 1 Task</w:t>
      </w:r>
    </w:p>
    <w:p w14:paraId="518CA0F6" w14:textId="77777777" w:rsidR="00564C6B" w:rsidRDefault="00000000">
      <w:r>
        <w:t>MedGemma-27B received paired narratives and returned structured JSON. Only overall_similarity contributed to prediction; domain scores and free-text lists were retained for audit. Each unordered pair was scored once and cached. Reuse of the cache makes subsequent calculations reproducible but does not establish reproducibility of uncached model judgments.</w:t>
      </w:r>
    </w:p>
    <w:p w14:paraId="1B07F016" w14:textId="77777777" w:rsidR="00564C6B" w:rsidRDefault="00000000">
      <w:pPr>
        <w:pStyle w:val="Heading2"/>
      </w:pPr>
      <w:r>
        <w:t>S1 2 System prompt verbatim</w:t>
      </w:r>
    </w:p>
    <w:p w14:paraId="1A9232FE" w14:textId="77777777" w:rsidR="00564C6B" w:rsidRDefault="00000000">
      <w:pPr>
        <w:pStyle w:val="SourceCode"/>
        <w:rPr>
          <w:rFonts w:hint="eastAsia"/>
        </w:rPr>
      </w:pPr>
      <w:r>
        <w:t>You are a clinical similarity scorer for major depressive disorder (MDD).</w:t>
      </w:r>
      <w:r>
        <w:br/>
        <w:t>Compare two patient narratives that contain only structured EHR data from a fixed baseline window.</w:t>
      </w:r>
      <w:r>
        <w:br/>
      </w:r>
      <w:r>
        <w:br/>
        <w:t>Judge similarity ONLY on factors that affect antidepressant response/tolerability.</w:t>
      </w:r>
      <w:r>
        <w:br/>
        <w:t>Treat "Missing" as unknown (neutral). Treat "Absent" as truly absent. Do not infer beyond text.</w:t>
      </w:r>
      <w:r>
        <w:br/>
      </w:r>
      <w:r>
        <w:br/>
        <w:t>Weight these dimensions when scoring (sum=100):</w:t>
      </w:r>
      <w:r>
        <w:br/>
        <w:t>1. Baseline symptom phenotype (PHQ-9 subitems): 25 points</w:t>
      </w:r>
      <w:r>
        <w:br/>
        <w:t>2. Psychiatric comorbidity &amp; threat/anxiety/trauma &amp; SUD/suicidality: 20 points</w:t>
      </w:r>
      <w:r>
        <w:br/>
        <w:t>3. Medical/metabolic &amp; pain/NSAIDs: 20 points</w:t>
      </w:r>
      <w:r>
        <w:br/>
        <w:t>4. Treatment exposure &amp; medication burden (polypharmacy, prior adequate trials, 3y complexity): 20 points</w:t>
      </w:r>
      <w:r>
        <w:br/>
        <w:t>5. Social/functional access (no-show, marital/employment/SDOH): 10 points</w:t>
      </w:r>
      <w:r>
        <w:br/>
        <w:t>6. Safety flags (contraindications): 5 points</w:t>
      </w:r>
      <w:r>
        <w:br/>
      </w:r>
      <w:r>
        <w:br/>
        <w:t>Return JSON only.</w:t>
      </w:r>
      <w:r>
        <w:br/>
        <w:t>Do not repeat items in lists.</w:t>
      </w:r>
      <w:r>
        <w:br/>
        <w:t>Do NOT provide explanations, reasoning, or calculations. Output raw JSON only.</w:t>
      </w:r>
    </w:p>
    <w:p w14:paraId="75BAFA2F" w14:textId="77777777" w:rsidR="00564C6B" w:rsidRDefault="00000000">
      <w:pPr>
        <w:pStyle w:val="Heading2"/>
      </w:pPr>
      <w:r>
        <w:t>S1 3 User prompt and output schema verbatim</w:t>
      </w:r>
    </w:p>
    <w:p w14:paraId="211CDAF5" w14:textId="77777777" w:rsidR="00564C6B" w:rsidRDefault="00000000">
      <w:r>
        <w:t>The two narratives are injected at {narrative_a} and {narrative_b}.</w:t>
      </w:r>
    </w:p>
    <w:p w14:paraId="6B08A279" w14:textId="77777777" w:rsidR="00564C6B" w:rsidRDefault="00000000">
      <w:pPr>
        <w:pStyle w:val="SourceCode"/>
        <w:rPr>
          <w:rFonts w:hint="eastAsia"/>
        </w:rPr>
      </w:pPr>
      <w:r>
        <w:t>INDEX PATIENT:</w:t>
      </w:r>
      <w:r>
        <w:br/>
        <w:t>{narrative_a}</w:t>
      </w:r>
      <w:r>
        <w:br/>
      </w:r>
      <w:r>
        <w:br/>
        <w:t>CANDIDATE PATIENT:</w:t>
      </w:r>
      <w:r>
        <w:br/>
        <w:t>{narrative_b}</w:t>
      </w:r>
      <w:r>
        <w:br/>
      </w:r>
      <w:r>
        <w:br/>
        <w:t>Limit "top_similarity_drivers" and "key_mismatches" to at most 5 items each. Return this JSON:</w:t>
      </w:r>
      <w:r>
        <w:br/>
        <w:t>{</w:t>
      </w:r>
      <w:r>
        <w:br/>
        <w:t xml:space="preserve">    "overall_similarity": 0-100,</w:t>
      </w:r>
      <w:r>
        <w:br/>
        <w:t xml:space="preserve">    "phenotype": 0-100,</w:t>
      </w:r>
      <w:r>
        <w:br/>
        <w:t xml:space="preserve">    "psych_comorbidity": 0-100,</w:t>
      </w:r>
      <w:r>
        <w:br/>
        <w:t xml:space="preserve">    "metabolic_pain": 0-100,</w:t>
      </w:r>
      <w:r>
        <w:br/>
        <w:t xml:space="preserve">    "treatment_burden": 0-100,</w:t>
      </w:r>
      <w:r>
        <w:br/>
        <w:t xml:space="preserve">    "social_functional": 0-100,</w:t>
      </w:r>
      <w:r>
        <w:br/>
        <w:t xml:space="preserve">    "safety": 0-100,</w:t>
      </w:r>
      <w:r>
        <w:br/>
        <w:t xml:space="preserve">    "top_similarity_drivers": ["driver 1", "...up to 5"],</w:t>
      </w:r>
      <w:r>
        <w:br/>
        <w:t xml:space="preserve">    "key_mismatches": ["mismatch 1", "...up to 5"]</w:t>
      </w:r>
      <w:r>
        <w:br/>
        <w:t>}</w:t>
      </w:r>
      <w:r>
        <w:br/>
      </w:r>
      <w:r>
        <w:br/>
        <w:t>Scoring rules:</w:t>
      </w:r>
      <w:r>
        <w:br/>
        <w:t>- Same band (e.g., NSAID 0 vs 1) = small penalty; different band (0 vs &gt;=2) = large penalty.</w:t>
      </w:r>
      <w:r>
        <w:br/>
        <w:t>- Reward matches on polypharmacy, pain/NSAIDs, anxiety/fatigue most.</w:t>
      </w:r>
      <w:r>
        <w:br/>
        <w:t>- If a dimension has 'Missing' data, strictly output the value 0 for that score.</w:t>
      </w:r>
    </w:p>
    <w:p w14:paraId="454DE202" w14:textId="77777777" w:rsidR="00564C6B" w:rsidRDefault="00000000">
      <w:pPr>
        <w:pStyle w:val="Heading2"/>
      </w:pPr>
      <w:r>
        <w:lastRenderedPageBreak/>
        <w:t>S1 4 Worked examples</w:t>
      </w:r>
    </w:p>
    <w:p w14:paraId="57E44FB3" w14:textId="77777777" w:rsidR="00564C6B" w:rsidRDefault="00000000">
      <w:r>
        <w:t>The audit examined the 5 lowest- and 5 highest-scoring cached pairs for the primary encoder. All 5 low scores were 25; high scores ranged from 98 to 100. Four illustrative responses are reproduced below. The extraction script was scripts/pipeline/neighbors/llm_similarity_audit.py.</w:t>
      </w:r>
    </w:p>
    <w:p w14:paraId="6CD27239" w14:textId="77777777" w:rsidR="00564C6B" w:rsidRDefault="00000000">
      <w:r>
        <w:t>Ties at the low end and near-ceiling scores at the high end preclude meaningful rankings within these bands. These examples illustrate model behavior rather than validate clinical similarity.</w:t>
      </w:r>
    </w:p>
    <w:p w14:paraId="6074D9A2" w14:textId="77777777" w:rsidR="00564C6B" w:rsidRDefault="00000000">
      <w:pPr>
        <w:pStyle w:val="Heading3"/>
      </w:pPr>
      <w:r>
        <w:t>Low similarity example score 25   dissimilar patients</w:t>
      </w:r>
    </w:p>
    <w:p w14:paraId="7DCE0F76" w14:textId="77777777" w:rsidR="00564C6B" w:rsidRDefault="00000000">
      <w:r>
        <w:t>Narrative A — MDD (Single Episode, Unspecified); Female, 55, Divorced, Spanish-preferring, never-smoker; no psychiatric comorbidity, no suicidality; no medical comorbidity; 0 prior adequate AD trials; 0 active meds; no safety flags.</w:t>
      </w:r>
    </w:p>
    <w:p w14:paraId="65342C7C" w14:textId="77777777" w:rsidR="00564C6B" w:rsidRDefault="00000000">
      <w:r>
        <w:t>Narrative B — MDD (Recurrent, Moderate); Male, 77, Married, heavy smoker; anxiety, substance-use disorder (alcohol, nicotine), and insomnia present; chronic pain, hyperlipidemia, thyroid disease; 2 prior SNRI trials, 346 benzodiazepine days, augmentation present; 3 active meds (buspirone, diazepam, duloxetine).</w:t>
      </w:r>
    </w:p>
    <w:p w14:paraId="1D9B6C3D" w14:textId="77777777" w:rsidR="00564C6B" w:rsidRDefault="00000000">
      <w:pPr>
        <w:pStyle w:val="SourceCode"/>
        <w:rPr>
          <w:rFonts w:hint="eastAsia"/>
        </w:rPr>
      </w:pPr>
      <w:r>
        <w:t>{</w:t>
      </w:r>
      <w:r>
        <w:br/>
        <w:t xml:space="preserve">    "overall_similarity": 25,</w:t>
      </w:r>
      <w:r>
        <w:br/>
        <w:t xml:space="preserve">    "phenotype": 0,</w:t>
      </w:r>
      <w:r>
        <w:br/>
        <w:t xml:space="preserve">    "psych_comorbidity": 25,</w:t>
      </w:r>
      <w:r>
        <w:br/>
        <w:t xml:space="preserve">    "metabolic_pain": 0,</w:t>
      </w:r>
      <w:r>
        <w:br/>
        <w:t xml:space="preserve">    "treatment_burden": 25,</w:t>
      </w:r>
      <w:r>
        <w:br/>
        <w:t xml:space="preserve">    "social_functional": 0,</w:t>
      </w:r>
      <w:r>
        <w:br/>
        <w:t xml:space="preserve">    "safety": 100,</w:t>
      </w:r>
      <w:r>
        <w:br/>
        <w:t xml:space="preserve">    "top_similarity_drivers": [</w:t>
      </w:r>
      <w:r>
        <w:br/>
        <w:t xml:space="preserve">        "Absent suicide flag",</w:t>
      </w:r>
      <w:r>
        <w:br/>
        <w:t xml:space="preserve">        "Absent epilepsy",</w:t>
      </w:r>
      <w:r>
        <w:br/>
        <w:t xml:space="preserve">        "Absent uncontrolled hypertension",</w:t>
      </w:r>
      <w:r>
        <w:br/>
        <w:t xml:space="preserve">        "Absent psych inpatient days",</w:t>
      </w:r>
      <w:r>
        <w:br/>
        <w:t xml:space="preserve">        "Absent ED psych visits"</w:t>
      </w:r>
      <w:r>
        <w:br/>
        <w:t xml:space="preserve">    ],</w:t>
      </w:r>
      <w:r>
        <w:br/>
        <w:t xml:space="preserve">    "key_mismatches": [</w:t>
      </w:r>
      <w:r>
        <w:br/>
        <w:t xml:space="preserve">        "Presence of SUD/Anxiety/Insomnia in Index",</w:t>
      </w:r>
      <w:r>
        <w:br/>
        <w:t xml:space="preserve">        "Prior SNRI exposure in Index",</w:t>
      </w:r>
      <w:r>
        <w:br/>
        <w:t xml:space="preserve">        "Active medications at baseline in Index"</w:t>
      </w:r>
      <w:r>
        <w:br/>
        <w:t xml:space="preserve">    ]</w:t>
      </w:r>
      <w:r>
        <w:br/>
        <w:t>}</w:t>
      </w:r>
    </w:p>
    <w:p w14:paraId="6E9415CE" w14:textId="77777777" w:rsidR="00564C6B" w:rsidRDefault="00000000">
      <w:pPr>
        <w:pStyle w:val="Heading3"/>
      </w:pPr>
      <w:r>
        <w:t>Top band example score 98   near duplicate patients</w:t>
      </w:r>
    </w:p>
    <w:p w14:paraId="42158223" w14:textId="77777777" w:rsidR="00564C6B" w:rsidRDefault="00000000">
      <w:r>
        <w:t>Narrative A — MDD (Single Episode, Unspecified); Female, 68, Married, never-smoker; anxiety present, no other psychiatric or medical comorbidity; 0 prior adequate AD trials; 0 active meds; uncontrolled hypertension; BMI and blood pressure missing.</w:t>
      </w:r>
    </w:p>
    <w:p w14:paraId="4E2E4DC2" w14:textId="77777777" w:rsidR="00564C6B" w:rsidRDefault="00000000">
      <w:r>
        <w:t>Narrative B — Identical on every clinical field; differs only in recorded religion (Missing vs Non-Denominational) and index timing (MDD-to-anchor gap 40 vs 0 days).</w:t>
      </w:r>
    </w:p>
    <w:p w14:paraId="6169EB88" w14:textId="77777777" w:rsidR="00564C6B" w:rsidRDefault="00000000">
      <w:pPr>
        <w:pStyle w:val="SourceCode"/>
        <w:rPr>
          <w:rFonts w:hint="eastAsia"/>
        </w:rPr>
      </w:pPr>
      <w:r>
        <w:t>{</w:t>
      </w:r>
      <w:r>
        <w:br/>
        <w:t xml:space="preserve">    "overall_similarity": 98,</w:t>
      </w:r>
      <w:r>
        <w:br/>
        <w:t xml:space="preserve">    "phenotype": 100,</w:t>
      </w:r>
      <w:r>
        <w:br/>
        <w:t xml:space="preserve">    "psych_comorbidity": 100,</w:t>
      </w:r>
      <w:r>
        <w:br/>
        <w:t xml:space="preserve">    "metabolic_pain": 100,</w:t>
      </w:r>
      <w:r>
        <w:br/>
        <w:t xml:space="preserve">    "treatment_burden": 100,</w:t>
      </w:r>
      <w:r>
        <w:br/>
        <w:t xml:space="preserve">    "social_functional": 100,</w:t>
      </w:r>
      <w:r>
        <w:br/>
        <w:t xml:space="preserve">    "safety": 100,</w:t>
      </w:r>
      <w:r>
        <w:br/>
      </w:r>
      <w:r>
        <w:lastRenderedPageBreak/>
        <w:t xml:space="preserve">    "top_similarity_drivers": [</w:t>
      </w:r>
      <w:r>
        <w:br/>
        <w:t xml:space="preserve">        "Age 68",</w:t>
      </w:r>
      <w:r>
        <w:br/>
        <w:t xml:space="preserve">        "Female",</w:t>
      </w:r>
      <w:r>
        <w:br/>
        <w:t xml:space="preserve">        "Married",</w:t>
      </w:r>
      <w:r>
        <w:br/>
        <w:t xml:space="preserve">        "Anxiety Present",</w:t>
      </w:r>
      <w:r>
        <w:br/>
        <w:t xml:space="preserve">        "No Prior AD Trials"</w:t>
      </w:r>
      <w:r>
        <w:br/>
        <w:t xml:space="preserve">    ],</w:t>
      </w:r>
      <w:r>
        <w:br/>
        <w:t xml:space="preserve">    "key_mismatches": []</w:t>
      </w:r>
      <w:r>
        <w:br/>
        <w:t>}</w:t>
      </w:r>
    </w:p>
    <w:p w14:paraId="377DBB5D" w14:textId="77777777" w:rsidR="00564C6B" w:rsidRDefault="00000000">
      <w:pPr>
        <w:pStyle w:val="Heading3"/>
      </w:pPr>
      <w:r>
        <w:t>Additional responses JSON only</w:t>
      </w:r>
    </w:p>
    <w:p w14:paraId="6D89BB65" w14:textId="77777777" w:rsidR="00564C6B" w:rsidRDefault="00000000">
      <w:r>
        <w:t>A second low-similarity example (score 25) — index patient with severe recurrent MDD and anxiety/adjustment/PTSD/SUD versus a candidate with dysthymia and no comorbidity:</w:t>
      </w:r>
    </w:p>
    <w:p w14:paraId="57E6FF03" w14:textId="77777777" w:rsidR="00564C6B" w:rsidRDefault="00000000">
      <w:pPr>
        <w:pStyle w:val="SourceCode"/>
        <w:rPr>
          <w:rFonts w:hint="eastAsia"/>
        </w:rPr>
      </w:pPr>
      <w:r>
        <w:t>{</w:t>
      </w:r>
      <w:r>
        <w:br/>
        <w:t xml:space="preserve">    "overall_similarity": 25,</w:t>
      </w:r>
      <w:r>
        <w:br/>
        <w:t xml:space="preserve">    "phenotype": 0,</w:t>
      </w:r>
      <w:r>
        <w:br/>
        <w:t xml:space="preserve">    "psych_comorbidity": 25,</w:t>
      </w:r>
      <w:r>
        <w:br/>
        <w:t xml:space="preserve">    "metabolic_pain": 25,</w:t>
      </w:r>
      <w:r>
        <w:br/>
        <w:t xml:space="preserve">    "treatment_burden": 25,</w:t>
      </w:r>
      <w:r>
        <w:br/>
        <w:t xml:space="preserve">    "social_functional": 0,</w:t>
      </w:r>
      <w:r>
        <w:br/>
        <w:t xml:space="preserve">    "safety": 100,</w:t>
      </w:r>
      <w:r>
        <w:br/>
        <w:t xml:space="preserve">    "top_similarity_drivers": [</w:t>
      </w:r>
      <w:r>
        <w:br/>
        <w:t xml:space="preserve">        "Absent Epilepsy",</w:t>
      </w:r>
      <w:r>
        <w:br/>
        <w:t xml:space="preserve">        "Absent Uncontrolled HTN",</w:t>
      </w:r>
      <w:r>
        <w:br/>
        <w:t xml:space="preserve">        "Absent NSAID burden",</w:t>
      </w:r>
      <w:r>
        <w:br/>
        <w:t xml:space="preserve">        "Absent Benzodiazepine use",</w:t>
      </w:r>
      <w:r>
        <w:br/>
        <w:t xml:space="preserve">        "Absent Hypnotic use"</w:t>
      </w:r>
      <w:r>
        <w:br/>
        <w:t xml:space="preserve">    ],</w:t>
      </w:r>
      <w:r>
        <w:br/>
        <w:t xml:space="preserve">    "key_mismatches": [</w:t>
      </w:r>
      <w:r>
        <w:br/>
        <w:t xml:space="preserve">        "Age difference (55 vs 84)",</w:t>
      </w:r>
      <w:r>
        <w:br/>
        <w:t xml:space="preserve">        "Comorbidity presence (Anxiety, PTSD, SUD, Chronic Pain vs Absent)",</w:t>
      </w:r>
      <w:r>
        <w:br/>
        <w:t xml:space="preserve">        "Treatment burden (Active meds 2 vs 0)"</w:t>
      </w:r>
      <w:r>
        <w:br/>
        <w:t xml:space="preserve">    ]</w:t>
      </w:r>
      <w:r>
        <w:br/>
        <w:t>}</w:t>
      </w:r>
    </w:p>
    <w:p w14:paraId="53D1F087" w14:textId="77777777" w:rsidR="00564C6B" w:rsidRDefault="00000000">
      <w:r>
        <w:t>A second top-band pair (score 100) — two demographically and clinically identical patients (both female, 32, single, no comorbidity, no prior trials), with the overall score of 100 assigned despite a phenotype sub-score of 0:</w:t>
      </w:r>
    </w:p>
    <w:p w14:paraId="38054E19" w14:textId="77777777" w:rsidR="00564C6B" w:rsidRDefault="00000000">
      <w:pPr>
        <w:pStyle w:val="SourceCode"/>
        <w:rPr>
          <w:rFonts w:hint="eastAsia"/>
        </w:rPr>
      </w:pPr>
      <w:r>
        <w:t>{</w:t>
      </w:r>
      <w:r>
        <w:br/>
        <w:t xml:space="preserve">    "overall_similarity": 100,</w:t>
      </w:r>
      <w:r>
        <w:br/>
        <w:t xml:space="preserve">    "phenotype": 0,</w:t>
      </w:r>
      <w:r>
        <w:br/>
        <w:t xml:space="preserve">    "psych_comorbidity": 100,</w:t>
      </w:r>
      <w:r>
        <w:br/>
        <w:t xml:space="preserve">    "metabolic_pain": 100,</w:t>
      </w:r>
      <w:r>
        <w:br/>
        <w:t xml:space="preserve">    "treatment_burden": 100,</w:t>
      </w:r>
      <w:r>
        <w:br/>
        <w:t xml:space="preserve">    "social_functional": 100,</w:t>
      </w:r>
      <w:r>
        <w:br/>
        <w:t xml:space="preserve">    "safety": 100,</w:t>
      </w:r>
      <w:r>
        <w:br/>
        <w:t xml:space="preserve">    "top_similarity_drivers": [</w:t>
      </w:r>
      <w:r>
        <w:br/>
        <w:t xml:space="preserve">        "No prior adequate AD trials",</w:t>
      </w:r>
      <w:r>
        <w:br/>
        <w:t xml:space="preserve">        "No benzodiazepine use",</w:t>
      </w:r>
      <w:r>
        <w:br/>
        <w:t xml:space="preserve">        "No substance abuse",</w:t>
      </w:r>
      <w:r>
        <w:br/>
        <w:t xml:space="preserve">        "No chronic pain",</w:t>
      </w:r>
      <w:r>
        <w:br/>
        <w:t xml:space="preserve">        "No medical comorbidities"</w:t>
      </w:r>
      <w:r>
        <w:br/>
        <w:t xml:space="preserve">    ],</w:t>
      </w:r>
      <w:r>
        <w:br/>
        <w:t xml:space="preserve">    "key_mismatches": []</w:t>
      </w:r>
      <w:r>
        <w:br/>
        <w:t>}</w:t>
      </w:r>
    </w:p>
    <w:p w14:paraId="3E91F3DE" w14:textId="77777777" w:rsidR="00564C6B" w:rsidRDefault="00000000">
      <w:pPr>
        <w:pStyle w:val="Heading2"/>
      </w:pPr>
      <w:r>
        <w:lastRenderedPageBreak/>
        <w:t>S1 5 Interpretation and caveats</w:t>
      </w:r>
    </w:p>
    <w:p w14:paraId="00455CE0" w14:textId="77777777" w:rsidR="00564C6B" w:rsidRDefault="00000000">
      <w:r>
        <w:t>Across 1,710,849 cached judgments, overall similarity ranged from 25 to 100, with a median of 55 and modal values of 45–65. The examples show that the score distinguishes some dissimilar and near-duplicate narratives, but no human reference standard was available.</w:t>
      </w:r>
    </w:p>
    <w:p w14:paraId="0008ACF5" w14:textId="77777777" w:rsidR="00564C6B" w:rsidRDefault="00000000">
      <w:r>
        <w:t>The prompts are reproduced verbatim, including wording not supported by the inputs. The phenotype domain mentions PHQ-9 items, although no symptom instrument appeared in the narratives. The social domain mentions no-show behavior, which was unavailable, and the treatment domain refers to 3 years despite the 2-year lookback. Psychiatric comorbidity, medical burden, and safety together accounted for 45 of the rubric’s 100 points and were supported by the template.</w:t>
      </w:r>
    </w:p>
    <w:p w14:paraId="67DFF397" w14:textId="77777777" w:rsidR="00564C6B" w:rsidRDefault="00000000">
      <w:r>
        <w:t>In a systematic 1-in-57 sample of cached judgments, phenotype scores were 0 in 31.4% of pairs and otherwise took 15 values (median 60). Their correlation with overall similarity was 0.58. This indicates that the model assigned values despite absent PHQ-9 data; the available diagnosis and comorbidity fields may have informed those scores. Zero scores occurred in 0.0%, 1.0%, and 14.7% of pairs for the 3 fully supported domains.</w:t>
      </w:r>
    </w:p>
    <w:p w14:paraId="1590E61A" w14:textId="77777777" w:rsidR="00564C6B" w:rsidRDefault="00000000">
      <w:r>
        <w:t>Only the overall score entered the predictor, but unsupported rubric content could still influence that score. The outcome-based evaluation measures the performance of this implementation, not the accuracy of its similarity judgments. The small gain under nearest retrieval should not be generalized to other clinical-similarity rubrics or models.</w:t>
      </w:r>
    </w:p>
    <w:p w14:paraId="72D82306" w14:textId="77777777" w:rsidR="00564C6B" w:rsidRDefault="00000000">
      <w:r>
        <w:t>Domain scores and explanatory lists require separate caution.</w:t>
      </w:r>
    </w:p>
    <w:p w14:paraId="68C48421" w14:textId="77777777" w:rsidR="00564C6B" w:rsidRDefault="00000000">
      <w:r>
        <w:t>Overall similarity was not an arithmetic decomposition of domain scores: low-similarity examples had safety scores of 100, and one pair received overall similarity 100 despite phenotype 0.</w:t>
      </w:r>
    </w:p>
    <w:p w14:paraId="560DD5DB" w14:textId="77777777" w:rsidR="00564C6B" w:rsidRDefault="00000000">
      <w:r>
        <w:t>The free-text similarity drivers and mismatches were not validated at scale and did not enter the prediction.</w:t>
      </w:r>
    </w:p>
    <w:p w14:paraId="6BD213AA" w14:textId="77777777" w:rsidR="00564C6B" w:rsidRDefault="00000000">
      <w:pPr>
        <w:pStyle w:val="Heading2"/>
      </w:pPr>
      <w:r>
        <w:t>S1 6 Rubric Sensitivity Analysis</w:t>
      </w:r>
    </w:p>
    <w:p w14:paraId="75494A2E" w14:textId="77777777" w:rsidR="00564C6B" w:rsidRDefault="00000000">
      <w:r>
        <w:t>To assess sensitivity to one rubric defect, a sample of cached pairs was re-scored after removing the unsupported phenotype domain.</w:t>
      </w:r>
    </w:p>
    <w:p w14:paraId="17AFB66F" w14:textId="77777777" w:rsidR="00564C6B" w:rsidRDefault="00000000">
      <w:r>
        <w:t>The remaining domain weights changed from 20/20/20/10/5 to 27/27/27/13/6, and the phenotype field was removed from the response schema. Other wording and scoring rules were unchanged, including the no-show and 3-year references. This tested removal of one domain rather than a fully corrected rubric.</w:t>
      </w:r>
    </w:p>
    <w:p w14:paraId="4AF66D35" w14:textId="77777777" w:rsidR="00564C6B" w:rsidRDefault="00000000">
      <w:r>
        <w:t>A seeded random sample of 5,000 of the 1,710,849 cached pairs was re-scored with the same model and temperature. New outputs were stored separately. Agreement was assessed for overall similarity and the derived weight, defined in this audit as (score/100) raised to a weighting exponent.</w:t>
      </w:r>
    </w:p>
    <w:p w14:paraId="6AC85C86" w14:textId="77777777" w:rsidR="00564C6B" w:rsidRDefault="00000000">
      <w:r>
        <w:t>The analysis plan stated that close agreement would retain the existing cache and material divergence would trigger re-scoring. A numerical agreement threshold is not reported.</w:t>
      </w:r>
    </w:p>
    <w:p w14:paraId="23926B74" w14:textId="77777777" w:rsidR="00564C6B" w:rsidRDefault="00000000">
      <w:r>
        <w:t>Overall scores correlated at Pearson r=0.929 and Spearman ρ=0.923; derived weights correlated at r=0.932. Median absolute difference was 0 points and mean absolute difference was 3.2 points. Of pairs, 69.0% differed by no more than 5 points and 99.1% by no more than 10 points.</w:t>
      </w:r>
    </w:p>
    <w:p w14:paraId="433114D6" w14:textId="77777777" w:rsidR="00564C6B" w:rsidRDefault="00000000">
      <w:r>
        <w:t>Mean similarity decreased from 56.6 to 55.4, with a reported unrounded mean shift of −1.1 points; SD increased from 13.6 to 14.5. The removed phenotype domain had a mean score of 50.1. Correlation supports similar ranking but does not by itself establish unchanged weights, calibration, or predictive performance.</w:t>
      </w:r>
    </w:p>
    <w:p w14:paraId="4CF92B76" w14:textId="77777777" w:rsidR="00564C6B" w:rsidRDefault="00000000">
      <w:r>
        <w:lastRenderedPageBreak/>
        <w:t>Phenotype was scored 0 in 30.5% of the sampled pairs, close to the 31.4% in the earlier audit. No parse or schema failures were reported in the 5,000 re-scored requests.</w:t>
      </w:r>
    </w:p>
    <w:p w14:paraId="0E051FEB" w14:textId="77777777" w:rsidR="00564C6B" w:rsidRDefault="00000000">
      <w:r>
        <w:t>The original cache was retained and all reported prediction results use the original rubric. The audit supports limited sensitivity of sampled scores to removing this domain. It does not establish clinical validity or test the complete prediction pipeline under a fully corrected rubric.</w:t>
      </w:r>
    </w:p>
    <w:p w14:paraId="75A629DF" w14:textId="77777777" w:rsidR="00564C6B" w:rsidRDefault="00000000">
      <w:pPr>
        <w:keepNext/>
        <w:spacing w:after="80"/>
        <w:jc w:val="center"/>
      </w:pPr>
      <w:r>
        <w:rPr>
          <w:noProof/>
        </w:rPr>
        <w:drawing>
          <wp:inline distT="0" distB="0" distL="0" distR="0" wp14:anchorId="0A3D1400" wp14:editId="643502A3">
            <wp:extent cx="5943600" cy="2271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271110"/>
                    </a:xfrm>
                    <a:prstGeom prst="rect">
                      <a:avLst/>
                    </a:prstGeom>
                  </pic:spPr>
                </pic:pic>
              </a:graphicData>
            </a:graphic>
          </wp:inline>
        </w:drawing>
      </w:r>
    </w:p>
    <w:p w14:paraId="02A1565D" w14:textId="77777777" w:rsidR="00564C6B" w:rsidRDefault="00000000">
      <w:pPr>
        <w:pStyle w:val="Caption"/>
      </w:pPr>
      <w:r>
        <w:t>Figure S1. Cached and revised-rubric similarity scores for 5,000 randomly sampled pairs. Left: paired scores with the identity line. Right: revised minus cached score. Removing the phenotype domain produced high correlation but does not establish clinical validity.</w:t>
      </w:r>
    </w:p>
    <w:p w14:paraId="027AD520" w14:textId="77777777" w:rsidR="00564C6B" w:rsidRDefault="00000000">
      <w:pPr>
        <w:pStyle w:val="Heading1"/>
      </w:pPr>
      <w:r>
        <w:t>S2 Embedding Dimensionality</w:t>
      </w:r>
    </w:p>
    <w:p w14:paraId="3D4EEDF7" w14:textId="77777777" w:rsidR="00564C6B" w:rsidRDefault="00000000">
      <w:r>
        <w:t>Latent embedding coordinates do not have individual clinical interpretations. We therefore examined fitted sparsity, cumulative correlations, and performance after principal component reduction for Qwen3-Embedding-8B. These exploratory analyses describe the fitted representation rather than identify distinct clinical mechanisms.</w:t>
      </w:r>
    </w:p>
    <w:p w14:paraId="180BF631" w14:textId="77777777" w:rsidR="00564C6B" w:rsidRDefault="00000000">
      <w:pPr>
        <w:pStyle w:val="Heading2"/>
      </w:pPr>
      <w:r>
        <w:t>S2 1 Sparsity and cumulative built in importance</w:t>
      </w:r>
    </w:p>
    <w:p w14:paraId="1DF0835B" w14:textId="77777777" w:rsidR="00564C6B" w:rsidRDefault="00000000">
      <w:r>
        <w:t>The selected logistic regression used elastic-net regularization (l1_ratio=0.25; C=0.01). It assigned nonzero coefficients to 385 of 4,096 dimensions; approximately 80% of total absolute coefficient magnitude fell in 179 dimensions and 90% in 236 (Figure S2). These are model-specific measures of coefficient concentration, not estimates of intrinsic dimensionality or independent predictive information.</w:t>
      </w:r>
    </w:p>
    <w:p w14:paraId="2EEBED76" w14:textId="77777777" w:rsidR="00564C6B" w:rsidRDefault="00000000">
      <w:pPr>
        <w:keepNext/>
        <w:spacing w:after="80"/>
        <w:jc w:val="center"/>
      </w:pPr>
      <w:r>
        <w:rPr>
          <w:noProof/>
        </w:rPr>
        <w:lastRenderedPageBreak/>
        <w:drawing>
          <wp:inline distT="0" distB="0" distL="0" distR="0" wp14:anchorId="60B321B9" wp14:editId="53218F5F">
            <wp:extent cx="530352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3182112"/>
                    </a:xfrm>
                    <a:prstGeom prst="rect">
                      <a:avLst/>
                    </a:prstGeom>
                  </pic:spPr>
                </pic:pic>
              </a:graphicData>
            </a:graphic>
          </wp:inline>
        </w:drawing>
      </w:r>
    </w:p>
    <w:p w14:paraId="2C019292" w14:textId="77777777" w:rsidR="00564C6B" w:rsidRDefault="00000000">
      <w:pPr>
        <w:pStyle w:val="Caption"/>
      </w:pPr>
      <w:r>
        <w:t>Figure S2. Cumulative built-in importance across embedding dimensions, ranked within each classifier. For logistic regression, importance is absolute coefficient magnitude; tree models use native feature importance. K80 and K90 identify the numbers of coordinates accounting for 80% and 90% of that model-specific total.</w:t>
      </w:r>
    </w:p>
    <w:p w14:paraId="5360C88C" w14:textId="77777777" w:rsidR="00564C6B" w:rsidRDefault="00000000">
      <w:pPr>
        <w:pStyle w:val="Heading2"/>
      </w:pPr>
      <w:r>
        <w:t>S2 2 Cumulative univariate correlation</w:t>
      </w:r>
    </w:p>
    <w:p w14:paraId="42FA9713" w14:textId="77777777" w:rsidR="00564C6B" w:rsidRDefault="00000000">
      <w:r>
        <w:t>We ranked coordinates by absolute Spearman correlation with the outcome and, separately, with each classifier’s predicted risk (Figure S3). The cumulative curves were broadly distributed. A sparse coefficient vector and diffuse marginal correlations can coexist because embedding coordinates are correlated; neither identifies unique clinical factors.</w:t>
      </w:r>
    </w:p>
    <w:p w14:paraId="2282832E" w14:textId="77777777" w:rsidR="00564C6B" w:rsidRDefault="00000000">
      <w:pPr>
        <w:keepNext/>
        <w:spacing w:after="80"/>
        <w:jc w:val="center"/>
      </w:pPr>
      <w:r>
        <w:rPr>
          <w:noProof/>
        </w:rPr>
        <w:drawing>
          <wp:inline distT="0" distB="0" distL="0" distR="0" wp14:anchorId="49860F32" wp14:editId="3701C948">
            <wp:extent cx="5303520" cy="3182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3182112"/>
                    </a:xfrm>
                    <a:prstGeom prst="rect">
                      <a:avLst/>
                    </a:prstGeom>
                  </pic:spPr>
                </pic:pic>
              </a:graphicData>
            </a:graphic>
          </wp:inline>
        </w:drawing>
      </w:r>
    </w:p>
    <w:p w14:paraId="03EF35EF" w14:textId="77777777" w:rsidR="00564C6B" w:rsidRDefault="00000000">
      <w:pPr>
        <w:pStyle w:val="Caption"/>
      </w:pPr>
      <w:r>
        <w:t>Figure S3. Cumulative absolute univariate (Spearman) correlation. One model-agnostic baseline curve ranks dimensions by |ρ(dim, outcome)|; the four per-classifier curves rank by |ρ(dim, predicted risk)|. Cumulative fraction of total |ρ| mass versus rank, with K₈₀ / K₉₀ knees in the legend.</w:t>
      </w:r>
    </w:p>
    <w:p w14:paraId="0AF4CA79" w14:textId="77777777" w:rsidR="00564C6B" w:rsidRDefault="00000000">
      <w:pPr>
        <w:pStyle w:val="Heading2"/>
      </w:pPr>
      <w:r>
        <w:lastRenderedPageBreak/>
        <w:t>S2 3 PCA K discrimination sweep</w:t>
      </w:r>
    </w:p>
    <w:p w14:paraId="6C0843B8" w14:textId="77777777" w:rsidR="00564C6B" w:rsidRDefault="00000000">
      <w:r>
        <w:t>Each classifier was retrained on the top K principal components, with K in {1, 2, 4, 8, 16, 32, 64, 128, 256, 512, 1024}. Held-out ROC AUC generally improved as components were added, with model-specific plateaus and some deterioration at larger K (Figure S4). These curves do not identify a unique effective dimension, and choosing K from them would require further independent evaluation.</w:t>
      </w:r>
    </w:p>
    <w:p w14:paraId="141AD9CA" w14:textId="77777777" w:rsidR="00564C6B" w:rsidRDefault="00000000">
      <w:pPr>
        <w:pStyle w:val="Caption"/>
        <w:keepNext/>
      </w:pPr>
      <w:r>
        <w:t>A  Logistic regression</w:t>
      </w:r>
    </w:p>
    <w:p w14:paraId="6521DC18" w14:textId="77777777" w:rsidR="00564C6B" w:rsidRDefault="00000000">
      <w:pPr>
        <w:keepNext/>
        <w:spacing w:after="80"/>
        <w:jc w:val="center"/>
      </w:pPr>
      <w:r>
        <w:rPr>
          <w:noProof/>
        </w:rPr>
        <w:drawing>
          <wp:inline distT="0" distB="0" distL="0" distR="0" wp14:anchorId="5A939A02" wp14:editId="6B882A2C">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182112"/>
                    </a:xfrm>
                    <a:prstGeom prst="rect">
                      <a:avLst/>
                    </a:prstGeom>
                  </pic:spPr>
                </pic:pic>
              </a:graphicData>
            </a:graphic>
          </wp:inline>
        </w:drawing>
      </w:r>
    </w:p>
    <w:p w14:paraId="5F056A05" w14:textId="77777777" w:rsidR="00564C6B" w:rsidRDefault="00000000">
      <w:pPr>
        <w:pStyle w:val="Caption"/>
        <w:keepNext/>
      </w:pPr>
      <w:r>
        <w:t>B  Random forest</w:t>
      </w:r>
    </w:p>
    <w:p w14:paraId="6DC131D5" w14:textId="77777777" w:rsidR="00564C6B" w:rsidRDefault="00000000">
      <w:pPr>
        <w:keepNext/>
        <w:spacing w:after="80"/>
        <w:jc w:val="center"/>
      </w:pPr>
      <w:r>
        <w:rPr>
          <w:noProof/>
        </w:rPr>
        <w:drawing>
          <wp:inline distT="0" distB="0" distL="0" distR="0" wp14:anchorId="61C6C5F4" wp14:editId="21A5181B">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3182112"/>
                    </a:xfrm>
                    <a:prstGeom prst="rect">
                      <a:avLst/>
                    </a:prstGeom>
                  </pic:spPr>
                </pic:pic>
              </a:graphicData>
            </a:graphic>
          </wp:inline>
        </w:drawing>
      </w:r>
    </w:p>
    <w:p w14:paraId="27A1A76D" w14:textId="77777777" w:rsidR="00564C6B" w:rsidRDefault="00000000">
      <w:pPr>
        <w:pStyle w:val="Caption"/>
      </w:pPr>
      <w:r>
        <w:t>Figure S4. Continued on the next page.</w:t>
      </w:r>
    </w:p>
    <w:p w14:paraId="7FA0BB6A" w14:textId="77777777" w:rsidR="00564C6B" w:rsidRDefault="00000000">
      <w:r>
        <w:br w:type="page"/>
      </w:r>
    </w:p>
    <w:p w14:paraId="5442C1E6" w14:textId="77777777" w:rsidR="00564C6B" w:rsidRDefault="00000000">
      <w:pPr>
        <w:pStyle w:val="Caption"/>
        <w:keepNext/>
      </w:pPr>
      <w:r>
        <w:lastRenderedPageBreak/>
        <w:t>C  Gradient boosting</w:t>
      </w:r>
    </w:p>
    <w:p w14:paraId="20158014" w14:textId="77777777" w:rsidR="00564C6B" w:rsidRDefault="00000000">
      <w:pPr>
        <w:keepNext/>
        <w:spacing w:after="80"/>
        <w:jc w:val="center"/>
      </w:pPr>
      <w:r>
        <w:rPr>
          <w:noProof/>
        </w:rPr>
        <w:drawing>
          <wp:inline distT="0" distB="0" distL="0" distR="0" wp14:anchorId="559A7DF4" wp14:editId="22DED1AF">
            <wp:extent cx="5303520" cy="3182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3182112"/>
                    </a:xfrm>
                    <a:prstGeom prst="rect">
                      <a:avLst/>
                    </a:prstGeom>
                  </pic:spPr>
                </pic:pic>
              </a:graphicData>
            </a:graphic>
          </wp:inline>
        </w:drawing>
      </w:r>
    </w:p>
    <w:p w14:paraId="73DF4BD7" w14:textId="77777777" w:rsidR="00564C6B" w:rsidRDefault="00000000">
      <w:pPr>
        <w:pStyle w:val="Caption"/>
        <w:keepNext/>
      </w:pPr>
      <w:r>
        <w:t>D  XGBoost</w:t>
      </w:r>
    </w:p>
    <w:p w14:paraId="586D695F" w14:textId="77777777" w:rsidR="00564C6B" w:rsidRDefault="00000000">
      <w:pPr>
        <w:keepNext/>
        <w:spacing w:after="80"/>
        <w:jc w:val="center"/>
      </w:pPr>
      <w:r>
        <w:rPr>
          <w:noProof/>
        </w:rPr>
        <w:drawing>
          <wp:inline distT="0" distB="0" distL="0" distR="0" wp14:anchorId="591EEA75" wp14:editId="12157A13">
            <wp:extent cx="5303520" cy="3182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182112"/>
                    </a:xfrm>
                    <a:prstGeom prst="rect">
                      <a:avLst/>
                    </a:prstGeom>
                  </pic:spPr>
                </pic:pic>
              </a:graphicData>
            </a:graphic>
          </wp:inline>
        </w:drawing>
      </w:r>
    </w:p>
    <w:p w14:paraId="78703B7F" w14:textId="77777777" w:rsidR="00564C6B" w:rsidRDefault="00000000">
      <w:pPr>
        <w:pStyle w:val="Caption"/>
      </w:pPr>
      <w:r>
        <w:t>Figure S4. ROC AUC by retained principal components for logistic regression (A), random forest (B), gradient boosting (C), and XGBoost (D). The number of components is shown on a logarithmic scale. These are exploratory comparisons on the shared test set.</w:t>
      </w:r>
    </w:p>
    <w:p w14:paraId="04A77D1D" w14:textId="77777777" w:rsidR="00564C6B" w:rsidRDefault="00000000">
      <w:pPr>
        <w:pStyle w:val="Heading1"/>
      </w:pPr>
      <w:r>
        <w:t>S3 Precision Recall Performance</w:t>
      </w:r>
    </w:p>
    <w:p w14:paraId="28776C52" w14:textId="77777777" w:rsidR="00564C6B" w:rsidRDefault="00000000">
      <w:r>
        <w:t>AUPRC complements ROC AUC by describing precision across recall levels. Its no-skill reference is the cohort’s positive fraction, 0.175. Because it depends on outcome frequency, AUPRC should not be compared across populations without accounting for prevalence.</w:t>
      </w:r>
    </w:p>
    <w:p w14:paraId="088354C4" w14:textId="77777777" w:rsidR="00564C6B" w:rsidRDefault="00000000">
      <w:r>
        <w:lastRenderedPageBreak/>
        <w:t>AUPRC remained modest across models (Tables S1–S2; Figure S5). The leading embedded and feature models achieved 0.302 and 0.298, respectively. These values are also summarized in Table 2.</w:t>
      </w:r>
    </w:p>
    <w:p w14:paraId="3157A7EA" w14:textId="77777777" w:rsidR="00564C6B" w:rsidRDefault="00000000">
      <w:pPr>
        <w:pStyle w:val="Caption"/>
        <w:keepNext/>
      </w:pPr>
      <w:r>
        <w:t>Table S1. AUPRC of the four classifiers on each representation (held-out test set). No-skill baseline = 0.175 (the positive rate).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564C6B" w14:paraId="17B7D3A0" w14:textId="77777777">
        <w:trPr>
          <w:cantSplit/>
          <w:tblHeader/>
          <w:jc w:val="center"/>
        </w:trPr>
        <w:tc>
          <w:tcPr>
            <w:tcW w:w="3312" w:type="dxa"/>
            <w:tcMar>
              <w:top w:w="65" w:type="dxa"/>
              <w:left w:w="65" w:type="dxa"/>
              <w:bottom w:w="65" w:type="dxa"/>
              <w:right w:w="65" w:type="dxa"/>
            </w:tcMar>
            <w:vAlign w:val="center"/>
          </w:tcPr>
          <w:p w14:paraId="0AD18524" w14:textId="77777777" w:rsidR="00564C6B" w:rsidRDefault="00000000">
            <w:pPr>
              <w:keepNext/>
              <w:spacing w:before="40" w:after="40" w:line="240" w:lineRule="auto"/>
            </w:pPr>
            <w:r>
              <w:rPr>
                <w:b/>
                <w:sz w:val="19"/>
              </w:rPr>
              <w:t>Representation</w:t>
            </w:r>
          </w:p>
        </w:tc>
        <w:tc>
          <w:tcPr>
            <w:tcW w:w="3312" w:type="dxa"/>
            <w:tcMar>
              <w:top w:w="65" w:type="dxa"/>
              <w:left w:w="65" w:type="dxa"/>
              <w:bottom w:w="65" w:type="dxa"/>
              <w:right w:w="65" w:type="dxa"/>
            </w:tcMar>
            <w:vAlign w:val="center"/>
          </w:tcPr>
          <w:p w14:paraId="22ED7458" w14:textId="77777777" w:rsidR="00564C6B" w:rsidRDefault="00000000">
            <w:pPr>
              <w:keepNext/>
              <w:spacing w:before="40" w:after="40" w:line="240" w:lineRule="auto"/>
              <w:jc w:val="center"/>
            </w:pPr>
            <w:r>
              <w:rPr>
                <w:b/>
                <w:sz w:val="19"/>
              </w:rPr>
              <w:t>Classifier</w:t>
            </w:r>
          </w:p>
        </w:tc>
        <w:tc>
          <w:tcPr>
            <w:tcW w:w="3312" w:type="dxa"/>
            <w:tcMar>
              <w:top w:w="65" w:type="dxa"/>
              <w:left w:w="65" w:type="dxa"/>
              <w:bottom w:w="65" w:type="dxa"/>
              <w:right w:w="65" w:type="dxa"/>
            </w:tcMar>
            <w:vAlign w:val="center"/>
          </w:tcPr>
          <w:p w14:paraId="0A952BA3" w14:textId="77777777" w:rsidR="00564C6B" w:rsidRDefault="00000000">
            <w:pPr>
              <w:keepNext/>
              <w:spacing w:before="40" w:after="40" w:line="240" w:lineRule="auto"/>
              <w:jc w:val="center"/>
            </w:pPr>
            <w:r>
              <w:rPr>
                <w:b/>
                <w:sz w:val="19"/>
              </w:rPr>
              <w:t>AUPRC</w:t>
            </w:r>
          </w:p>
        </w:tc>
      </w:tr>
      <w:tr w:rsidR="00564C6B" w14:paraId="3537E45C" w14:textId="77777777">
        <w:trPr>
          <w:cantSplit/>
          <w:jc w:val="center"/>
        </w:trPr>
        <w:tc>
          <w:tcPr>
            <w:tcW w:w="3312" w:type="dxa"/>
            <w:tcMar>
              <w:top w:w="65" w:type="dxa"/>
              <w:left w:w="65" w:type="dxa"/>
              <w:bottom w:w="65" w:type="dxa"/>
              <w:right w:w="65" w:type="dxa"/>
            </w:tcMar>
            <w:vAlign w:val="center"/>
          </w:tcPr>
          <w:p w14:paraId="023E5893" w14:textId="77777777" w:rsidR="00564C6B" w:rsidRDefault="00000000">
            <w:pPr>
              <w:keepNext/>
              <w:spacing w:before="40" w:after="40" w:line="240" w:lineRule="auto"/>
            </w:pPr>
            <w:r>
              <w:rPr>
                <w:sz w:val="19"/>
              </w:rPr>
              <w:t>EMBEDDED</w:t>
            </w:r>
          </w:p>
        </w:tc>
        <w:tc>
          <w:tcPr>
            <w:tcW w:w="3312" w:type="dxa"/>
            <w:tcMar>
              <w:top w:w="65" w:type="dxa"/>
              <w:left w:w="65" w:type="dxa"/>
              <w:bottom w:w="65" w:type="dxa"/>
              <w:right w:w="65" w:type="dxa"/>
            </w:tcMar>
            <w:vAlign w:val="center"/>
          </w:tcPr>
          <w:p w14:paraId="2CD8C2C4" w14:textId="77777777" w:rsidR="00564C6B" w:rsidRDefault="00000000">
            <w:pPr>
              <w:keepNext/>
              <w:spacing w:before="40" w:after="40" w:line="240" w:lineRule="auto"/>
              <w:jc w:val="center"/>
            </w:pPr>
            <w:r>
              <w:rPr>
                <w:sz w:val="19"/>
              </w:rPr>
              <w:t>Logistic regression</w:t>
            </w:r>
          </w:p>
        </w:tc>
        <w:tc>
          <w:tcPr>
            <w:tcW w:w="3312" w:type="dxa"/>
            <w:tcMar>
              <w:top w:w="65" w:type="dxa"/>
              <w:left w:w="65" w:type="dxa"/>
              <w:bottom w:w="65" w:type="dxa"/>
              <w:right w:w="65" w:type="dxa"/>
            </w:tcMar>
            <w:vAlign w:val="center"/>
          </w:tcPr>
          <w:p w14:paraId="12B49800" w14:textId="77777777" w:rsidR="00564C6B" w:rsidRDefault="00000000">
            <w:pPr>
              <w:keepNext/>
              <w:spacing w:before="40" w:after="40" w:line="240" w:lineRule="auto"/>
              <w:jc w:val="center"/>
            </w:pPr>
            <w:r>
              <w:rPr>
                <w:sz w:val="19"/>
              </w:rPr>
              <w:t>0.302</w:t>
            </w:r>
          </w:p>
        </w:tc>
      </w:tr>
      <w:tr w:rsidR="00564C6B" w14:paraId="3949B73F" w14:textId="77777777">
        <w:trPr>
          <w:cantSplit/>
          <w:jc w:val="center"/>
        </w:trPr>
        <w:tc>
          <w:tcPr>
            <w:tcW w:w="3312" w:type="dxa"/>
            <w:tcMar>
              <w:top w:w="65" w:type="dxa"/>
              <w:left w:w="65" w:type="dxa"/>
              <w:bottom w:w="65" w:type="dxa"/>
              <w:right w:w="65" w:type="dxa"/>
            </w:tcMar>
            <w:vAlign w:val="center"/>
          </w:tcPr>
          <w:p w14:paraId="3C406547" w14:textId="77777777" w:rsidR="00564C6B" w:rsidRDefault="00000000">
            <w:pPr>
              <w:keepNext/>
              <w:spacing w:before="40" w:after="40" w:line="240" w:lineRule="auto"/>
            </w:pPr>
            <w:r>
              <w:rPr>
                <w:sz w:val="19"/>
              </w:rPr>
              <w:t>EMBEDDED</w:t>
            </w:r>
          </w:p>
        </w:tc>
        <w:tc>
          <w:tcPr>
            <w:tcW w:w="3312" w:type="dxa"/>
            <w:tcMar>
              <w:top w:w="65" w:type="dxa"/>
              <w:left w:w="65" w:type="dxa"/>
              <w:bottom w:w="65" w:type="dxa"/>
              <w:right w:w="65" w:type="dxa"/>
            </w:tcMar>
            <w:vAlign w:val="center"/>
          </w:tcPr>
          <w:p w14:paraId="0D7A360E" w14:textId="77777777" w:rsidR="00564C6B" w:rsidRDefault="00000000">
            <w:pPr>
              <w:keepNext/>
              <w:spacing w:before="40" w:after="40" w:line="240" w:lineRule="auto"/>
              <w:jc w:val="center"/>
            </w:pPr>
            <w:r>
              <w:rPr>
                <w:sz w:val="19"/>
              </w:rPr>
              <w:t>Random forest</w:t>
            </w:r>
          </w:p>
        </w:tc>
        <w:tc>
          <w:tcPr>
            <w:tcW w:w="3312" w:type="dxa"/>
            <w:tcMar>
              <w:top w:w="65" w:type="dxa"/>
              <w:left w:w="65" w:type="dxa"/>
              <w:bottom w:w="65" w:type="dxa"/>
              <w:right w:w="65" w:type="dxa"/>
            </w:tcMar>
            <w:vAlign w:val="center"/>
          </w:tcPr>
          <w:p w14:paraId="247861B9" w14:textId="77777777" w:rsidR="00564C6B" w:rsidRDefault="00000000">
            <w:pPr>
              <w:keepNext/>
              <w:spacing w:before="40" w:after="40" w:line="240" w:lineRule="auto"/>
              <w:jc w:val="center"/>
            </w:pPr>
            <w:r>
              <w:rPr>
                <w:sz w:val="19"/>
              </w:rPr>
              <w:t>0.270</w:t>
            </w:r>
          </w:p>
        </w:tc>
      </w:tr>
      <w:tr w:rsidR="00564C6B" w14:paraId="2DD5855C" w14:textId="77777777">
        <w:trPr>
          <w:cantSplit/>
          <w:jc w:val="center"/>
        </w:trPr>
        <w:tc>
          <w:tcPr>
            <w:tcW w:w="3312" w:type="dxa"/>
            <w:tcMar>
              <w:top w:w="65" w:type="dxa"/>
              <w:left w:w="65" w:type="dxa"/>
              <w:bottom w:w="65" w:type="dxa"/>
              <w:right w:w="65" w:type="dxa"/>
            </w:tcMar>
            <w:vAlign w:val="center"/>
          </w:tcPr>
          <w:p w14:paraId="5C07B8D6" w14:textId="77777777" w:rsidR="00564C6B" w:rsidRDefault="00000000">
            <w:pPr>
              <w:keepNext/>
              <w:spacing w:before="40" w:after="40" w:line="240" w:lineRule="auto"/>
            </w:pPr>
            <w:r>
              <w:rPr>
                <w:sz w:val="19"/>
              </w:rPr>
              <w:t>EMBEDDED</w:t>
            </w:r>
          </w:p>
        </w:tc>
        <w:tc>
          <w:tcPr>
            <w:tcW w:w="3312" w:type="dxa"/>
            <w:tcMar>
              <w:top w:w="65" w:type="dxa"/>
              <w:left w:w="65" w:type="dxa"/>
              <w:bottom w:w="65" w:type="dxa"/>
              <w:right w:w="65" w:type="dxa"/>
            </w:tcMar>
            <w:vAlign w:val="center"/>
          </w:tcPr>
          <w:p w14:paraId="2F4AD87D" w14:textId="77777777" w:rsidR="00564C6B" w:rsidRDefault="00000000">
            <w:pPr>
              <w:keepNext/>
              <w:spacing w:before="40" w:after="40" w:line="240" w:lineRule="auto"/>
              <w:jc w:val="center"/>
            </w:pPr>
            <w:r>
              <w:rPr>
                <w:sz w:val="19"/>
              </w:rPr>
              <w:t>Gradient boosting</w:t>
            </w:r>
          </w:p>
        </w:tc>
        <w:tc>
          <w:tcPr>
            <w:tcW w:w="3312" w:type="dxa"/>
            <w:tcMar>
              <w:top w:w="65" w:type="dxa"/>
              <w:left w:w="65" w:type="dxa"/>
              <w:bottom w:w="65" w:type="dxa"/>
              <w:right w:w="65" w:type="dxa"/>
            </w:tcMar>
            <w:vAlign w:val="center"/>
          </w:tcPr>
          <w:p w14:paraId="655FF8B8" w14:textId="77777777" w:rsidR="00564C6B" w:rsidRDefault="00000000">
            <w:pPr>
              <w:keepNext/>
              <w:spacing w:before="40" w:after="40" w:line="240" w:lineRule="auto"/>
              <w:jc w:val="center"/>
            </w:pPr>
            <w:r>
              <w:rPr>
                <w:sz w:val="19"/>
              </w:rPr>
              <w:t>0.276</w:t>
            </w:r>
          </w:p>
        </w:tc>
      </w:tr>
      <w:tr w:rsidR="00564C6B" w14:paraId="050F9CE5" w14:textId="77777777">
        <w:trPr>
          <w:cantSplit/>
          <w:jc w:val="center"/>
        </w:trPr>
        <w:tc>
          <w:tcPr>
            <w:tcW w:w="3312" w:type="dxa"/>
            <w:tcMar>
              <w:top w:w="65" w:type="dxa"/>
              <w:left w:w="65" w:type="dxa"/>
              <w:bottom w:w="65" w:type="dxa"/>
              <w:right w:w="65" w:type="dxa"/>
            </w:tcMar>
            <w:vAlign w:val="center"/>
          </w:tcPr>
          <w:p w14:paraId="7369DE14" w14:textId="77777777" w:rsidR="00564C6B" w:rsidRDefault="00000000">
            <w:pPr>
              <w:keepNext/>
              <w:spacing w:before="40" w:after="40" w:line="240" w:lineRule="auto"/>
            </w:pPr>
            <w:r>
              <w:rPr>
                <w:sz w:val="19"/>
              </w:rPr>
              <w:t>EMBEDDED</w:t>
            </w:r>
          </w:p>
        </w:tc>
        <w:tc>
          <w:tcPr>
            <w:tcW w:w="3312" w:type="dxa"/>
            <w:tcMar>
              <w:top w:w="65" w:type="dxa"/>
              <w:left w:w="65" w:type="dxa"/>
              <w:bottom w:w="65" w:type="dxa"/>
              <w:right w:w="65" w:type="dxa"/>
            </w:tcMar>
            <w:vAlign w:val="center"/>
          </w:tcPr>
          <w:p w14:paraId="3F79A64B" w14:textId="77777777" w:rsidR="00564C6B" w:rsidRDefault="00000000">
            <w:pPr>
              <w:keepNext/>
              <w:spacing w:before="40" w:after="40" w:line="240" w:lineRule="auto"/>
              <w:jc w:val="center"/>
            </w:pPr>
            <w:r>
              <w:rPr>
                <w:sz w:val="19"/>
              </w:rPr>
              <w:t>XGBoost</w:t>
            </w:r>
          </w:p>
        </w:tc>
        <w:tc>
          <w:tcPr>
            <w:tcW w:w="3312" w:type="dxa"/>
            <w:tcMar>
              <w:top w:w="65" w:type="dxa"/>
              <w:left w:w="65" w:type="dxa"/>
              <w:bottom w:w="65" w:type="dxa"/>
              <w:right w:w="65" w:type="dxa"/>
            </w:tcMar>
            <w:vAlign w:val="center"/>
          </w:tcPr>
          <w:p w14:paraId="38ED5CD8" w14:textId="77777777" w:rsidR="00564C6B" w:rsidRDefault="00000000">
            <w:pPr>
              <w:keepNext/>
              <w:spacing w:before="40" w:after="40" w:line="240" w:lineRule="auto"/>
              <w:jc w:val="center"/>
            </w:pPr>
            <w:r>
              <w:rPr>
                <w:sz w:val="19"/>
              </w:rPr>
              <w:t>0.278</w:t>
            </w:r>
          </w:p>
        </w:tc>
      </w:tr>
      <w:tr w:rsidR="00564C6B" w14:paraId="1661F2AB" w14:textId="77777777">
        <w:trPr>
          <w:cantSplit/>
          <w:jc w:val="center"/>
        </w:trPr>
        <w:tc>
          <w:tcPr>
            <w:tcW w:w="3312" w:type="dxa"/>
            <w:tcMar>
              <w:top w:w="65" w:type="dxa"/>
              <w:left w:w="65" w:type="dxa"/>
              <w:bottom w:w="65" w:type="dxa"/>
              <w:right w:w="65" w:type="dxa"/>
            </w:tcMar>
            <w:vAlign w:val="center"/>
          </w:tcPr>
          <w:p w14:paraId="4302A92D" w14:textId="77777777" w:rsidR="00564C6B" w:rsidRDefault="00000000">
            <w:pPr>
              <w:keepNext/>
              <w:spacing w:before="40" w:after="40" w:line="240" w:lineRule="auto"/>
            </w:pPr>
            <w:r>
              <w:rPr>
                <w:sz w:val="19"/>
              </w:rPr>
              <w:t>FEATURE</w:t>
            </w:r>
          </w:p>
        </w:tc>
        <w:tc>
          <w:tcPr>
            <w:tcW w:w="3312" w:type="dxa"/>
            <w:tcMar>
              <w:top w:w="65" w:type="dxa"/>
              <w:left w:w="65" w:type="dxa"/>
              <w:bottom w:w="65" w:type="dxa"/>
              <w:right w:w="65" w:type="dxa"/>
            </w:tcMar>
            <w:vAlign w:val="center"/>
          </w:tcPr>
          <w:p w14:paraId="5820EEB9" w14:textId="77777777" w:rsidR="00564C6B" w:rsidRDefault="00000000">
            <w:pPr>
              <w:keepNext/>
              <w:spacing w:before="40" w:after="40" w:line="240" w:lineRule="auto"/>
              <w:jc w:val="center"/>
            </w:pPr>
            <w:r>
              <w:rPr>
                <w:sz w:val="19"/>
              </w:rPr>
              <w:t>Logistic regression</w:t>
            </w:r>
          </w:p>
        </w:tc>
        <w:tc>
          <w:tcPr>
            <w:tcW w:w="3312" w:type="dxa"/>
            <w:tcMar>
              <w:top w:w="65" w:type="dxa"/>
              <w:left w:w="65" w:type="dxa"/>
              <w:bottom w:w="65" w:type="dxa"/>
              <w:right w:w="65" w:type="dxa"/>
            </w:tcMar>
            <w:vAlign w:val="center"/>
          </w:tcPr>
          <w:p w14:paraId="02732513" w14:textId="77777777" w:rsidR="00564C6B" w:rsidRDefault="00000000">
            <w:pPr>
              <w:keepNext/>
              <w:spacing w:before="40" w:after="40" w:line="240" w:lineRule="auto"/>
              <w:jc w:val="center"/>
            </w:pPr>
            <w:r>
              <w:rPr>
                <w:sz w:val="19"/>
              </w:rPr>
              <w:t>0.278</w:t>
            </w:r>
          </w:p>
        </w:tc>
      </w:tr>
      <w:tr w:rsidR="00564C6B" w14:paraId="527EE08E" w14:textId="77777777">
        <w:trPr>
          <w:cantSplit/>
          <w:jc w:val="center"/>
        </w:trPr>
        <w:tc>
          <w:tcPr>
            <w:tcW w:w="3312" w:type="dxa"/>
            <w:tcMar>
              <w:top w:w="65" w:type="dxa"/>
              <w:left w:w="65" w:type="dxa"/>
              <w:bottom w:w="65" w:type="dxa"/>
              <w:right w:w="65" w:type="dxa"/>
            </w:tcMar>
            <w:vAlign w:val="center"/>
          </w:tcPr>
          <w:p w14:paraId="46A73668" w14:textId="77777777" w:rsidR="00564C6B" w:rsidRDefault="00000000">
            <w:pPr>
              <w:keepNext/>
              <w:spacing w:before="40" w:after="40" w:line="240" w:lineRule="auto"/>
            </w:pPr>
            <w:r>
              <w:rPr>
                <w:sz w:val="19"/>
              </w:rPr>
              <w:t>FEATURE</w:t>
            </w:r>
          </w:p>
        </w:tc>
        <w:tc>
          <w:tcPr>
            <w:tcW w:w="3312" w:type="dxa"/>
            <w:tcMar>
              <w:top w:w="65" w:type="dxa"/>
              <w:left w:w="65" w:type="dxa"/>
              <w:bottom w:w="65" w:type="dxa"/>
              <w:right w:w="65" w:type="dxa"/>
            </w:tcMar>
            <w:vAlign w:val="center"/>
          </w:tcPr>
          <w:p w14:paraId="17DF0BAD" w14:textId="77777777" w:rsidR="00564C6B" w:rsidRDefault="00000000">
            <w:pPr>
              <w:keepNext/>
              <w:spacing w:before="40" w:after="40" w:line="240" w:lineRule="auto"/>
              <w:jc w:val="center"/>
            </w:pPr>
            <w:r>
              <w:rPr>
                <w:sz w:val="19"/>
              </w:rPr>
              <w:t>Random forest</w:t>
            </w:r>
          </w:p>
        </w:tc>
        <w:tc>
          <w:tcPr>
            <w:tcW w:w="3312" w:type="dxa"/>
            <w:tcMar>
              <w:top w:w="65" w:type="dxa"/>
              <w:left w:w="65" w:type="dxa"/>
              <w:bottom w:w="65" w:type="dxa"/>
              <w:right w:w="65" w:type="dxa"/>
            </w:tcMar>
            <w:vAlign w:val="center"/>
          </w:tcPr>
          <w:p w14:paraId="62CFA1CB" w14:textId="77777777" w:rsidR="00564C6B" w:rsidRDefault="00000000">
            <w:pPr>
              <w:keepNext/>
              <w:spacing w:before="40" w:after="40" w:line="240" w:lineRule="auto"/>
              <w:jc w:val="center"/>
            </w:pPr>
            <w:r>
              <w:rPr>
                <w:sz w:val="19"/>
              </w:rPr>
              <w:t>0.293</w:t>
            </w:r>
          </w:p>
        </w:tc>
      </w:tr>
      <w:tr w:rsidR="00564C6B" w14:paraId="032C08C3" w14:textId="77777777">
        <w:trPr>
          <w:cantSplit/>
          <w:jc w:val="center"/>
        </w:trPr>
        <w:tc>
          <w:tcPr>
            <w:tcW w:w="3312" w:type="dxa"/>
            <w:tcMar>
              <w:top w:w="65" w:type="dxa"/>
              <w:left w:w="65" w:type="dxa"/>
              <w:bottom w:w="65" w:type="dxa"/>
              <w:right w:w="65" w:type="dxa"/>
            </w:tcMar>
            <w:vAlign w:val="center"/>
          </w:tcPr>
          <w:p w14:paraId="6879926E" w14:textId="77777777" w:rsidR="00564C6B" w:rsidRDefault="00000000">
            <w:pPr>
              <w:keepNext/>
              <w:spacing w:before="40" w:after="40" w:line="240" w:lineRule="auto"/>
            </w:pPr>
            <w:r>
              <w:rPr>
                <w:sz w:val="19"/>
              </w:rPr>
              <w:t>FEATURE</w:t>
            </w:r>
          </w:p>
        </w:tc>
        <w:tc>
          <w:tcPr>
            <w:tcW w:w="3312" w:type="dxa"/>
            <w:tcMar>
              <w:top w:w="65" w:type="dxa"/>
              <w:left w:w="65" w:type="dxa"/>
              <w:bottom w:w="65" w:type="dxa"/>
              <w:right w:w="65" w:type="dxa"/>
            </w:tcMar>
            <w:vAlign w:val="center"/>
          </w:tcPr>
          <w:p w14:paraId="1AF386EA" w14:textId="77777777" w:rsidR="00564C6B" w:rsidRDefault="00000000">
            <w:pPr>
              <w:keepNext/>
              <w:spacing w:before="40" w:after="40" w:line="240" w:lineRule="auto"/>
              <w:jc w:val="center"/>
            </w:pPr>
            <w:r>
              <w:rPr>
                <w:sz w:val="19"/>
              </w:rPr>
              <w:t>Gradient boosting</w:t>
            </w:r>
          </w:p>
        </w:tc>
        <w:tc>
          <w:tcPr>
            <w:tcW w:w="3312" w:type="dxa"/>
            <w:tcMar>
              <w:top w:w="65" w:type="dxa"/>
              <w:left w:w="65" w:type="dxa"/>
              <w:bottom w:w="65" w:type="dxa"/>
              <w:right w:w="65" w:type="dxa"/>
            </w:tcMar>
            <w:vAlign w:val="center"/>
          </w:tcPr>
          <w:p w14:paraId="0B8B89A4" w14:textId="77777777" w:rsidR="00564C6B" w:rsidRDefault="00000000">
            <w:pPr>
              <w:keepNext/>
              <w:spacing w:before="40" w:after="40" w:line="240" w:lineRule="auto"/>
              <w:jc w:val="center"/>
            </w:pPr>
            <w:r>
              <w:rPr>
                <w:sz w:val="19"/>
              </w:rPr>
              <w:t>0.288</w:t>
            </w:r>
          </w:p>
        </w:tc>
      </w:tr>
      <w:tr w:rsidR="00564C6B" w14:paraId="28B13C31" w14:textId="77777777">
        <w:trPr>
          <w:cantSplit/>
          <w:jc w:val="center"/>
        </w:trPr>
        <w:tc>
          <w:tcPr>
            <w:tcW w:w="3312" w:type="dxa"/>
            <w:tcMar>
              <w:top w:w="65" w:type="dxa"/>
              <w:left w:w="65" w:type="dxa"/>
              <w:bottom w:w="65" w:type="dxa"/>
              <w:right w:w="65" w:type="dxa"/>
            </w:tcMar>
            <w:vAlign w:val="center"/>
          </w:tcPr>
          <w:p w14:paraId="4B58CC73" w14:textId="77777777" w:rsidR="00564C6B" w:rsidRDefault="00000000">
            <w:pPr>
              <w:spacing w:before="40" w:after="40" w:line="240" w:lineRule="auto"/>
            </w:pPr>
            <w:r>
              <w:rPr>
                <w:sz w:val="19"/>
              </w:rPr>
              <w:t>FEATURE</w:t>
            </w:r>
          </w:p>
        </w:tc>
        <w:tc>
          <w:tcPr>
            <w:tcW w:w="3312" w:type="dxa"/>
            <w:tcMar>
              <w:top w:w="65" w:type="dxa"/>
              <w:left w:w="65" w:type="dxa"/>
              <w:bottom w:w="65" w:type="dxa"/>
              <w:right w:w="65" w:type="dxa"/>
            </w:tcMar>
            <w:vAlign w:val="center"/>
          </w:tcPr>
          <w:p w14:paraId="28A826AE" w14:textId="77777777" w:rsidR="00564C6B" w:rsidRDefault="00000000">
            <w:pPr>
              <w:spacing w:before="40" w:after="40" w:line="240" w:lineRule="auto"/>
              <w:jc w:val="center"/>
            </w:pPr>
            <w:r>
              <w:rPr>
                <w:sz w:val="19"/>
              </w:rPr>
              <w:t>XGBoost</w:t>
            </w:r>
          </w:p>
        </w:tc>
        <w:tc>
          <w:tcPr>
            <w:tcW w:w="3312" w:type="dxa"/>
            <w:tcMar>
              <w:top w:w="65" w:type="dxa"/>
              <w:left w:w="65" w:type="dxa"/>
              <w:bottom w:w="65" w:type="dxa"/>
              <w:right w:w="65" w:type="dxa"/>
            </w:tcMar>
            <w:vAlign w:val="center"/>
          </w:tcPr>
          <w:p w14:paraId="55E0B5F4" w14:textId="77777777" w:rsidR="00564C6B" w:rsidRDefault="00000000">
            <w:pPr>
              <w:spacing w:before="40" w:after="40" w:line="240" w:lineRule="auto"/>
              <w:jc w:val="center"/>
            </w:pPr>
            <w:r>
              <w:rPr>
                <w:sz w:val="19"/>
              </w:rPr>
              <w:t>0.298</w:t>
            </w:r>
          </w:p>
        </w:tc>
      </w:tr>
    </w:tbl>
    <w:p w14:paraId="325EE284" w14:textId="77777777" w:rsidR="00564C6B" w:rsidRDefault="00000000">
      <w:pPr>
        <w:pStyle w:val="Caption"/>
        <w:keepNext/>
      </w:pPr>
      <w:r>
        <w:t>Table S2. Embedded logistic-regression AUPRC by encoder (held-out test set). No-skill baseline = 0.175.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8"/>
        <w:gridCol w:w="4968"/>
      </w:tblGrid>
      <w:tr w:rsidR="00564C6B" w14:paraId="1C72E67B" w14:textId="77777777">
        <w:trPr>
          <w:cantSplit/>
          <w:tblHeader/>
          <w:jc w:val="center"/>
        </w:trPr>
        <w:tc>
          <w:tcPr>
            <w:tcW w:w="4968" w:type="dxa"/>
            <w:tcMar>
              <w:top w:w="65" w:type="dxa"/>
              <w:left w:w="65" w:type="dxa"/>
              <w:bottom w:w="65" w:type="dxa"/>
              <w:right w:w="65" w:type="dxa"/>
            </w:tcMar>
            <w:vAlign w:val="center"/>
          </w:tcPr>
          <w:p w14:paraId="7D24BD10" w14:textId="77777777" w:rsidR="00564C6B" w:rsidRDefault="00000000">
            <w:pPr>
              <w:keepNext/>
              <w:spacing w:before="40" w:after="40" w:line="240" w:lineRule="auto"/>
            </w:pPr>
            <w:r>
              <w:rPr>
                <w:b/>
                <w:sz w:val="19"/>
              </w:rPr>
              <w:t>Encoder</w:t>
            </w:r>
          </w:p>
        </w:tc>
        <w:tc>
          <w:tcPr>
            <w:tcW w:w="4968" w:type="dxa"/>
            <w:tcMar>
              <w:top w:w="65" w:type="dxa"/>
              <w:left w:w="65" w:type="dxa"/>
              <w:bottom w:w="65" w:type="dxa"/>
              <w:right w:w="65" w:type="dxa"/>
            </w:tcMar>
            <w:vAlign w:val="center"/>
          </w:tcPr>
          <w:p w14:paraId="05760A39" w14:textId="77777777" w:rsidR="00564C6B" w:rsidRDefault="00000000">
            <w:pPr>
              <w:keepNext/>
              <w:spacing w:before="40" w:after="40" w:line="240" w:lineRule="auto"/>
            </w:pPr>
            <w:r>
              <w:rPr>
                <w:b/>
                <w:sz w:val="19"/>
              </w:rPr>
              <w:t>AUPRC</w:t>
            </w:r>
          </w:p>
        </w:tc>
      </w:tr>
      <w:tr w:rsidR="00564C6B" w14:paraId="3357A5A0" w14:textId="77777777">
        <w:trPr>
          <w:cantSplit/>
          <w:jc w:val="center"/>
        </w:trPr>
        <w:tc>
          <w:tcPr>
            <w:tcW w:w="4968" w:type="dxa"/>
            <w:tcMar>
              <w:top w:w="65" w:type="dxa"/>
              <w:left w:w="65" w:type="dxa"/>
              <w:bottom w:w="65" w:type="dxa"/>
              <w:right w:w="65" w:type="dxa"/>
            </w:tcMar>
            <w:vAlign w:val="center"/>
          </w:tcPr>
          <w:p w14:paraId="7F00B1E1" w14:textId="77777777" w:rsidR="00564C6B" w:rsidRDefault="00000000">
            <w:pPr>
              <w:keepNext/>
              <w:spacing w:before="40" w:after="40" w:line="240" w:lineRule="auto"/>
            </w:pPr>
            <w:r>
              <w:rPr>
                <w:sz w:val="19"/>
              </w:rPr>
              <w:t>bge-small-en-v1.5</w:t>
            </w:r>
          </w:p>
        </w:tc>
        <w:tc>
          <w:tcPr>
            <w:tcW w:w="4968" w:type="dxa"/>
            <w:tcMar>
              <w:top w:w="65" w:type="dxa"/>
              <w:left w:w="65" w:type="dxa"/>
              <w:bottom w:w="65" w:type="dxa"/>
              <w:right w:w="65" w:type="dxa"/>
            </w:tcMar>
            <w:vAlign w:val="center"/>
          </w:tcPr>
          <w:p w14:paraId="58B50397" w14:textId="77777777" w:rsidR="00564C6B" w:rsidRDefault="00000000">
            <w:pPr>
              <w:keepNext/>
              <w:spacing w:before="40" w:after="40" w:line="240" w:lineRule="auto"/>
            </w:pPr>
            <w:r>
              <w:rPr>
                <w:sz w:val="19"/>
              </w:rPr>
              <w:t>0.281</w:t>
            </w:r>
          </w:p>
        </w:tc>
      </w:tr>
      <w:tr w:rsidR="00564C6B" w14:paraId="1BB77A04" w14:textId="77777777">
        <w:trPr>
          <w:cantSplit/>
          <w:jc w:val="center"/>
        </w:trPr>
        <w:tc>
          <w:tcPr>
            <w:tcW w:w="4968" w:type="dxa"/>
            <w:tcMar>
              <w:top w:w="65" w:type="dxa"/>
              <w:left w:w="65" w:type="dxa"/>
              <w:bottom w:w="65" w:type="dxa"/>
              <w:right w:w="65" w:type="dxa"/>
            </w:tcMar>
            <w:vAlign w:val="center"/>
          </w:tcPr>
          <w:p w14:paraId="4479C8EF" w14:textId="77777777" w:rsidR="00564C6B" w:rsidRDefault="00000000">
            <w:pPr>
              <w:keepNext/>
              <w:spacing w:before="40" w:after="40" w:line="240" w:lineRule="auto"/>
            </w:pPr>
            <w:r>
              <w:rPr>
                <w:sz w:val="19"/>
              </w:rPr>
              <w:t>bge-en-icl</w:t>
            </w:r>
          </w:p>
        </w:tc>
        <w:tc>
          <w:tcPr>
            <w:tcW w:w="4968" w:type="dxa"/>
            <w:tcMar>
              <w:top w:w="65" w:type="dxa"/>
              <w:left w:w="65" w:type="dxa"/>
              <w:bottom w:w="65" w:type="dxa"/>
              <w:right w:w="65" w:type="dxa"/>
            </w:tcMar>
            <w:vAlign w:val="center"/>
          </w:tcPr>
          <w:p w14:paraId="0F1E628D" w14:textId="77777777" w:rsidR="00564C6B" w:rsidRDefault="00000000">
            <w:pPr>
              <w:keepNext/>
              <w:spacing w:before="40" w:after="40" w:line="240" w:lineRule="auto"/>
            </w:pPr>
            <w:r>
              <w:rPr>
                <w:sz w:val="19"/>
              </w:rPr>
              <w:t>0.297</w:t>
            </w:r>
          </w:p>
        </w:tc>
      </w:tr>
      <w:tr w:rsidR="00564C6B" w14:paraId="42CA8BB7" w14:textId="77777777">
        <w:trPr>
          <w:cantSplit/>
          <w:jc w:val="center"/>
        </w:trPr>
        <w:tc>
          <w:tcPr>
            <w:tcW w:w="4968" w:type="dxa"/>
            <w:tcMar>
              <w:top w:w="65" w:type="dxa"/>
              <w:left w:w="65" w:type="dxa"/>
              <w:bottom w:w="65" w:type="dxa"/>
              <w:right w:w="65" w:type="dxa"/>
            </w:tcMar>
            <w:vAlign w:val="center"/>
          </w:tcPr>
          <w:p w14:paraId="68D0A72B" w14:textId="77777777" w:rsidR="00564C6B" w:rsidRDefault="00000000">
            <w:pPr>
              <w:keepNext/>
              <w:spacing w:before="40" w:after="40" w:line="240" w:lineRule="auto"/>
            </w:pPr>
            <w:r>
              <w:rPr>
                <w:sz w:val="19"/>
              </w:rPr>
              <w:t>Qwen3-Embedding-4B</w:t>
            </w:r>
          </w:p>
        </w:tc>
        <w:tc>
          <w:tcPr>
            <w:tcW w:w="4968" w:type="dxa"/>
            <w:tcMar>
              <w:top w:w="65" w:type="dxa"/>
              <w:left w:w="65" w:type="dxa"/>
              <w:bottom w:w="65" w:type="dxa"/>
              <w:right w:w="65" w:type="dxa"/>
            </w:tcMar>
            <w:vAlign w:val="center"/>
          </w:tcPr>
          <w:p w14:paraId="27AA13E9" w14:textId="77777777" w:rsidR="00564C6B" w:rsidRDefault="00000000">
            <w:pPr>
              <w:keepNext/>
              <w:spacing w:before="40" w:after="40" w:line="240" w:lineRule="auto"/>
            </w:pPr>
            <w:r>
              <w:rPr>
                <w:sz w:val="19"/>
              </w:rPr>
              <w:t>0.297</w:t>
            </w:r>
          </w:p>
        </w:tc>
      </w:tr>
      <w:tr w:rsidR="00564C6B" w14:paraId="2AEA9F20" w14:textId="77777777">
        <w:trPr>
          <w:cantSplit/>
          <w:jc w:val="center"/>
        </w:trPr>
        <w:tc>
          <w:tcPr>
            <w:tcW w:w="4968" w:type="dxa"/>
            <w:tcMar>
              <w:top w:w="65" w:type="dxa"/>
              <w:left w:w="65" w:type="dxa"/>
              <w:bottom w:w="65" w:type="dxa"/>
              <w:right w:w="65" w:type="dxa"/>
            </w:tcMar>
            <w:vAlign w:val="center"/>
          </w:tcPr>
          <w:p w14:paraId="6F5EBC8D" w14:textId="77777777" w:rsidR="00564C6B" w:rsidRDefault="00000000">
            <w:pPr>
              <w:spacing w:before="40" w:after="40" w:line="240" w:lineRule="auto"/>
            </w:pPr>
            <w:r>
              <w:rPr>
                <w:sz w:val="19"/>
              </w:rPr>
              <w:t>Qwen3-Embedding-8B</w:t>
            </w:r>
          </w:p>
        </w:tc>
        <w:tc>
          <w:tcPr>
            <w:tcW w:w="4968" w:type="dxa"/>
            <w:tcMar>
              <w:top w:w="65" w:type="dxa"/>
              <w:left w:w="65" w:type="dxa"/>
              <w:bottom w:w="65" w:type="dxa"/>
              <w:right w:w="65" w:type="dxa"/>
            </w:tcMar>
            <w:vAlign w:val="center"/>
          </w:tcPr>
          <w:p w14:paraId="20745B98" w14:textId="77777777" w:rsidR="00564C6B" w:rsidRDefault="00000000">
            <w:pPr>
              <w:spacing w:before="40" w:after="40" w:line="240" w:lineRule="auto"/>
            </w:pPr>
            <w:r>
              <w:rPr>
                <w:sz w:val="19"/>
              </w:rPr>
              <w:t>0.302</w:t>
            </w:r>
          </w:p>
        </w:tc>
      </w:tr>
    </w:tbl>
    <w:p w14:paraId="05E75E5A" w14:textId="77777777" w:rsidR="00564C6B" w:rsidRDefault="00000000">
      <w:pPr>
        <w:pStyle w:val="Caption"/>
        <w:keepNext/>
      </w:pPr>
      <w:r>
        <w:lastRenderedPageBreak/>
        <w:t>A  Embedded logistic regression</w:t>
      </w:r>
    </w:p>
    <w:p w14:paraId="181B605D" w14:textId="77777777" w:rsidR="00564C6B" w:rsidRDefault="00000000">
      <w:pPr>
        <w:keepNext/>
        <w:spacing w:after="80"/>
        <w:jc w:val="center"/>
      </w:pPr>
      <w:r>
        <w:rPr>
          <w:noProof/>
        </w:rPr>
        <w:drawing>
          <wp:inline distT="0" distB="0" distL="0" distR="0" wp14:anchorId="5CF8F022" wp14:editId="55214242">
            <wp:extent cx="5303520" cy="28639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2863901"/>
                    </a:xfrm>
                    <a:prstGeom prst="rect">
                      <a:avLst/>
                    </a:prstGeom>
                  </pic:spPr>
                </pic:pic>
              </a:graphicData>
            </a:graphic>
          </wp:inline>
        </w:drawing>
      </w:r>
    </w:p>
    <w:p w14:paraId="6D4C9611" w14:textId="77777777" w:rsidR="00564C6B" w:rsidRDefault="00000000">
      <w:pPr>
        <w:pStyle w:val="Caption"/>
        <w:keepNext/>
      </w:pPr>
      <w:r>
        <w:t>B  Feature vector XGBoost</w:t>
      </w:r>
    </w:p>
    <w:p w14:paraId="2E25F28D" w14:textId="77777777" w:rsidR="00564C6B" w:rsidRDefault="00000000">
      <w:pPr>
        <w:keepNext/>
        <w:spacing w:after="80"/>
        <w:jc w:val="center"/>
      </w:pPr>
      <w:r>
        <w:rPr>
          <w:noProof/>
        </w:rPr>
        <w:drawing>
          <wp:inline distT="0" distB="0" distL="0" distR="0" wp14:anchorId="77F7CC1E" wp14:editId="785E9B8C">
            <wp:extent cx="5303520" cy="28639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2863901"/>
                    </a:xfrm>
                    <a:prstGeom prst="rect">
                      <a:avLst/>
                    </a:prstGeom>
                  </pic:spPr>
                </pic:pic>
              </a:graphicData>
            </a:graphic>
          </wp:inline>
        </w:drawing>
      </w:r>
    </w:p>
    <w:p w14:paraId="00D6E61D" w14:textId="77777777" w:rsidR="00564C6B" w:rsidRDefault="00000000">
      <w:pPr>
        <w:pStyle w:val="Caption"/>
      </w:pPr>
      <w:r>
        <w:t>Figure S5. Precision–recall curves for the best classifier on each representation (held-out test set; primary Qwen3-Embedding-8B encoder). (A) Embedded logistic regression; (B) feature-vector XGBoost. The no-skill AUPRC reference is 0.175, the positive rate.</w:t>
      </w:r>
    </w:p>
    <w:p w14:paraId="4F46A6AC" w14:textId="77777777" w:rsidR="00564C6B" w:rsidRDefault="00000000">
      <w:pPr>
        <w:pStyle w:val="Heading1"/>
      </w:pPr>
      <w:r>
        <w:t>S4 Calibration</w:t>
      </w:r>
    </w:p>
    <w:p w14:paraId="647500E8" w14:textId="77777777" w:rsidR="00564C6B" w:rsidRDefault="00000000">
      <w:r>
        <w:t>Table S3 reports Brier score and weighted calibration error (WCE), for which lower values are better. Scores ranged from 0.137 to 0.140 and 0.004 to 0.018, respectively. The binned calibration slopes and intercepts originally reported in the manuscript are retained below, separately from the individual-level logistic slopes in section S10. Binned slopes should not be interpreted as conventional logistic calibration slopes.</w:t>
      </w:r>
    </w:p>
    <w:p w14:paraId="77B0A336" w14:textId="77777777" w:rsidR="00564C6B" w:rsidRDefault="00000000">
      <w:pPr>
        <w:pStyle w:val="Caption"/>
        <w:keepNext/>
      </w:pPr>
      <w:r>
        <w:lastRenderedPageBreak/>
        <w:t>Table S3. Brier score and weighted calibration error for all 8 primary representation–classifier combinations. Both metrics describe the cohort’s observed outcome frequency.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4"/>
        <w:gridCol w:w="2484"/>
        <w:gridCol w:w="2484"/>
        <w:gridCol w:w="2484"/>
      </w:tblGrid>
      <w:tr w:rsidR="00564C6B" w14:paraId="7338E157" w14:textId="77777777">
        <w:trPr>
          <w:cantSplit/>
          <w:tblHeader/>
          <w:jc w:val="center"/>
        </w:trPr>
        <w:tc>
          <w:tcPr>
            <w:tcW w:w="2484" w:type="dxa"/>
            <w:tcMar>
              <w:top w:w="65" w:type="dxa"/>
              <w:left w:w="65" w:type="dxa"/>
              <w:bottom w:w="65" w:type="dxa"/>
              <w:right w:w="65" w:type="dxa"/>
            </w:tcMar>
            <w:vAlign w:val="center"/>
          </w:tcPr>
          <w:p w14:paraId="4E725424" w14:textId="77777777" w:rsidR="00564C6B" w:rsidRDefault="00000000">
            <w:pPr>
              <w:keepNext/>
              <w:spacing w:before="40" w:after="40" w:line="240" w:lineRule="auto"/>
            </w:pPr>
            <w:r>
              <w:rPr>
                <w:b/>
                <w:sz w:val="19"/>
              </w:rPr>
              <w:t>Representation</w:t>
            </w:r>
          </w:p>
        </w:tc>
        <w:tc>
          <w:tcPr>
            <w:tcW w:w="2484" w:type="dxa"/>
            <w:tcMar>
              <w:top w:w="65" w:type="dxa"/>
              <w:left w:w="65" w:type="dxa"/>
              <w:bottom w:w="65" w:type="dxa"/>
              <w:right w:w="65" w:type="dxa"/>
            </w:tcMar>
            <w:vAlign w:val="center"/>
          </w:tcPr>
          <w:p w14:paraId="1312B6C8" w14:textId="77777777" w:rsidR="00564C6B" w:rsidRDefault="00000000">
            <w:pPr>
              <w:keepNext/>
              <w:spacing w:before="40" w:after="40" w:line="240" w:lineRule="auto"/>
              <w:jc w:val="center"/>
            </w:pPr>
            <w:r>
              <w:rPr>
                <w:b/>
                <w:sz w:val="19"/>
              </w:rPr>
              <w:t>Classifier</w:t>
            </w:r>
          </w:p>
        </w:tc>
        <w:tc>
          <w:tcPr>
            <w:tcW w:w="2484" w:type="dxa"/>
            <w:tcMar>
              <w:top w:w="65" w:type="dxa"/>
              <w:left w:w="65" w:type="dxa"/>
              <w:bottom w:w="65" w:type="dxa"/>
              <w:right w:w="65" w:type="dxa"/>
            </w:tcMar>
            <w:vAlign w:val="center"/>
          </w:tcPr>
          <w:p w14:paraId="4FFAD7FE" w14:textId="77777777" w:rsidR="00564C6B" w:rsidRDefault="00000000">
            <w:pPr>
              <w:keepNext/>
              <w:spacing w:before="40" w:after="40" w:line="240" w:lineRule="auto"/>
              <w:jc w:val="center"/>
            </w:pPr>
            <w:r>
              <w:rPr>
                <w:b/>
                <w:sz w:val="19"/>
              </w:rPr>
              <w:t>Brier</w:t>
            </w:r>
          </w:p>
        </w:tc>
        <w:tc>
          <w:tcPr>
            <w:tcW w:w="2484" w:type="dxa"/>
            <w:tcMar>
              <w:top w:w="65" w:type="dxa"/>
              <w:left w:w="65" w:type="dxa"/>
              <w:bottom w:w="65" w:type="dxa"/>
              <w:right w:w="65" w:type="dxa"/>
            </w:tcMar>
            <w:vAlign w:val="center"/>
          </w:tcPr>
          <w:p w14:paraId="653D1419" w14:textId="77777777" w:rsidR="00564C6B" w:rsidRDefault="00000000">
            <w:pPr>
              <w:keepNext/>
              <w:spacing w:before="40" w:after="40" w:line="240" w:lineRule="auto"/>
              <w:jc w:val="center"/>
            </w:pPr>
            <w:r>
              <w:rPr>
                <w:b/>
                <w:sz w:val="19"/>
              </w:rPr>
              <w:t>WCE</w:t>
            </w:r>
          </w:p>
        </w:tc>
      </w:tr>
      <w:tr w:rsidR="00564C6B" w14:paraId="12838740" w14:textId="77777777">
        <w:trPr>
          <w:cantSplit/>
          <w:jc w:val="center"/>
        </w:trPr>
        <w:tc>
          <w:tcPr>
            <w:tcW w:w="2484" w:type="dxa"/>
            <w:tcMar>
              <w:top w:w="65" w:type="dxa"/>
              <w:left w:w="65" w:type="dxa"/>
              <w:bottom w:w="65" w:type="dxa"/>
              <w:right w:w="65" w:type="dxa"/>
            </w:tcMar>
            <w:vAlign w:val="center"/>
          </w:tcPr>
          <w:p w14:paraId="6829B3C6" w14:textId="77777777" w:rsidR="00564C6B" w:rsidRDefault="00000000">
            <w:pPr>
              <w:keepNext/>
              <w:spacing w:before="40" w:after="40" w:line="240" w:lineRule="auto"/>
            </w:pPr>
            <w:r>
              <w:rPr>
                <w:sz w:val="19"/>
              </w:rPr>
              <w:t>EMBEDDED</w:t>
            </w:r>
          </w:p>
        </w:tc>
        <w:tc>
          <w:tcPr>
            <w:tcW w:w="2484" w:type="dxa"/>
            <w:tcMar>
              <w:top w:w="65" w:type="dxa"/>
              <w:left w:w="65" w:type="dxa"/>
              <w:bottom w:w="65" w:type="dxa"/>
              <w:right w:w="65" w:type="dxa"/>
            </w:tcMar>
            <w:vAlign w:val="center"/>
          </w:tcPr>
          <w:p w14:paraId="22E2A5CC" w14:textId="77777777" w:rsidR="00564C6B" w:rsidRDefault="00000000">
            <w:pPr>
              <w:keepNext/>
              <w:spacing w:before="40" w:after="40" w:line="240" w:lineRule="auto"/>
              <w:jc w:val="center"/>
            </w:pPr>
            <w:r>
              <w:rPr>
                <w:sz w:val="19"/>
              </w:rPr>
              <w:t>Logistic regression</w:t>
            </w:r>
          </w:p>
        </w:tc>
        <w:tc>
          <w:tcPr>
            <w:tcW w:w="2484" w:type="dxa"/>
            <w:tcMar>
              <w:top w:w="65" w:type="dxa"/>
              <w:left w:w="65" w:type="dxa"/>
              <w:bottom w:w="65" w:type="dxa"/>
              <w:right w:w="65" w:type="dxa"/>
            </w:tcMar>
            <w:vAlign w:val="center"/>
          </w:tcPr>
          <w:p w14:paraId="6BFF480B" w14:textId="77777777" w:rsidR="00564C6B" w:rsidRDefault="00000000">
            <w:pPr>
              <w:keepNext/>
              <w:spacing w:before="40" w:after="40" w:line="240" w:lineRule="auto"/>
              <w:jc w:val="center"/>
            </w:pPr>
            <w:r>
              <w:rPr>
                <w:sz w:val="19"/>
              </w:rPr>
              <w:t>0.137</w:t>
            </w:r>
          </w:p>
        </w:tc>
        <w:tc>
          <w:tcPr>
            <w:tcW w:w="2484" w:type="dxa"/>
            <w:tcMar>
              <w:top w:w="65" w:type="dxa"/>
              <w:left w:w="65" w:type="dxa"/>
              <w:bottom w:w="65" w:type="dxa"/>
              <w:right w:w="65" w:type="dxa"/>
            </w:tcMar>
            <w:vAlign w:val="center"/>
          </w:tcPr>
          <w:p w14:paraId="3B7BAC08" w14:textId="77777777" w:rsidR="00564C6B" w:rsidRDefault="00000000">
            <w:pPr>
              <w:keepNext/>
              <w:spacing w:before="40" w:after="40" w:line="240" w:lineRule="auto"/>
              <w:jc w:val="center"/>
            </w:pPr>
            <w:r>
              <w:rPr>
                <w:sz w:val="19"/>
              </w:rPr>
              <w:t>0.010</w:t>
            </w:r>
          </w:p>
        </w:tc>
      </w:tr>
      <w:tr w:rsidR="00564C6B" w14:paraId="626297B3" w14:textId="77777777">
        <w:trPr>
          <w:cantSplit/>
          <w:jc w:val="center"/>
        </w:trPr>
        <w:tc>
          <w:tcPr>
            <w:tcW w:w="2484" w:type="dxa"/>
            <w:tcMar>
              <w:top w:w="65" w:type="dxa"/>
              <w:left w:w="65" w:type="dxa"/>
              <w:bottom w:w="65" w:type="dxa"/>
              <w:right w:w="65" w:type="dxa"/>
            </w:tcMar>
            <w:vAlign w:val="center"/>
          </w:tcPr>
          <w:p w14:paraId="5AE85BA5" w14:textId="77777777" w:rsidR="00564C6B" w:rsidRDefault="00000000">
            <w:pPr>
              <w:keepNext/>
              <w:spacing w:before="40" w:after="40" w:line="240" w:lineRule="auto"/>
            </w:pPr>
            <w:r>
              <w:rPr>
                <w:sz w:val="19"/>
              </w:rPr>
              <w:t>EMBEDDED</w:t>
            </w:r>
          </w:p>
        </w:tc>
        <w:tc>
          <w:tcPr>
            <w:tcW w:w="2484" w:type="dxa"/>
            <w:tcMar>
              <w:top w:w="65" w:type="dxa"/>
              <w:left w:w="65" w:type="dxa"/>
              <w:bottom w:w="65" w:type="dxa"/>
              <w:right w:w="65" w:type="dxa"/>
            </w:tcMar>
            <w:vAlign w:val="center"/>
          </w:tcPr>
          <w:p w14:paraId="1F10A807" w14:textId="77777777" w:rsidR="00564C6B" w:rsidRDefault="00000000">
            <w:pPr>
              <w:keepNext/>
              <w:spacing w:before="40" w:after="40" w:line="240" w:lineRule="auto"/>
              <w:jc w:val="center"/>
            </w:pPr>
            <w:r>
              <w:rPr>
                <w:sz w:val="19"/>
              </w:rPr>
              <w:t>Random forest</w:t>
            </w:r>
          </w:p>
        </w:tc>
        <w:tc>
          <w:tcPr>
            <w:tcW w:w="2484" w:type="dxa"/>
            <w:tcMar>
              <w:top w:w="65" w:type="dxa"/>
              <w:left w:w="65" w:type="dxa"/>
              <w:bottom w:w="65" w:type="dxa"/>
              <w:right w:w="65" w:type="dxa"/>
            </w:tcMar>
            <w:vAlign w:val="center"/>
          </w:tcPr>
          <w:p w14:paraId="5D0ADB46" w14:textId="77777777" w:rsidR="00564C6B" w:rsidRDefault="00000000">
            <w:pPr>
              <w:keepNext/>
              <w:spacing w:before="40" w:after="40" w:line="240" w:lineRule="auto"/>
              <w:jc w:val="center"/>
            </w:pPr>
            <w:r>
              <w:rPr>
                <w:sz w:val="19"/>
              </w:rPr>
              <w:t>0.140</w:t>
            </w:r>
          </w:p>
        </w:tc>
        <w:tc>
          <w:tcPr>
            <w:tcW w:w="2484" w:type="dxa"/>
            <w:tcMar>
              <w:top w:w="65" w:type="dxa"/>
              <w:left w:w="65" w:type="dxa"/>
              <w:bottom w:w="65" w:type="dxa"/>
              <w:right w:w="65" w:type="dxa"/>
            </w:tcMar>
            <w:vAlign w:val="center"/>
          </w:tcPr>
          <w:p w14:paraId="048AF841" w14:textId="77777777" w:rsidR="00564C6B" w:rsidRDefault="00000000">
            <w:pPr>
              <w:keepNext/>
              <w:spacing w:before="40" w:after="40" w:line="240" w:lineRule="auto"/>
              <w:jc w:val="center"/>
            </w:pPr>
            <w:r>
              <w:rPr>
                <w:sz w:val="19"/>
              </w:rPr>
              <w:t>0.006</w:t>
            </w:r>
          </w:p>
        </w:tc>
      </w:tr>
      <w:tr w:rsidR="00564C6B" w14:paraId="79C8BA0D" w14:textId="77777777">
        <w:trPr>
          <w:cantSplit/>
          <w:jc w:val="center"/>
        </w:trPr>
        <w:tc>
          <w:tcPr>
            <w:tcW w:w="2484" w:type="dxa"/>
            <w:tcMar>
              <w:top w:w="65" w:type="dxa"/>
              <w:left w:w="65" w:type="dxa"/>
              <w:bottom w:w="65" w:type="dxa"/>
              <w:right w:w="65" w:type="dxa"/>
            </w:tcMar>
            <w:vAlign w:val="center"/>
          </w:tcPr>
          <w:p w14:paraId="7B628FCE" w14:textId="77777777" w:rsidR="00564C6B" w:rsidRDefault="00000000">
            <w:pPr>
              <w:keepNext/>
              <w:spacing w:before="40" w:after="40" w:line="240" w:lineRule="auto"/>
            </w:pPr>
            <w:r>
              <w:rPr>
                <w:sz w:val="19"/>
              </w:rPr>
              <w:t>EMBEDDED</w:t>
            </w:r>
          </w:p>
        </w:tc>
        <w:tc>
          <w:tcPr>
            <w:tcW w:w="2484" w:type="dxa"/>
            <w:tcMar>
              <w:top w:w="65" w:type="dxa"/>
              <w:left w:w="65" w:type="dxa"/>
              <w:bottom w:w="65" w:type="dxa"/>
              <w:right w:w="65" w:type="dxa"/>
            </w:tcMar>
            <w:vAlign w:val="center"/>
          </w:tcPr>
          <w:p w14:paraId="0F33D39D" w14:textId="77777777" w:rsidR="00564C6B" w:rsidRDefault="00000000">
            <w:pPr>
              <w:keepNext/>
              <w:spacing w:before="40" w:after="40" w:line="240" w:lineRule="auto"/>
              <w:jc w:val="center"/>
            </w:pPr>
            <w:r>
              <w:rPr>
                <w:sz w:val="19"/>
              </w:rPr>
              <w:t>Gradient boosting</w:t>
            </w:r>
          </w:p>
        </w:tc>
        <w:tc>
          <w:tcPr>
            <w:tcW w:w="2484" w:type="dxa"/>
            <w:tcMar>
              <w:top w:w="65" w:type="dxa"/>
              <w:left w:w="65" w:type="dxa"/>
              <w:bottom w:w="65" w:type="dxa"/>
              <w:right w:w="65" w:type="dxa"/>
            </w:tcMar>
            <w:vAlign w:val="center"/>
          </w:tcPr>
          <w:p w14:paraId="5249F897" w14:textId="77777777" w:rsidR="00564C6B" w:rsidRDefault="00000000">
            <w:pPr>
              <w:keepNext/>
              <w:spacing w:before="40" w:after="40" w:line="240" w:lineRule="auto"/>
              <w:jc w:val="center"/>
            </w:pPr>
            <w:r>
              <w:rPr>
                <w:sz w:val="19"/>
              </w:rPr>
              <w:t>0.139</w:t>
            </w:r>
          </w:p>
        </w:tc>
        <w:tc>
          <w:tcPr>
            <w:tcW w:w="2484" w:type="dxa"/>
            <w:tcMar>
              <w:top w:w="65" w:type="dxa"/>
              <w:left w:w="65" w:type="dxa"/>
              <w:bottom w:w="65" w:type="dxa"/>
              <w:right w:w="65" w:type="dxa"/>
            </w:tcMar>
            <w:vAlign w:val="center"/>
          </w:tcPr>
          <w:p w14:paraId="7AD2886D" w14:textId="77777777" w:rsidR="00564C6B" w:rsidRDefault="00000000">
            <w:pPr>
              <w:keepNext/>
              <w:spacing w:before="40" w:after="40" w:line="240" w:lineRule="auto"/>
              <w:jc w:val="center"/>
            </w:pPr>
            <w:r>
              <w:rPr>
                <w:sz w:val="19"/>
              </w:rPr>
              <w:t>0.004</w:t>
            </w:r>
          </w:p>
        </w:tc>
      </w:tr>
      <w:tr w:rsidR="00564C6B" w14:paraId="7BE04E09" w14:textId="77777777">
        <w:trPr>
          <w:cantSplit/>
          <w:jc w:val="center"/>
        </w:trPr>
        <w:tc>
          <w:tcPr>
            <w:tcW w:w="2484" w:type="dxa"/>
            <w:tcMar>
              <w:top w:w="65" w:type="dxa"/>
              <w:left w:w="65" w:type="dxa"/>
              <w:bottom w:w="65" w:type="dxa"/>
              <w:right w:w="65" w:type="dxa"/>
            </w:tcMar>
            <w:vAlign w:val="center"/>
          </w:tcPr>
          <w:p w14:paraId="249679B0" w14:textId="77777777" w:rsidR="00564C6B" w:rsidRDefault="00000000">
            <w:pPr>
              <w:keepNext/>
              <w:spacing w:before="40" w:after="40" w:line="240" w:lineRule="auto"/>
            </w:pPr>
            <w:r>
              <w:rPr>
                <w:sz w:val="19"/>
              </w:rPr>
              <w:t>EMBEDDED</w:t>
            </w:r>
          </w:p>
        </w:tc>
        <w:tc>
          <w:tcPr>
            <w:tcW w:w="2484" w:type="dxa"/>
            <w:tcMar>
              <w:top w:w="65" w:type="dxa"/>
              <w:left w:w="65" w:type="dxa"/>
              <w:bottom w:w="65" w:type="dxa"/>
              <w:right w:w="65" w:type="dxa"/>
            </w:tcMar>
            <w:vAlign w:val="center"/>
          </w:tcPr>
          <w:p w14:paraId="3BC71D3E" w14:textId="77777777" w:rsidR="00564C6B" w:rsidRDefault="00000000">
            <w:pPr>
              <w:keepNext/>
              <w:spacing w:before="40" w:after="40" w:line="240" w:lineRule="auto"/>
              <w:jc w:val="center"/>
            </w:pPr>
            <w:r>
              <w:rPr>
                <w:sz w:val="19"/>
              </w:rPr>
              <w:t>XGBoost</w:t>
            </w:r>
          </w:p>
        </w:tc>
        <w:tc>
          <w:tcPr>
            <w:tcW w:w="2484" w:type="dxa"/>
            <w:tcMar>
              <w:top w:w="65" w:type="dxa"/>
              <w:left w:w="65" w:type="dxa"/>
              <w:bottom w:w="65" w:type="dxa"/>
              <w:right w:w="65" w:type="dxa"/>
            </w:tcMar>
            <w:vAlign w:val="center"/>
          </w:tcPr>
          <w:p w14:paraId="60B9B83A" w14:textId="77777777" w:rsidR="00564C6B" w:rsidRDefault="00000000">
            <w:pPr>
              <w:keepNext/>
              <w:spacing w:before="40" w:after="40" w:line="240" w:lineRule="auto"/>
              <w:jc w:val="center"/>
            </w:pPr>
            <w:r>
              <w:rPr>
                <w:sz w:val="19"/>
              </w:rPr>
              <w:t>0.139</w:t>
            </w:r>
          </w:p>
        </w:tc>
        <w:tc>
          <w:tcPr>
            <w:tcW w:w="2484" w:type="dxa"/>
            <w:tcMar>
              <w:top w:w="65" w:type="dxa"/>
              <w:left w:w="65" w:type="dxa"/>
              <w:bottom w:w="65" w:type="dxa"/>
              <w:right w:w="65" w:type="dxa"/>
            </w:tcMar>
            <w:vAlign w:val="center"/>
          </w:tcPr>
          <w:p w14:paraId="4FDD67B4" w14:textId="77777777" w:rsidR="00564C6B" w:rsidRDefault="00000000">
            <w:pPr>
              <w:keepNext/>
              <w:spacing w:before="40" w:after="40" w:line="240" w:lineRule="auto"/>
              <w:jc w:val="center"/>
            </w:pPr>
            <w:r>
              <w:rPr>
                <w:sz w:val="19"/>
              </w:rPr>
              <w:t>0.013</w:t>
            </w:r>
          </w:p>
        </w:tc>
      </w:tr>
      <w:tr w:rsidR="00564C6B" w14:paraId="30585B17" w14:textId="77777777">
        <w:trPr>
          <w:cantSplit/>
          <w:jc w:val="center"/>
        </w:trPr>
        <w:tc>
          <w:tcPr>
            <w:tcW w:w="2484" w:type="dxa"/>
            <w:tcMar>
              <w:top w:w="65" w:type="dxa"/>
              <w:left w:w="65" w:type="dxa"/>
              <w:bottom w:w="65" w:type="dxa"/>
              <w:right w:w="65" w:type="dxa"/>
            </w:tcMar>
            <w:vAlign w:val="center"/>
          </w:tcPr>
          <w:p w14:paraId="671EB3D1" w14:textId="77777777" w:rsidR="00564C6B" w:rsidRDefault="00000000">
            <w:pPr>
              <w:keepNext/>
              <w:spacing w:before="40" w:after="40" w:line="240" w:lineRule="auto"/>
            </w:pPr>
            <w:r>
              <w:rPr>
                <w:sz w:val="19"/>
              </w:rPr>
              <w:t>FEATURE</w:t>
            </w:r>
          </w:p>
        </w:tc>
        <w:tc>
          <w:tcPr>
            <w:tcW w:w="2484" w:type="dxa"/>
            <w:tcMar>
              <w:top w:w="65" w:type="dxa"/>
              <w:left w:w="65" w:type="dxa"/>
              <w:bottom w:w="65" w:type="dxa"/>
              <w:right w:w="65" w:type="dxa"/>
            </w:tcMar>
            <w:vAlign w:val="center"/>
          </w:tcPr>
          <w:p w14:paraId="1FE53F35" w14:textId="77777777" w:rsidR="00564C6B" w:rsidRDefault="00000000">
            <w:pPr>
              <w:keepNext/>
              <w:spacing w:before="40" w:after="40" w:line="240" w:lineRule="auto"/>
              <w:jc w:val="center"/>
            </w:pPr>
            <w:r>
              <w:rPr>
                <w:sz w:val="19"/>
              </w:rPr>
              <w:t>Logistic regression</w:t>
            </w:r>
          </w:p>
        </w:tc>
        <w:tc>
          <w:tcPr>
            <w:tcW w:w="2484" w:type="dxa"/>
            <w:tcMar>
              <w:top w:w="65" w:type="dxa"/>
              <w:left w:w="65" w:type="dxa"/>
              <w:bottom w:w="65" w:type="dxa"/>
              <w:right w:w="65" w:type="dxa"/>
            </w:tcMar>
            <w:vAlign w:val="center"/>
          </w:tcPr>
          <w:p w14:paraId="38B68568" w14:textId="77777777" w:rsidR="00564C6B" w:rsidRDefault="00000000">
            <w:pPr>
              <w:keepNext/>
              <w:spacing w:before="40" w:after="40" w:line="240" w:lineRule="auto"/>
              <w:jc w:val="center"/>
            </w:pPr>
            <w:r>
              <w:rPr>
                <w:sz w:val="19"/>
              </w:rPr>
              <w:t>0.139</w:t>
            </w:r>
          </w:p>
        </w:tc>
        <w:tc>
          <w:tcPr>
            <w:tcW w:w="2484" w:type="dxa"/>
            <w:tcMar>
              <w:top w:w="65" w:type="dxa"/>
              <w:left w:w="65" w:type="dxa"/>
              <w:bottom w:w="65" w:type="dxa"/>
              <w:right w:w="65" w:type="dxa"/>
            </w:tcMar>
            <w:vAlign w:val="center"/>
          </w:tcPr>
          <w:p w14:paraId="4D28C69D" w14:textId="77777777" w:rsidR="00564C6B" w:rsidRDefault="00000000">
            <w:pPr>
              <w:keepNext/>
              <w:spacing w:before="40" w:after="40" w:line="240" w:lineRule="auto"/>
              <w:jc w:val="center"/>
            </w:pPr>
            <w:r>
              <w:rPr>
                <w:sz w:val="19"/>
              </w:rPr>
              <w:t>0.005</w:t>
            </w:r>
          </w:p>
        </w:tc>
      </w:tr>
      <w:tr w:rsidR="00564C6B" w14:paraId="0E68F401" w14:textId="77777777">
        <w:trPr>
          <w:cantSplit/>
          <w:jc w:val="center"/>
        </w:trPr>
        <w:tc>
          <w:tcPr>
            <w:tcW w:w="2484" w:type="dxa"/>
            <w:tcMar>
              <w:top w:w="65" w:type="dxa"/>
              <w:left w:w="65" w:type="dxa"/>
              <w:bottom w:w="65" w:type="dxa"/>
              <w:right w:w="65" w:type="dxa"/>
            </w:tcMar>
            <w:vAlign w:val="center"/>
          </w:tcPr>
          <w:p w14:paraId="48AB43F7" w14:textId="77777777" w:rsidR="00564C6B" w:rsidRDefault="00000000">
            <w:pPr>
              <w:keepNext/>
              <w:spacing w:before="40" w:after="40" w:line="240" w:lineRule="auto"/>
            </w:pPr>
            <w:r>
              <w:rPr>
                <w:sz w:val="19"/>
              </w:rPr>
              <w:t>FEATURE</w:t>
            </w:r>
          </w:p>
        </w:tc>
        <w:tc>
          <w:tcPr>
            <w:tcW w:w="2484" w:type="dxa"/>
            <w:tcMar>
              <w:top w:w="65" w:type="dxa"/>
              <w:left w:w="65" w:type="dxa"/>
              <w:bottom w:w="65" w:type="dxa"/>
              <w:right w:w="65" w:type="dxa"/>
            </w:tcMar>
            <w:vAlign w:val="center"/>
          </w:tcPr>
          <w:p w14:paraId="6D5B46ED" w14:textId="77777777" w:rsidR="00564C6B" w:rsidRDefault="00000000">
            <w:pPr>
              <w:keepNext/>
              <w:spacing w:before="40" w:after="40" w:line="240" w:lineRule="auto"/>
              <w:jc w:val="center"/>
            </w:pPr>
            <w:r>
              <w:rPr>
                <w:sz w:val="19"/>
              </w:rPr>
              <w:t>Random forest</w:t>
            </w:r>
          </w:p>
        </w:tc>
        <w:tc>
          <w:tcPr>
            <w:tcW w:w="2484" w:type="dxa"/>
            <w:tcMar>
              <w:top w:w="65" w:type="dxa"/>
              <w:left w:w="65" w:type="dxa"/>
              <w:bottom w:w="65" w:type="dxa"/>
              <w:right w:w="65" w:type="dxa"/>
            </w:tcMar>
            <w:vAlign w:val="center"/>
          </w:tcPr>
          <w:p w14:paraId="61BCD706" w14:textId="77777777" w:rsidR="00564C6B" w:rsidRDefault="00000000">
            <w:pPr>
              <w:keepNext/>
              <w:spacing w:before="40" w:after="40" w:line="240" w:lineRule="auto"/>
              <w:jc w:val="center"/>
            </w:pPr>
            <w:r>
              <w:rPr>
                <w:sz w:val="19"/>
              </w:rPr>
              <w:t>0.139</w:t>
            </w:r>
          </w:p>
        </w:tc>
        <w:tc>
          <w:tcPr>
            <w:tcW w:w="2484" w:type="dxa"/>
            <w:tcMar>
              <w:top w:w="65" w:type="dxa"/>
              <w:left w:w="65" w:type="dxa"/>
              <w:bottom w:w="65" w:type="dxa"/>
              <w:right w:w="65" w:type="dxa"/>
            </w:tcMar>
            <w:vAlign w:val="center"/>
          </w:tcPr>
          <w:p w14:paraId="2491F4CC" w14:textId="77777777" w:rsidR="00564C6B" w:rsidRDefault="00000000">
            <w:pPr>
              <w:keepNext/>
              <w:spacing w:before="40" w:after="40" w:line="240" w:lineRule="auto"/>
              <w:jc w:val="center"/>
            </w:pPr>
            <w:r>
              <w:rPr>
                <w:sz w:val="19"/>
              </w:rPr>
              <w:t>0.018</w:t>
            </w:r>
          </w:p>
        </w:tc>
      </w:tr>
      <w:tr w:rsidR="00564C6B" w14:paraId="6980B0DD" w14:textId="77777777">
        <w:trPr>
          <w:cantSplit/>
          <w:jc w:val="center"/>
        </w:trPr>
        <w:tc>
          <w:tcPr>
            <w:tcW w:w="2484" w:type="dxa"/>
            <w:tcMar>
              <w:top w:w="65" w:type="dxa"/>
              <w:left w:w="65" w:type="dxa"/>
              <w:bottom w:w="65" w:type="dxa"/>
              <w:right w:w="65" w:type="dxa"/>
            </w:tcMar>
            <w:vAlign w:val="center"/>
          </w:tcPr>
          <w:p w14:paraId="6B657F2F" w14:textId="77777777" w:rsidR="00564C6B" w:rsidRDefault="00000000">
            <w:pPr>
              <w:keepNext/>
              <w:spacing w:before="40" w:after="40" w:line="240" w:lineRule="auto"/>
            </w:pPr>
            <w:r>
              <w:rPr>
                <w:sz w:val="19"/>
              </w:rPr>
              <w:t>FEATURE</w:t>
            </w:r>
          </w:p>
        </w:tc>
        <w:tc>
          <w:tcPr>
            <w:tcW w:w="2484" w:type="dxa"/>
            <w:tcMar>
              <w:top w:w="65" w:type="dxa"/>
              <w:left w:w="65" w:type="dxa"/>
              <w:bottom w:w="65" w:type="dxa"/>
              <w:right w:w="65" w:type="dxa"/>
            </w:tcMar>
            <w:vAlign w:val="center"/>
          </w:tcPr>
          <w:p w14:paraId="2FCD3073" w14:textId="77777777" w:rsidR="00564C6B" w:rsidRDefault="00000000">
            <w:pPr>
              <w:keepNext/>
              <w:spacing w:before="40" w:after="40" w:line="240" w:lineRule="auto"/>
              <w:jc w:val="center"/>
            </w:pPr>
            <w:r>
              <w:rPr>
                <w:sz w:val="19"/>
              </w:rPr>
              <w:t>Gradient boosting</w:t>
            </w:r>
          </w:p>
        </w:tc>
        <w:tc>
          <w:tcPr>
            <w:tcW w:w="2484" w:type="dxa"/>
            <w:tcMar>
              <w:top w:w="65" w:type="dxa"/>
              <w:left w:w="65" w:type="dxa"/>
              <w:bottom w:w="65" w:type="dxa"/>
              <w:right w:w="65" w:type="dxa"/>
            </w:tcMar>
            <w:vAlign w:val="center"/>
          </w:tcPr>
          <w:p w14:paraId="6DC887B6" w14:textId="77777777" w:rsidR="00564C6B" w:rsidRDefault="00000000">
            <w:pPr>
              <w:keepNext/>
              <w:spacing w:before="40" w:after="40" w:line="240" w:lineRule="auto"/>
              <w:jc w:val="center"/>
            </w:pPr>
            <w:r>
              <w:rPr>
                <w:sz w:val="19"/>
              </w:rPr>
              <w:t>0.138</w:t>
            </w:r>
          </w:p>
        </w:tc>
        <w:tc>
          <w:tcPr>
            <w:tcW w:w="2484" w:type="dxa"/>
            <w:tcMar>
              <w:top w:w="65" w:type="dxa"/>
              <w:left w:w="65" w:type="dxa"/>
              <w:bottom w:w="65" w:type="dxa"/>
              <w:right w:w="65" w:type="dxa"/>
            </w:tcMar>
            <w:vAlign w:val="center"/>
          </w:tcPr>
          <w:p w14:paraId="410B4C73" w14:textId="77777777" w:rsidR="00564C6B" w:rsidRDefault="00000000">
            <w:pPr>
              <w:keepNext/>
              <w:spacing w:before="40" w:after="40" w:line="240" w:lineRule="auto"/>
              <w:jc w:val="center"/>
            </w:pPr>
            <w:r>
              <w:rPr>
                <w:sz w:val="19"/>
              </w:rPr>
              <w:t>0.010</w:t>
            </w:r>
          </w:p>
        </w:tc>
      </w:tr>
      <w:tr w:rsidR="00564C6B" w14:paraId="0F55CF38" w14:textId="77777777">
        <w:trPr>
          <w:cantSplit/>
          <w:jc w:val="center"/>
        </w:trPr>
        <w:tc>
          <w:tcPr>
            <w:tcW w:w="2484" w:type="dxa"/>
            <w:tcMar>
              <w:top w:w="65" w:type="dxa"/>
              <w:left w:w="65" w:type="dxa"/>
              <w:bottom w:w="65" w:type="dxa"/>
              <w:right w:w="65" w:type="dxa"/>
            </w:tcMar>
            <w:vAlign w:val="center"/>
          </w:tcPr>
          <w:p w14:paraId="090E0D5E" w14:textId="77777777" w:rsidR="00564C6B" w:rsidRDefault="00000000">
            <w:pPr>
              <w:spacing w:before="40" w:after="40" w:line="240" w:lineRule="auto"/>
            </w:pPr>
            <w:r>
              <w:rPr>
                <w:sz w:val="19"/>
              </w:rPr>
              <w:t>FEATURE</w:t>
            </w:r>
          </w:p>
        </w:tc>
        <w:tc>
          <w:tcPr>
            <w:tcW w:w="2484" w:type="dxa"/>
            <w:tcMar>
              <w:top w:w="65" w:type="dxa"/>
              <w:left w:w="65" w:type="dxa"/>
              <w:bottom w:w="65" w:type="dxa"/>
              <w:right w:w="65" w:type="dxa"/>
            </w:tcMar>
            <w:vAlign w:val="center"/>
          </w:tcPr>
          <w:p w14:paraId="7B238505" w14:textId="77777777" w:rsidR="00564C6B" w:rsidRDefault="00000000">
            <w:pPr>
              <w:spacing w:before="40" w:after="40" w:line="240" w:lineRule="auto"/>
              <w:jc w:val="center"/>
            </w:pPr>
            <w:r>
              <w:rPr>
                <w:sz w:val="19"/>
              </w:rPr>
              <w:t>XGBoost</w:t>
            </w:r>
          </w:p>
        </w:tc>
        <w:tc>
          <w:tcPr>
            <w:tcW w:w="2484" w:type="dxa"/>
            <w:tcMar>
              <w:top w:w="65" w:type="dxa"/>
              <w:left w:w="65" w:type="dxa"/>
              <w:bottom w:w="65" w:type="dxa"/>
              <w:right w:w="65" w:type="dxa"/>
            </w:tcMar>
            <w:vAlign w:val="center"/>
          </w:tcPr>
          <w:p w14:paraId="1CB301A9" w14:textId="77777777" w:rsidR="00564C6B" w:rsidRDefault="00000000">
            <w:pPr>
              <w:spacing w:before="40" w:after="40" w:line="240" w:lineRule="auto"/>
              <w:jc w:val="center"/>
            </w:pPr>
            <w:r>
              <w:rPr>
                <w:sz w:val="19"/>
              </w:rPr>
              <w:t>0.138</w:t>
            </w:r>
          </w:p>
        </w:tc>
        <w:tc>
          <w:tcPr>
            <w:tcW w:w="2484" w:type="dxa"/>
            <w:tcMar>
              <w:top w:w="65" w:type="dxa"/>
              <w:left w:w="65" w:type="dxa"/>
              <w:bottom w:w="65" w:type="dxa"/>
              <w:right w:w="65" w:type="dxa"/>
            </w:tcMar>
            <w:vAlign w:val="center"/>
          </w:tcPr>
          <w:p w14:paraId="1A537901" w14:textId="77777777" w:rsidR="00564C6B" w:rsidRDefault="00000000">
            <w:pPr>
              <w:spacing w:before="40" w:after="40" w:line="240" w:lineRule="auto"/>
              <w:jc w:val="center"/>
            </w:pPr>
            <w:r>
              <w:rPr>
                <w:sz w:val="19"/>
              </w:rPr>
              <w:t>0.012</w:t>
            </w:r>
          </w:p>
        </w:tc>
      </w:tr>
    </w:tbl>
    <w:p w14:paraId="69FB3F21" w14:textId="77777777" w:rsidR="00564C6B" w:rsidRDefault="00000000">
      <w:pPr>
        <w:pStyle w:val="Caption"/>
        <w:keepNext/>
      </w:pPr>
      <w:r>
        <w:t>Table S4. Slopes and intercepts fitted to the binned calibration curves. These descriptive values are retained from the original overall calibration analysis and are not individual-level logistic calibration parameters. See section S10 for the latter.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456"/>
        <w:gridCol w:w="2304"/>
        <w:gridCol w:w="2304"/>
      </w:tblGrid>
      <w:tr w:rsidR="00564C6B" w14:paraId="145DAC04" w14:textId="77777777">
        <w:trPr>
          <w:cantSplit/>
          <w:tblHeader/>
          <w:jc w:val="center"/>
        </w:trPr>
        <w:tc>
          <w:tcPr>
            <w:tcW w:w="1872" w:type="dxa"/>
            <w:tcMar>
              <w:top w:w="65" w:type="dxa"/>
              <w:left w:w="65" w:type="dxa"/>
              <w:bottom w:w="65" w:type="dxa"/>
              <w:right w:w="65" w:type="dxa"/>
            </w:tcMar>
            <w:vAlign w:val="center"/>
          </w:tcPr>
          <w:p w14:paraId="66B1C022" w14:textId="77777777" w:rsidR="00564C6B" w:rsidRDefault="00000000">
            <w:pPr>
              <w:keepNext/>
              <w:spacing w:before="40" w:after="40" w:line="240" w:lineRule="auto"/>
            </w:pPr>
            <w:r>
              <w:rPr>
                <w:b/>
                <w:sz w:val="19"/>
              </w:rPr>
              <w:t>Representation</w:t>
            </w:r>
          </w:p>
        </w:tc>
        <w:tc>
          <w:tcPr>
            <w:tcW w:w="3456" w:type="dxa"/>
            <w:tcMar>
              <w:top w:w="65" w:type="dxa"/>
              <w:left w:w="65" w:type="dxa"/>
              <w:bottom w:w="65" w:type="dxa"/>
              <w:right w:w="65" w:type="dxa"/>
            </w:tcMar>
            <w:vAlign w:val="center"/>
          </w:tcPr>
          <w:p w14:paraId="4C24CED0" w14:textId="77777777" w:rsidR="00564C6B" w:rsidRDefault="00000000">
            <w:pPr>
              <w:keepNext/>
              <w:spacing w:before="40" w:after="40" w:line="240" w:lineRule="auto"/>
              <w:jc w:val="center"/>
            </w:pPr>
            <w:r>
              <w:rPr>
                <w:b/>
                <w:sz w:val="19"/>
              </w:rPr>
              <w:t>Classifier</w:t>
            </w:r>
          </w:p>
        </w:tc>
        <w:tc>
          <w:tcPr>
            <w:tcW w:w="2304" w:type="dxa"/>
            <w:tcMar>
              <w:top w:w="65" w:type="dxa"/>
              <w:left w:w="65" w:type="dxa"/>
              <w:bottom w:w="65" w:type="dxa"/>
              <w:right w:w="65" w:type="dxa"/>
            </w:tcMar>
            <w:vAlign w:val="center"/>
          </w:tcPr>
          <w:p w14:paraId="3B1EE212" w14:textId="77777777" w:rsidR="00564C6B" w:rsidRDefault="00000000">
            <w:pPr>
              <w:keepNext/>
              <w:spacing w:before="40" w:after="40" w:line="240" w:lineRule="auto"/>
              <w:jc w:val="center"/>
            </w:pPr>
            <w:r>
              <w:rPr>
                <w:b/>
                <w:sz w:val="19"/>
              </w:rPr>
              <w:t>Binned slope</w:t>
            </w:r>
          </w:p>
        </w:tc>
        <w:tc>
          <w:tcPr>
            <w:tcW w:w="2304" w:type="dxa"/>
            <w:tcMar>
              <w:top w:w="65" w:type="dxa"/>
              <w:left w:w="65" w:type="dxa"/>
              <w:bottom w:w="65" w:type="dxa"/>
              <w:right w:w="65" w:type="dxa"/>
            </w:tcMar>
            <w:vAlign w:val="center"/>
          </w:tcPr>
          <w:p w14:paraId="2AD3A495" w14:textId="77777777" w:rsidR="00564C6B" w:rsidRDefault="00000000">
            <w:pPr>
              <w:keepNext/>
              <w:spacing w:before="40" w:after="40" w:line="240" w:lineRule="auto"/>
              <w:jc w:val="center"/>
            </w:pPr>
            <w:r>
              <w:rPr>
                <w:b/>
                <w:sz w:val="19"/>
              </w:rPr>
              <w:t>Binned intercept</w:t>
            </w:r>
          </w:p>
        </w:tc>
      </w:tr>
      <w:tr w:rsidR="00564C6B" w14:paraId="04201404" w14:textId="77777777">
        <w:trPr>
          <w:cantSplit/>
          <w:jc w:val="center"/>
        </w:trPr>
        <w:tc>
          <w:tcPr>
            <w:tcW w:w="1872" w:type="dxa"/>
            <w:tcMar>
              <w:top w:w="65" w:type="dxa"/>
              <w:left w:w="65" w:type="dxa"/>
              <w:bottom w:w="65" w:type="dxa"/>
              <w:right w:w="65" w:type="dxa"/>
            </w:tcMar>
            <w:vAlign w:val="center"/>
          </w:tcPr>
          <w:p w14:paraId="689CDEA8" w14:textId="77777777" w:rsidR="00564C6B" w:rsidRDefault="00000000">
            <w:pPr>
              <w:keepNext/>
              <w:spacing w:before="40" w:after="40" w:line="240" w:lineRule="auto"/>
            </w:pPr>
            <w:r>
              <w:rPr>
                <w:sz w:val="19"/>
              </w:rPr>
              <w:t>EMBEDDED</w:t>
            </w:r>
          </w:p>
        </w:tc>
        <w:tc>
          <w:tcPr>
            <w:tcW w:w="3456" w:type="dxa"/>
            <w:tcMar>
              <w:top w:w="65" w:type="dxa"/>
              <w:left w:w="65" w:type="dxa"/>
              <w:bottom w:w="65" w:type="dxa"/>
              <w:right w:w="65" w:type="dxa"/>
            </w:tcMar>
            <w:vAlign w:val="center"/>
          </w:tcPr>
          <w:p w14:paraId="6516BEA0" w14:textId="77777777" w:rsidR="00564C6B" w:rsidRDefault="00000000">
            <w:pPr>
              <w:keepNext/>
              <w:spacing w:before="40" w:after="40" w:line="240" w:lineRule="auto"/>
              <w:jc w:val="center"/>
            </w:pPr>
            <w:r>
              <w:rPr>
                <w:sz w:val="19"/>
              </w:rPr>
              <w:t>Logistic regression</w:t>
            </w:r>
          </w:p>
        </w:tc>
        <w:tc>
          <w:tcPr>
            <w:tcW w:w="2304" w:type="dxa"/>
            <w:tcMar>
              <w:top w:w="65" w:type="dxa"/>
              <w:left w:w="65" w:type="dxa"/>
              <w:bottom w:w="65" w:type="dxa"/>
              <w:right w:w="65" w:type="dxa"/>
            </w:tcMar>
            <w:vAlign w:val="center"/>
          </w:tcPr>
          <w:p w14:paraId="349BFA09" w14:textId="77777777" w:rsidR="00564C6B" w:rsidRDefault="00000000">
            <w:pPr>
              <w:keepNext/>
              <w:spacing w:before="40" w:after="40" w:line="240" w:lineRule="auto"/>
              <w:jc w:val="center"/>
            </w:pPr>
            <w:r>
              <w:rPr>
                <w:sz w:val="19"/>
              </w:rPr>
              <w:t>1.27</w:t>
            </w:r>
          </w:p>
        </w:tc>
        <w:tc>
          <w:tcPr>
            <w:tcW w:w="2304" w:type="dxa"/>
            <w:tcMar>
              <w:top w:w="65" w:type="dxa"/>
              <w:left w:w="65" w:type="dxa"/>
              <w:bottom w:w="65" w:type="dxa"/>
              <w:right w:w="65" w:type="dxa"/>
            </w:tcMar>
            <w:vAlign w:val="center"/>
          </w:tcPr>
          <w:p w14:paraId="5ED3F30D" w14:textId="77777777" w:rsidR="00564C6B" w:rsidRDefault="00000000">
            <w:pPr>
              <w:keepNext/>
              <w:spacing w:before="40" w:after="40" w:line="240" w:lineRule="auto"/>
              <w:jc w:val="center"/>
            </w:pPr>
            <w:r>
              <w:rPr>
                <w:sz w:val="19"/>
              </w:rPr>
              <w:t>−0.07</w:t>
            </w:r>
          </w:p>
        </w:tc>
      </w:tr>
      <w:tr w:rsidR="00564C6B" w14:paraId="4BB162D5" w14:textId="77777777">
        <w:trPr>
          <w:cantSplit/>
          <w:jc w:val="center"/>
        </w:trPr>
        <w:tc>
          <w:tcPr>
            <w:tcW w:w="1872" w:type="dxa"/>
            <w:tcMar>
              <w:top w:w="65" w:type="dxa"/>
              <w:left w:w="65" w:type="dxa"/>
              <w:bottom w:w="65" w:type="dxa"/>
              <w:right w:w="65" w:type="dxa"/>
            </w:tcMar>
            <w:vAlign w:val="center"/>
          </w:tcPr>
          <w:p w14:paraId="5DAC8C35" w14:textId="77777777" w:rsidR="00564C6B" w:rsidRDefault="00000000">
            <w:pPr>
              <w:keepNext/>
              <w:spacing w:before="40" w:after="40" w:line="240" w:lineRule="auto"/>
            </w:pPr>
            <w:r>
              <w:rPr>
                <w:sz w:val="19"/>
              </w:rPr>
              <w:t>EMBEDDED</w:t>
            </w:r>
          </w:p>
        </w:tc>
        <w:tc>
          <w:tcPr>
            <w:tcW w:w="3456" w:type="dxa"/>
            <w:tcMar>
              <w:top w:w="65" w:type="dxa"/>
              <w:left w:w="65" w:type="dxa"/>
              <w:bottom w:w="65" w:type="dxa"/>
              <w:right w:w="65" w:type="dxa"/>
            </w:tcMar>
            <w:vAlign w:val="center"/>
          </w:tcPr>
          <w:p w14:paraId="3F8BB448" w14:textId="77777777" w:rsidR="00564C6B" w:rsidRDefault="00000000">
            <w:pPr>
              <w:keepNext/>
              <w:spacing w:before="40" w:after="40" w:line="240" w:lineRule="auto"/>
              <w:jc w:val="center"/>
            </w:pPr>
            <w:r>
              <w:rPr>
                <w:sz w:val="19"/>
              </w:rPr>
              <w:t>Random forest</w:t>
            </w:r>
          </w:p>
        </w:tc>
        <w:tc>
          <w:tcPr>
            <w:tcW w:w="2304" w:type="dxa"/>
            <w:tcMar>
              <w:top w:w="65" w:type="dxa"/>
              <w:left w:w="65" w:type="dxa"/>
              <w:bottom w:w="65" w:type="dxa"/>
              <w:right w:w="65" w:type="dxa"/>
            </w:tcMar>
            <w:vAlign w:val="center"/>
          </w:tcPr>
          <w:p w14:paraId="6D8FFEA0" w14:textId="77777777" w:rsidR="00564C6B" w:rsidRDefault="00000000">
            <w:pPr>
              <w:keepNext/>
              <w:spacing w:before="40" w:after="40" w:line="240" w:lineRule="auto"/>
              <w:jc w:val="center"/>
            </w:pPr>
            <w:r>
              <w:rPr>
                <w:sz w:val="19"/>
              </w:rPr>
              <w:t>1.15</w:t>
            </w:r>
          </w:p>
        </w:tc>
        <w:tc>
          <w:tcPr>
            <w:tcW w:w="2304" w:type="dxa"/>
            <w:tcMar>
              <w:top w:w="65" w:type="dxa"/>
              <w:left w:w="65" w:type="dxa"/>
              <w:bottom w:w="65" w:type="dxa"/>
              <w:right w:w="65" w:type="dxa"/>
            </w:tcMar>
            <w:vAlign w:val="center"/>
          </w:tcPr>
          <w:p w14:paraId="48284379" w14:textId="77777777" w:rsidR="00564C6B" w:rsidRDefault="00000000">
            <w:pPr>
              <w:keepNext/>
              <w:spacing w:before="40" w:after="40" w:line="240" w:lineRule="auto"/>
              <w:jc w:val="center"/>
            </w:pPr>
            <w:r>
              <w:rPr>
                <w:sz w:val="19"/>
              </w:rPr>
              <w:t>−0.02</w:t>
            </w:r>
          </w:p>
        </w:tc>
      </w:tr>
      <w:tr w:rsidR="00564C6B" w14:paraId="2FBDC3BC" w14:textId="77777777">
        <w:trPr>
          <w:cantSplit/>
          <w:jc w:val="center"/>
        </w:trPr>
        <w:tc>
          <w:tcPr>
            <w:tcW w:w="1872" w:type="dxa"/>
            <w:tcMar>
              <w:top w:w="65" w:type="dxa"/>
              <w:left w:w="65" w:type="dxa"/>
              <w:bottom w:w="65" w:type="dxa"/>
              <w:right w:w="65" w:type="dxa"/>
            </w:tcMar>
            <w:vAlign w:val="center"/>
          </w:tcPr>
          <w:p w14:paraId="6F29521A" w14:textId="77777777" w:rsidR="00564C6B" w:rsidRDefault="00000000">
            <w:pPr>
              <w:keepNext/>
              <w:spacing w:before="40" w:after="40" w:line="240" w:lineRule="auto"/>
            </w:pPr>
            <w:r>
              <w:rPr>
                <w:sz w:val="19"/>
              </w:rPr>
              <w:t>EMBEDDED</w:t>
            </w:r>
          </w:p>
        </w:tc>
        <w:tc>
          <w:tcPr>
            <w:tcW w:w="3456" w:type="dxa"/>
            <w:tcMar>
              <w:top w:w="65" w:type="dxa"/>
              <w:left w:w="65" w:type="dxa"/>
              <w:bottom w:w="65" w:type="dxa"/>
              <w:right w:w="65" w:type="dxa"/>
            </w:tcMar>
            <w:vAlign w:val="center"/>
          </w:tcPr>
          <w:p w14:paraId="1F3FAFA6" w14:textId="77777777" w:rsidR="00564C6B" w:rsidRDefault="00000000">
            <w:pPr>
              <w:keepNext/>
              <w:spacing w:before="40" w:after="40" w:line="240" w:lineRule="auto"/>
              <w:jc w:val="center"/>
            </w:pPr>
            <w:r>
              <w:rPr>
                <w:sz w:val="19"/>
              </w:rPr>
              <w:t>Gradient boosting</w:t>
            </w:r>
          </w:p>
        </w:tc>
        <w:tc>
          <w:tcPr>
            <w:tcW w:w="2304" w:type="dxa"/>
            <w:tcMar>
              <w:top w:w="65" w:type="dxa"/>
              <w:left w:w="65" w:type="dxa"/>
              <w:bottom w:w="65" w:type="dxa"/>
              <w:right w:w="65" w:type="dxa"/>
            </w:tcMar>
            <w:vAlign w:val="center"/>
          </w:tcPr>
          <w:p w14:paraId="6942450D" w14:textId="77777777" w:rsidR="00564C6B" w:rsidRDefault="00000000">
            <w:pPr>
              <w:keepNext/>
              <w:spacing w:before="40" w:after="40" w:line="240" w:lineRule="auto"/>
              <w:jc w:val="center"/>
            </w:pPr>
            <w:r>
              <w:rPr>
                <w:sz w:val="19"/>
              </w:rPr>
              <w:t>1.01</w:t>
            </w:r>
          </w:p>
        </w:tc>
        <w:tc>
          <w:tcPr>
            <w:tcW w:w="2304" w:type="dxa"/>
            <w:tcMar>
              <w:top w:w="65" w:type="dxa"/>
              <w:left w:w="65" w:type="dxa"/>
              <w:bottom w:w="65" w:type="dxa"/>
              <w:right w:w="65" w:type="dxa"/>
            </w:tcMar>
            <w:vAlign w:val="center"/>
          </w:tcPr>
          <w:p w14:paraId="2E5FE415" w14:textId="77777777" w:rsidR="00564C6B" w:rsidRDefault="00000000">
            <w:pPr>
              <w:keepNext/>
              <w:spacing w:before="40" w:after="40" w:line="240" w:lineRule="auto"/>
              <w:jc w:val="center"/>
            </w:pPr>
            <w:r>
              <w:rPr>
                <w:sz w:val="19"/>
              </w:rPr>
              <w:t>0.01</w:t>
            </w:r>
          </w:p>
        </w:tc>
      </w:tr>
      <w:tr w:rsidR="00564C6B" w14:paraId="4711F8BF" w14:textId="77777777">
        <w:trPr>
          <w:cantSplit/>
          <w:jc w:val="center"/>
        </w:trPr>
        <w:tc>
          <w:tcPr>
            <w:tcW w:w="1872" w:type="dxa"/>
            <w:tcMar>
              <w:top w:w="65" w:type="dxa"/>
              <w:left w:w="65" w:type="dxa"/>
              <w:bottom w:w="65" w:type="dxa"/>
              <w:right w:w="65" w:type="dxa"/>
            </w:tcMar>
            <w:vAlign w:val="center"/>
          </w:tcPr>
          <w:p w14:paraId="1E0ACF6D" w14:textId="77777777" w:rsidR="00564C6B" w:rsidRDefault="00000000">
            <w:pPr>
              <w:keepNext/>
              <w:spacing w:before="40" w:after="40" w:line="240" w:lineRule="auto"/>
            </w:pPr>
            <w:r>
              <w:rPr>
                <w:sz w:val="19"/>
              </w:rPr>
              <w:t>EMBEDDED</w:t>
            </w:r>
          </w:p>
        </w:tc>
        <w:tc>
          <w:tcPr>
            <w:tcW w:w="3456" w:type="dxa"/>
            <w:tcMar>
              <w:top w:w="65" w:type="dxa"/>
              <w:left w:w="65" w:type="dxa"/>
              <w:bottom w:w="65" w:type="dxa"/>
              <w:right w:w="65" w:type="dxa"/>
            </w:tcMar>
            <w:vAlign w:val="center"/>
          </w:tcPr>
          <w:p w14:paraId="1FC4510E" w14:textId="77777777" w:rsidR="00564C6B" w:rsidRDefault="00000000">
            <w:pPr>
              <w:keepNext/>
              <w:spacing w:before="40" w:after="40" w:line="240" w:lineRule="auto"/>
              <w:jc w:val="center"/>
            </w:pPr>
            <w:r>
              <w:rPr>
                <w:sz w:val="19"/>
              </w:rPr>
              <w:t>XGBoost</w:t>
            </w:r>
          </w:p>
        </w:tc>
        <w:tc>
          <w:tcPr>
            <w:tcW w:w="2304" w:type="dxa"/>
            <w:tcMar>
              <w:top w:w="65" w:type="dxa"/>
              <w:left w:w="65" w:type="dxa"/>
              <w:bottom w:w="65" w:type="dxa"/>
              <w:right w:w="65" w:type="dxa"/>
            </w:tcMar>
            <w:vAlign w:val="center"/>
          </w:tcPr>
          <w:p w14:paraId="4966525D" w14:textId="77777777" w:rsidR="00564C6B" w:rsidRDefault="00000000">
            <w:pPr>
              <w:keepNext/>
              <w:spacing w:before="40" w:after="40" w:line="240" w:lineRule="auto"/>
              <w:jc w:val="center"/>
            </w:pPr>
            <w:r>
              <w:rPr>
                <w:sz w:val="19"/>
              </w:rPr>
              <w:t>0.75</w:t>
            </w:r>
          </w:p>
        </w:tc>
        <w:tc>
          <w:tcPr>
            <w:tcW w:w="2304" w:type="dxa"/>
            <w:tcMar>
              <w:top w:w="65" w:type="dxa"/>
              <w:left w:w="65" w:type="dxa"/>
              <w:bottom w:w="65" w:type="dxa"/>
              <w:right w:w="65" w:type="dxa"/>
            </w:tcMar>
            <w:vAlign w:val="center"/>
          </w:tcPr>
          <w:p w14:paraId="7572902D" w14:textId="77777777" w:rsidR="00564C6B" w:rsidRDefault="00000000">
            <w:pPr>
              <w:keepNext/>
              <w:spacing w:before="40" w:after="40" w:line="240" w:lineRule="auto"/>
              <w:jc w:val="center"/>
            </w:pPr>
            <w:r>
              <w:rPr>
                <w:sz w:val="19"/>
              </w:rPr>
              <w:t>0.07</w:t>
            </w:r>
          </w:p>
        </w:tc>
      </w:tr>
      <w:tr w:rsidR="00564C6B" w14:paraId="505AEBC4" w14:textId="77777777">
        <w:trPr>
          <w:cantSplit/>
          <w:jc w:val="center"/>
        </w:trPr>
        <w:tc>
          <w:tcPr>
            <w:tcW w:w="1872" w:type="dxa"/>
            <w:tcMar>
              <w:top w:w="65" w:type="dxa"/>
              <w:left w:w="65" w:type="dxa"/>
              <w:bottom w:w="65" w:type="dxa"/>
              <w:right w:w="65" w:type="dxa"/>
            </w:tcMar>
            <w:vAlign w:val="center"/>
          </w:tcPr>
          <w:p w14:paraId="17808E88" w14:textId="77777777" w:rsidR="00564C6B" w:rsidRDefault="00000000">
            <w:pPr>
              <w:keepNext/>
              <w:spacing w:before="40" w:after="40" w:line="240" w:lineRule="auto"/>
            </w:pPr>
            <w:r>
              <w:rPr>
                <w:sz w:val="19"/>
              </w:rPr>
              <w:t>FEATURE</w:t>
            </w:r>
          </w:p>
        </w:tc>
        <w:tc>
          <w:tcPr>
            <w:tcW w:w="3456" w:type="dxa"/>
            <w:tcMar>
              <w:top w:w="65" w:type="dxa"/>
              <w:left w:w="65" w:type="dxa"/>
              <w:bottom w:w="65" w:type="dxa"/>
              <w:right w:w="65" w:type="dxa"/>
            </w:tcMar>
            <w:vAlign w:val="center"/>
          </w:tcPr>
          <w:p w14:paraId="39E8B466" w14:textId="77777777" w:rsidR="00564C6B" w:rsidRDefault="00000000">
            <w:pPr>
              <w:keepNext/>
              <w:spacing w:before="40" w:after="40" w:line="240" w:lineRule="auto"/>
              <w:jc w:val="center"/>
            </w:pPr>
            <w:r>
              <w:rPr>
                <w:sz w:val="19"/>
              </w:rPr>
              <w:t>Logistic regression</w:t>
            </w:r>
          </w:p>
        </w:tc>
        <w:tc>
          <w:tcPr>
            <w:tcW w:w="2304" w:type="dxa"/>
            <w:tcMar>
              <w:top w:w="65" w:type="dxa"/>
              <w:left w:w="65" w:type="dxa"/>
              <w:bottom w:w="65" w:type="dxa"/>
              <w:right w:w="65" w:type="dxa"/>
            </w:tcMar>
            <w:vAlign w:val="center"/>
          </w:tcPr>
          <w:p w14:paraId="2F5D815A" w14:textId="77777777" w:rsidR="00564C6B" w:rsidRDefault="00000000">
            <w:pPr>
              <w:keepNext/>
              <w:spacing w:before="40" w:after="40" w:line="240" w:lineRule="auto"/>
              <w:jc w:val="center"/>
            </w:pPr>
            <w:r>
              <w:rPr>
                <w:sz w:val="19"/>
              </w:rPr>
              <w:t>0.78</w:t>
            </w:r>
          </w:p>
        </w:tc>
        <w:tc>
          <w:tcPr>
            <w:tcW w:w="2304" w:type="dxa"/>
            <w:tcMar>
              <w:top w:w="65" w:type="dxa"/>
              <w:left w:w="65" w:type="dxa"/>
              <w:bottom w:w="65" w:type="dxa"/>
              <w:right w:w="65" w:type="dxa"/>
            </w:tcMar>
            <w:vAlign w:val="center"/>
          </w:tcPr>
          <w:p w14:paraId="31381A6F" w14:textId="77777777" w:rsidR="00564C6B" w:rsidRDefault="00000000">
            <w:pPr>
              <w:keepNext/>
              <w:spacing w:before="40" w:after="40" w:line="240" w:lineRule="auto"/>
              <w:jc w:val="center"/>
            </w:pPr>
            <w:r>
              <w:rPr>
                <w:sz w:val="19"/>
              </w:rPr>
              <w:t>0.06</w:t>
            </w:r>
          </w:p>
        </w:tc>
      </w:tr>
      <w:tr w:rsidR="00564C6B" w14:paraId="0634ECE3" w14:textId="77777777">
        <w:trPr>
          <w:cantSplit/>
          <w:jc w:val="center"/>
        </w:trPr>
        <w:tc>
          <w:tcPr>
            <w:tcW w:w="1872" w:type="dxa"/>
            <w:tcMar>
              <w:top w:w="65" w:type="dxa"/>
              <w:left w:w="65" w:type="dxa"/>
              <w:bottom w:w="65" w:type="dxa"/>
              <w:right w:w="65" w:type="dxa"/>
            </w:tcMar>
            <w:vAlign w:val="center"/>
          </w:tcPr>
          <w:p w14:paraId="4B139711" w14:textId="77777777" w:rsidR="00564C6B" w:rsidRDefault="00000000">
            <w:pPr>
              <w:keepNext/>
              <w:spacing w:before="40" w:after="40" w:line="240" w:lineRule="auto"/>
            </w:pPr>
            <w:r>
              <w:rPr>
                <w:sz w:val="19"/>
              </w:rPr>
              <w:t>FEATURE</w:t>
            </w:r>
          </w:p>
        </w:tc>
        <w:tc>
          <w:tcPr>
            <w:tcW w:w="3456" w:type="dxa"/>
            <w:tcMar>
              <w:top w:w="65" w:type="dxa"/>
              <w:left w:w="65" w:type="dxa"/>
              <w:bottom w:w="65" w:type="dxa"/>
              <w:right w:w="65" w:type="dxa"/>
            </w:tcMar>
            <w:vAlign w:val="center"/>
          </w:tcPr>
          <w:p w14:paraId="49975159" w14:textId="77777777" w:rsidR="00564C6B" w:rsidRDefault="00000000">
            <w:pPr>
              <w:keepNext/>
              <w:spacing w:before="40" w:after="40" w:line="240" w:lineRule="auto"/>
              <w:jc w:val="center"/>
            </w:pPr>
            <w:r>
              <w:rPr>
                <w:sz w:val="19"/>
              </w:rPr>
              <w:t>Random forest</w:t>
            </w:r>
          </w:p>
        </w:tc>
        <w:tc>
          <w:tcPr>
            <w:tcW w:w="2304" w:type="dxa"/>
            <w:tcMar>
              <w:top w:w="65" w:type="dxa"/>
              <w:left w:w="65" w:type="dxa"/>
              <w:bottom w:w="65" w:type="dxa"/>
              <w:right w:w="65" w:type="dxa"/>
            </w:tcMar>
            <w:vAlign w:val="center"/>
          </w:tcPr>
          <w:p w14:paraId="4D18ABEE" w14:textId="77777777" w:rsidR="00564C6B" w:rsidRDefault="00000000">
            <w:pPr>
              <w:keepNext/>
              <w:spacing w:before="40" w:after="40" w:line="240" w:lineRule="auto"/>
              <w:jc w:val="center"/>
            </w:pPr>
            <w:r>
              <w:rPr>
                <w:sz w:val="19"/>
              </w:rPr>
              <w:t>1.84</w:t>
            </w:r>
          </w:p>
        </w:tc>
        <w:tc>
          <w:tcPr>
            <w:tcW w:w="2304" w:type="dxa"/>
            <w:tcMar>
              <w:top w:w="65" w:type="dxa"/>
              <w:left w:w="65" w:type="dxa"/>
              <w:bottom w:w="65" w:type="dxa"/>
              <w:right w:w="65" w:type="dxa"/>
            </w:tcMar>
            <w:vAlign w:val="center"/>
          </w:tcPr>
          <w:p w14:paraId="4688B92E" w14:textId="77777777" w:rsidR="00564C6B" w:rsidRDefault="00000000">
            <w:pPr>
              <w:keepNext/>
              <w:spacing w:before="40" w:after="40" w:line="240" w:lineRule="auto"/>
              <w:jc w:val="center"/>
            </w:pPr>
            <w:r>
              <w:rPr>
                <w:sz w:val="19"/>
              </w:rPr>
              <w:t>−0.15</w:t>
            </w:r>
          </w:p>
        </w:tc>
      </w:tr>
      <w:tr w:rsidR="00564C6B" w14:paraId="2A8897BD" w14:textId="77777777">
        <w:trPr>
          <w:cantSplit/>
          <w:jc w:val="center"/>
        </w:trPr>
        <w:tc>
          <w:tcPr>
            <w:tcW w:w="1872" w:type="dxa"/>
            <w:tcMar>
              <w:top w:w="65" w:type="dxa"/>
              <w:left w:w="65" w:type="dxa"/>
              <w:bottom w:w="65" w:type="dxa"/>
              <w:right w:w="65" w:type="dxa"/>
            </w:tcMar>
            <w:vAlign w:val="center"/>
          </w:tcPr>
          <w:p w14:paraId="37706568" w14:textId="77777777" w:rsidR="00564C6B" w:rsidRDefault="00000000">
            <w:pPr>
              <w:keepNext/>
              <w:spacing w:before="40" w:after="40" w:line="240" w:lineRule="auto"/>
            </w:pPr>
            <w:r>
              <w:rPr>
                <w:sz w:val="19"/>
              </w:rPr>
              <w:t>FEATURE</w:t>
            </w:r>
          </w:p>
        </w:tc>
        <w:tc>
          <w:tcPr>
            <w:tcW w:w="3456" w:type="dxa"/>
            <w:tcMar>
              <w:top w:w="65" w:type="dxa"/>
              <w:left w:w="65" w:type="dxa"/>
              <w:bottom w:w="65" w:type="dxa"/>
              <w:right w:w="65" w:type="dxa"/>
            </w:tcMar>
            <w:vAlign w:val="center"/>
          </w:tcPr>
          <w:p w14:paraId="6DEF0F4F" w14:textId="77777777" w:rsidR="00564C6B" w:rsidRDefault="00000000">
            <w:pPr>
              <w:keepNext/>
              <w:spacing w:before="40" w:after="40" w:line="240" w:lineRule="auto"/>
              <w:jc w:val="center"/>
            </w:pPr>
            <w:r>
              <w:rPr>
                <w:sz w:val="19"/>
              </w:rPr>
              <w:t>Gradient boosting</w:t>
            </w:r>
          </w:p>
        </w:tc>
        <w:tc>
          <w:tcPr>
            <w:tcW w:w="2304" w:type="dxa"/>
            <w:tcMar>
              <w:top w:w="65" w:type="dxa"/>
              <w:left w:w="65" w:type="dxa"/>
              <w:bottom w:w="65" w:type="dxa"/>
              <w:right w:w="65" w:type="dxa"/>
            </w:tcMar>
            <w:vAlign w:val="center"/>
          </w:tcPr>
          <w:p w14:paraId="072B4350" w14:textId="77777777" w:rsidR="00564C6B" w:rsidRDefault="00000000">
            <w:pPr>
              <w:keepNext/>
              <w:spacing w:before="40" w:after="40" w:line="240" w:lineRule="auto"/>
              <w:jc w:val="center"/>
            </w:pPr>
            <w:r>
              <w:rPr>
                <w:sz w:val="19"/>
              </w:rPr>
              <w:t>0.87</w:t>
            </w:r>
          </w:p>
        </w:tc>
        <w:tc>
          <w:tcPr>
            <w:tcW w:w="2304" w:type="dxa"/>
            <w:tcMar>
              <w:top w:w="65" w:type="dxa"/>
              <w:left w:w="65" w:type="dxa"/>
              <w:bottom w:w="65" w:type="dxa"/>
              <w:right w:w="65" w:type="dxa"/>
            </w:tcMar>
            <w:vAlign w:val="center"/>
          </w:tcPr>
          <w:p w14:paraId="21C2000C" w14:textId="77777777" w:rsidR="00564C6B" w:rsidRDefault="00000000">
            <w:pPr>
              <w:keepNext/>
              <w:spacing w:before="40" w:after="40" w:line="240" w:lineRule="auto"/>
              <w:jc w:val="center"/>
            </w:pPr>
            <w:r>
              <w:rPr>
                <w:sz w:val="19"/>
              </w:rPr>
              <w:t>0.04</w:t>
            </w:r>
          </w:p>
        </w:tc>
      </w:tr>
      <w:tr w:rsidR="00564C6B" w14:paraId="6C7FB525" w14:textId="77777777">
        <w:trPr>
          <w:cantSplit/>
          <w:jc w:val="center"/>
        </w:trPr>
        <w:tc>
          <w:tcPr>
            <w:tcW w:w="1872" w:type="dxa"/>
            <w:tcMar>
              <w:top w:w="65" w:type="dxa"/>
              <w:left w:w="65" w:type="dxa"/>
              <w:bottom w:w="65" w:type="dxa"/>
              <w:right w:w="65" w:type="dxa"/>
            </w:tcMar>
            <w:vAlign w:val="center"/>
          </w:tcPr>
          <w:p w14:paraId="5531FD28" w14:textId="77777777" w:rsidR="00564C6B" w:rsidRDefault="00000000">
            <w:pPr>
              <w:spacing w:before="40" w:after="40" w:line="240" w:lineRule="auto"/>
            </w:pPr>
            <w:r>
              <w:rPr>
                <w:sz w:val="19"/>
              </w:rPr>
              <w:t>FEATURE</w:t>
            </w:r>
          </w:p>
        </w:tc>
        <w:tc>
          <w:tcPr>
            <w:tcW w:w="3456" w:type="dxa"/>
            <w:tcMar>
              <w:top w:w="65" w:type="dxa"/>
              <w:left w:w="65" w:type="dxa"/>
              <w:bottom w:w="65" w:type="dxa"/>
              <w:right w:w="65" w:type="dxa"/>
            </w:tcMar>
            <w:vAlign w:val="center"/>
          </w:tcPr>
          <w:p w14:paraId="79C9DD04" w14:textId="77777777" w:rsidR="00564C6B" w:rsidRDefault="00000000">
            <w:pPr>
              <w:spacing w:before="40" w:after="40" w:line="240" w:lineRule="auto"/>
              <w:jc w:val="center"/>
            </w:pPr>
            <w:r>
              <w:rPr>
                <w:sz w:val="19"/>
              </w:rPr>
              <w:t>XGBoost</w:t>
            </w:r>
          </w:p>
        </w:tc>
        <w:tc>
          <w:tcPr>
            <w:tcW w:w="2304" w:type="dxa"/>
            <w:tcMar>
              <w:top w:w="65" w:type="dxa"/>
              <w:left w:w="65" w:type="dxa"/>
              <w:bottom w:w="65" w:type="dxa"/>
              <w:right w:w="65" w:type="dxa"/>
            </w:tcMar>
            <w:vAlign w:val="center"/>
          </w:tcPr>
          <w:p w14:paraId="5030DB76" w14:textId="77777777" w:rsidR="00564C6B" w:rsidRDefault="00000000">
            <w:pPr>
              <w:spacing w:before="40" w:after="40" w:line="240" w:lineRule="auto"/>
              <w:jc w:val="center"/>
            </w:pPr>
            <w:r>
              <w:rPr>
                <w:sz w:val="19"/>
              </w:rPr>
              <w:t>1.02</w:t>
            </w:r>
          </w:p>
        </w:tc>
        <w:tc>
          <w:tcPr>
            <w:tcW w:w="2304" w:type="dxa"/>
            <w:tcMar>
              <w:top w:w="65" w:type="dxa"/>
              <w:left w:w="65" w:type="dxa"/>
              <w:bottom w:w="65" w:type="dxa"/>
              <w:right w:w="65" w:type="dxa"/>
            </w:tcMar>
            <w:vAlign w:val="center"/>
          </w:tcPr>
          <w:p w14:paraId="7D602531" w14:textId="77777777" w:rsidR="00564C6B" w:rsidRDefault="00000000">
            <w:pPr>
              <w:spacing w:before="40" w:after="40" w:line="240" w:lineRule="auto"/>
              <w:jc w:val="center"/>
            </w:pPr>
            <w:r>
              <w:rPr>
                <w:sz w:val="19"/>
              </w:rPr>
              <w:t>0.02</w:t>
            </w:r>
          </w:p>
        </w:tc>
      </w:tr>
    </w:tbl>
    <w:p w14:paraId="7A553F4E" w14:textId="77777777" w:rsidR="00564C6B" w:rsidRDefault="00000000">
      <w:pPr>
        <w:pStyle w:val="Caption"/>
        <w:keepNext/>
      </w:pPr>
      <w:r>
        <w:lastRenderedPageBreak/>
        <w:t>A  Embedded logistic regression</w:t>
      </w:r>
    </w:p>
    <w:p w14:paraId="336A7EB6" w14:textId="77777777" w:rsidR="00564C6B" w:rsidRDefault="00000000">
      <w:pPr>
        <w:keepNext/>
        <w:spacing w:after="80"/>
        <w:jc w:val="center"/>
      </w:pPr>
      <w:r>
        <w:rPr>
          <w:noProof/>
        </w:rPr>
        <w:drawing>
          <wp:inline distT="0" distB="0" distL="0" distR="0" wp14:anchorId="6082456A" wp14:editId="00ADE195">
            <wp:extent cx="5303520" cy="28639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2863901"/>
                    </a:xfrm>
                    <a:prstGeom prst="rect">
                      <a:avLst/>
                    </a:prstGeom>
                  </pic:spPr>
                </pic:pic>
              </a:graphicData>
            </a:graphic>
          </wp:inline>
        </w:drawing>
      </w:r>
    </w:p>
    <w:p w14:paraId="178BCAD6" w14:textId="77777777" w:rsidR="00564C6B" w:rsidRDefault="00000000">
      <w:pPr>
        <w:pStyle w:val="Caption"/>
        <w:keepNext/>
      </w:pPr>
      <w:r>
        <w:t>B  Feature vector XGBoost</w:t>
      </w:r>
    </w:p>
    <w:p w14:paraId="68F1287D" w14:textId="77777777" w:rsidR="00564C6B" w:rsidRDefault="00000000">
      <w:pPr>
        <w:keepNext/>
        <w:spacing w:after="80"/>
        <w:jc w:val="center"/>
      </w:pPr>
      <w:r>
        <w:rPr>
          <w:noProof/>
        </w:rPr>
        <w:drawing>
          <wp:inline distT="0" distB="0" distL="0" distR="0" wp14:anchorId="29B3BE16" wp14:editId="6F902B3B">
            <wp:extent cx="5303520" cy="28639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3520" cy="2863901"/>
                    </a:xfrm>
                    <a:prstGeom prst="rect">
                      <a:avLst/>
                    </a:prstGeom>
                  </pic:spPr>
                </pic:pic>
              </a:graphicData>
            </a:graphic>
          </wp:inline>
        </w:drawing>
      </w:r>
    </w:p>
    <w:p w14:paraId="06AB3ED2" w14:textId="77777777" w:rsidR="00564C6B" w:rsidRDefault="00000000">
      <w:pPr>
        <w:pStyle w:val="Caption"/>
      </w:pPr>
      <w:r>
        <w:t>Figure S6. Calibration curves for embedded logistic regression (A) and feature-vector XGBoost (B). The diagonal indicates agreement between predicted and observed outcome frequency; points above it indicate underprediction in that bin, and points below indicate overprediction. The sample is enriched for depression.</w:t>
      </w:r>
    </w:p>
    <w:p w14:paraId="7295B7FB" w14:textId="77777777" w:rsidR="00564C6B" w:rsidRDefault="00000000">
      <w:pPr>
        <w:pStyle w:val="Heading1"/>
      </w:pPr>
      <w:r>
        <w:t>S5 Encoder Similarity Geometry</w:t>
      </w:r>
    </w:p>
    <w:p w14:paraId="74C01323" w14:textId="77777777" w:rsidR="00564C6B" w:rsidRDefault="00000000">
      <w:r>
        <w:t>Figure S7 compares cosine similarities for random patient pairs and nearest-neighbor pairs. The 3 larger encoders produced broadly unimodal random-pair distributions. bge-small-en-v1.5 showed multiple modes at high similarity values, prompting a descriptive analysis of the corresponding narrative wording.</w:t>
      </w:r>
    </w:p>
    <w:p w14:paraId="07AB28C5" w14:textId="77777777" w:rsidR="00564C6B" w:rsidRDefault="00000000">
      <w:pPr>
        <w:pStyle w:val="Caption"/>
        <w:keepNext/>
      </w:pPr>
      <w:r>
        <w:lastRenderedPageBreak/>
        <w:t>A  bge-small-en-v1.5</w:t>
      </w:r>
    </w:p>
    <w:p w14:paraId="4C47B534" w14:textId="77777777" w:rsidR="00564C6B" w:rsidRDefault="00000000">
      <w:pPr>
        <w:keepNext/>
        <w:spacing w:after="80"/>
        <w:jc w:val="center"/>
      </w:pPr>
      <w:r>
        <w:rPr>
          <w:noProof/>
        </w:rPr>
        <w:drawing>
          <wp:inline distT="0" distB="0" distL="0" distR="0" wp14:anchorId="08D76897" wp14:editId="4AD4252C">
            <wp:extent cx="5303520" cy="3182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3182112"/>
                    </a:xfrm>
                    <a:prstGeom prst="rect">
                      <a:avLst/>
                    </a:prstGeom>
                  </pic:spPr>
                </pic:pic>
              </a:graphicData>
            </a:graphic>
          </wp:inline>
        </w:drawing>
      </w:r>
    </w:p>
    <w:p w14:paraId="75FF6919" w14:textId="77777777" w:rsidR="00564C6B" w:rsidRDefault="00000000">
      <w:pPr>
        <w:pStyle w:val="Caption"/>
        <w:keepNext/>
      </w:pPr>
      <w:r>
        <w:t>B  bge-en-icl</w:t>
      </w:r>
    </w:p>
    <w:p w14:paraId="626FE2C9" w14:textId="77777777" w:rsidR="00564C6B" w:rsidRDefault="00000000">
      <w:pPr>
        <w:keepNext/>
        <w:spacing w:after="80"/>
        <w:jc w:val="center"/>
      </w:pPr>
      <w:r>
        <w:rPr>
          <w:noProof/>
        </w:rPr>
        <w:drawing>
          <wp:inline distT="0" distB="0" distL="0" distR="0" wp14:anchorId="47A2EB4A" wp14:editId="50295BB6">
            <wp:extent cx="5303520" cy="31821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03520" cy="3182112"/>
                    </a:xfrm>
                    <a:prstGeom prst="rect">
                      <a:avLst/>
                    </a:prstGeom>
                  </pic:spPr>
                </pic:pic>
              </a:graphicData>
            </a:graphic>
          </wp:inline>
        </w:drawing>
      </w:r>
    </w:p>
    <w:p w14:paraId="795C18DA" w14:textId="77777777" w:rsidR="00564C6B" w:rsidRDefault="00000000">
      <w:pPr>
        <w:pStyle w:val="Caption"/>
      </w:pPr>
      <w:r>
        <w:t>Figure S7. Continued on the next page.</w:t>
      </w:r>
    </w:p>
    <w:p w14:paraId="5D32493F" w14:textId="77777777" w:rsidR="00564C6B" w:rsidRDefault="00000000">
      <w:r>
        <w:br w:type="page"/>
      </w:r>
    </w:p>
    <w:p w14:paraId="6D30DEDC" w14:textId="77777777" w:rsidR="00564C6B" w:rsidRDefault="00000000">
      <w:pPr>
        <w:pStyle w:val="Caption"/>
        <w:keepNext/>
      </w:pPr>
      <w:r>
        <w:lastRenderedPageBreak/>
        <w:t>C  Qwen3-Embedding-4B</w:t>
      </w:r>
    </w:p>
    <w:p w14:paraId="06E28A1F" w14:textId="77777777" w:rsidR="00564C6B" w:rsidRDefault="00000000">
      <w:pPr>
        <w:keepNext/>
        <w:spacing w:after="80"/>
        <w:jc w:val="center"/>
      </w:pPr>
      <w:r>
        <w:rPr>
          <w:noProof/>
        </w:rPr>
        <w:drawing>
          <wp:inline distT="0" distB="0" distL="0" distR="0" wp14:anchorId="5DB0292F" wp14:editId="4A28E8A2">
            <wp:extent cx="5303520" cy="31821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3182112"/>
                    </a:xfrm>
                    <a:prstGeom prst="rect">
                      <a:avLst/>
                    </a:prstGeom>
                  </pic:spPr>
                </pic:pic>
              </a:graphicData>
            </a:graphic>
          </wp:inline>
        </w:drawing>
      </w:r>
    </w:p>
    <w:p w14:paraId="3BD985D4" w14:textId="77777777" w:rsidR="00564C6B" w:rsidRDefault="00000000">
      <w:pPr>
        <w:pStyle w:val="Caption"/>
        <w:keepNext/>
      </w:pPr>
      <w:r>
        <w:t>D  Qwen3-Embedding-8B</w:t>
      </w:r>
    </w:p>
    <w:p w14:paraId="22EFE332" w14:textId="77777777" w:rsidR="00564C6B" w:rsidRDefault="00000000">
      <w:pPr>
        <w:keepNext/>
        <w:spacing w:after="80"/>
        <w:jc w:val="center"/>
      </w:pPr>
      <w:r>
        <w:rPr>
          <w:noProof/>
        </w:rPr>
        <w:drawing>
          <wp:inline distT="0" distB="0" distL="0" distR="0" wp14:anchorId="1E7172A9" wp14:editId="01486EC7">
            <wp:extent cx="5303520" cy="31821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03520" cy="3182112"/>
                    </a:xfrm>
                    <a:prstGeom prst="rect">
                      <a:avLst/>
                    </a:prstGeom>
                  </pic:spPr>
                </pic:pic>
              </a:graphicData>
            </a:graphic>
          </wp:inline>
        </w:drawing>
      </w:r>
    </w:p>
    <w:p w14:paraId="67EBAC16" w14:textId="77777777" w:rsidR="00564C6B" w:rsidRDefault="00000000">
      <w:pPr>
        <w:pStyle w:val="Caption"/>
      </w:pPr>
      <w:r>
        <w:t>Figure S7. Cosine similarity for random pairs (red) and nearest-neighbor pairs (green) for bge-small-en-v1.5 (A), bge-en-icl (B), Qwen3-Embedding-4B (C), and Qwen3-Embedding-8B (D). Axis ranges differ across encoders. The smallest encoder shows a multimodal random-pair distribution.</w:t>
      </w:r>
    </w:p>
    <w:p w14:paraId="5735A74D" w14:textId="77777777" w:rsidR="00564C6B" w:rsidRDefault="00000000">
      <w:r>
        <w:t>K-means clustering of L2-normalized bge-small embeddings (k=2) separated 42,579 patients into groups of 14,438 and 28,141. The partition closely tracked whether the narrative contained the token “episode” (Table S5).</w:t>
      </w:r>
    </w:p>
    <w:p w14:paraId="4060109C" w14:textId="77777777" w:rsidR="00564C6B" w:rsidRDefault="00000000">
      <w:r>
        <w:t>The token occurs in “Single Episode” but not “Recurrent” or “Dysthymia.” Thus, the partition should not be described simply as recurrent versus nonrecurrent depression.</w:t>
      </w:r>
    </w:p>
    <w:p w14:paraId="406A1021" w14:textId="77777777" w:rsidR="00564C6B" w:rsidRDefault="00000000">
      <w:r>
        <w:lastRenderedPageBreak/>
        <w:t>Cluster B (n=28,141) largely comprised narratives containing “episode”; the full cohort contained 28,206 patients coded single episode.</w:t>
      </w:r>
    </w:p>
    <w:p w14:paraId="3FF9AB90" w14:textId="77777777" w:rsidR="00564C6B" w:rsidRDefault="00000000">
      <w:r>
        <w:t>Cluster A (n=14,438) largely lacked “episode” and included both recurrent and other depression codes. The full cohort contained 11,213 recurrent-coded patients.</w:t>
      </w:r>
    </w:p>
    <w:p w14:paraId="68378A87" w14:textId="77777777" w:rsidR="00564C6B" w:rsidRDefault="00000000">
      <w:pPr>
        <w:pStyle w:val="Caption"/>
        <w:keepNext/>
      </w:pPr>
      <w:r>
        <w:t>Table S5. Fraction of narratives containing selected tokens within each top-level k-means cluster. Cluster A has 14,438 patients and cluster B has 28,141. “Single” may also denote marital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4"/>
        <w:gridCol w:w="2484"/>
        <w:gridCol w:w="2484"/>
        <w:gridCol w:w="2484"/>
      </w:tblGrid>
      <w:tr w:rsidR="00564C6B" w14:paraId="15F92063" w14:textId="77777777">
        <w:trPr>
          <w:cantSplit/>
          <w:tblHeader/>
          <w:jc w:val="center"/>
        </w:trPr>
        <w:tc>
          <w:tcPr>
            <w:tcW w:w="2484" w:type="dxa"/>
            <w:tcMar>
              <w:top w:w="65" w:type="dxa"/>
              <w:left w:w="65" w:type="dxa"/>
              <w:bottom w:w="65" w:type="dxa"/>
              <w:right w:w="65" w:type="dxa"/>
            </w:tcMar>
            <w:vAlign w:val="center"/>
          </w:tcPr>
          <w:p w14:paraId="35CA475E" w14:textId="77777777" w:rsidR="00564C6B" w:rsidRDefault="00000000">
            <w:pPr>
              <w:keepNext/>
              <w:spacing w:before="40" w:after="40" w:line="240" w:lineRule="auto"/>
            </w:pPr>
            <w:r>
              <w:rPr>
                <w:b/>
                <w:sz w:val="19"/>
              </w:rPr>
              <w:t>Token</w:t>
            </w:r>
          </w:p>
        </w:tc>
        <w:tc>
          <w:tcPr>
            <w:tcW w:w="2484" w:type="dxa"/>
            <w:tcMar>
              <w:top w:w="65" w:type="dxa"/>
              <w:left w:w="65" w:type="dxa"/>
              <w:bottom w:w="65" w:type="dxa"/>
              <w:right w:w="65" w:type="dxa"/>
            </w:tcMar>
            <w:vAlign w:val="center"/>
          </w:tcPr>
          <w:p w14:paraId="2C20B153" w14:textId="77777777" w:rsidR="00564C6B" w:rsidRDefault="00000000">
            <w:pPr>
              <w:keepNext/>
              <w:spacing w:before="40" w:after="40" w:line="240" w:lineRule="auto"/>
              <w:jc w:val="center"/>
            </w:pPr>
            <w:r>
              <w:rPr>
                <w:b/>
                <w:sz w:val="19"/>
              </w:rPr>
              <w:t>P(present | cluster A)</w:t>
            </w:r>
          </w:p>
        </w:tc>
        <w:tc>
          <w:tcPr>
            <w:tcW w:w="2484" w:type="dxa"/>
            <w:tcMar>
              <w:top w:w="65" w:type="dxa"/>
              <w:left w:w="65" w:type="dxa"/>
              <w:bottom w:w="65" w:type="dxa"/>
              <w:right w:w="65" w:type="dxa"/>
            </w:tcMar>
            <w:vAlign w:val="center"/>
          </w:tcPr>
          <w:p w14:paraId="7D3F7E43" w14:textId="77777777" w:rsidR="00564C6B" w:rsidRDefault="00000000">
            <w:pPr>
              <w:keepNext/>
              <w:spacing w:before="40" w:after="40" w:line="240" w:lineRule="auto"/>
              <w:jc w:val="center"/>
            </w:pPr>
            <w:r>
              <w:rPr>
                <w:b/>
                <w:sz w:val="19"/>
              </w:rPr>
              <w:t>P(present | cluster B)</w:t>
            </w:r>
          </w:p>
        </w:tc>
        <w:tc>
          <w:tcPr>
            <w:tcW w:w="2484" w:type="dxa"/>
            <w:tcMar>
              <w:top w:w="65" w:type="dxa"/>
              <w:left w:w="65" w:type="dxa"/>
              <w:bottom w:w="65" w:type="dxa"/>
              <w:right w:w="65" w:type="dxa"/>
            </w:tcMar>
            <w:vAlign w:val="center"/>
          </w:tcPr>
          <w:p w14:paraId="07DBCAA0" w14:textId="77777777" w:rsidR="00564C6B" w:rsidRDefault="00000000">
            <w:pPr>
              <w:keepNext/>
              <w:spacing w:before="40" w:after="40" w:line="240" w:lineRule="auto"/>
              <w:jc w:val="center"/>
            </w:pPr>
            <w:r>
              <w:rPr>
                <w:b/>
                <w:sz w:val="19"/>
              </w:rPr>
              <w:t>|Δ|</w:t>
            </w:r>
          </w:p>
        </w:tc>
      </w:tr>
      <w:tr w:rsidR="00564C6B" w14:paraId="2A8B099F" w14:textId="77777777">
        <w:trPr>
          <w:cantSplit/>
          <w:jc w:val="center"/>
        </w:trPr>
        <w:tc>
          <w:tcPr>
            <w:tcW w:w="2484" w:type="dxa"/>
            <w:tcMar>
              <w:top w:w="65" w:type="dxa"/>
              <w:left w:w="65" w:type="dxa"/>
              <w:bottom w:w="65" w:type="dxa"/>
              <w:right w:w="65" w:type="dxa"/>
            </w:tcMar>
            <w:vAlign w:val="center"/>
          </w:tcPr>
          <w:p w14:paraId="115C3BA7" w14:textId="77777777" w:rsidR="00564C6B" w:rsidRDefault="00000000">
            <w:pPr>
              <w:keepNext/>
              <w:spacing w:before="40" w:after="40" w:line="240" w:lineRule="auto"/>
            </w:pPr>
            <w:r>
              <w:rPr>
                <w:sz w:val="19"/>
              </w:rPr>
              <w:t>episode</w:t>
            </w:r>
          </w:p>
        </w:tc>
        <w:tc>
          <w:tcPr>
            <w:tcW w:w="2484" w:type="dxa"/>
            <w:tcMar>
              <w:top w:w="65" w:type="dxa"/>
              <w:left w:w="65" w:type="dxa"/>
              <w:bottom w:w="65" w:type="dxa"/>
              <w:right w:w="65" w:type="dxa"/>
            </w:tcMar>
            <w:vAlign w:val="center"/>
          </w:tcPr>
          <w:p w14:paraId="1A69264D" w14:textId="77777777" w:rsidR="00564C6B" w:rsidRDefault="00000000">
            <w:pPr>
              <w:keepNext/>
              <w:spacing w:before="40" w:after="40" w:line="240" w:lineRule="auto"/>
              <w:jc w:val="center"/>
            </w:pPr>
            <w:r>
              <w:rPr>
                <w:sz w:val="19"/>
              </w:rPr>
              <w:t>0.00</w:t>
            </w:r>
          </w:p>
        </w:tc>
        <w:tc>
          <w:tcPr>
            <w:tcW w:w="2484" w:type="dxa"/>
            <w:tcMar>
              <w:top w:w="65" w:type="dxa"/>
              <w:left w:w="65" w:type="dxa"/>
              <w:bottom w:w="65" w:type="dxa"/>
              <w:right w:w="65" w:type="dxa"/>
            </w:tcMar>
            <w:vAlign w:val="center"/>
          </w:tcPr>
          <w:p w14:paraId="4EEF0707" w14:textId="77777777" w:rsidR="00564C6B" w:rsidRDefault="00000000">
            <w:pPr>
              <w:keepNext/>
              <w:spacing w:before="40" w:after="40" w:line="240" w:lineRule="auto"/>
              <w:jc w:val="center"/>
            </w:pPr>
            <w:r>
              <w:rPr>
                <w:sz w:val="19"/>
              </w:rPr>
              <w:t>1.00</w:t>
            </w:r>
          </w:p>
        </w:tc>
        <w:tc>
          <w:tcPr>
            <w:tcW w:w="2484" w:type="dxa"/>
            <w:tcMar>
              <w:top w:w="65" w:type="dxa"/>
              <w:left w:w="65" w:type="dxa"/>
              <w:bottom w:w="65" w:type="dxa"/>
              <w:right w:w="65" w:type="dxa"/>
            </w:tcMar>
            <w:vAlign w:val="center"/>
          </w:tcPr>
          <w:p w14:paraId="42ED7414" w14:textId="77777777" w:rsidR="00564C6B" w:rsidRDefault="00000000">
            <w:pPr>
              <w:keepNext/>
              <w:spacing w:before="40" w:after="40" w:line="240" w:lineRule="auto"/>
              <w:jc w:val="center"/>
            </w:pPr>
            <w:r>
              <w:rPr>
                <w:sz w:val="19"/>
              </w:rPr>
              <w:t>1.00</w:t>
            </w:r>
          </w:p>
        </w:tc>
      </w:tr>
      <w:tr w:rsidR="00564C6B" w14:paraId="6FF7C060" w14:textId="77777777">
        <w:trPr>
          <w:cantSplit/>
          <w:jc w:val="center"/>
        </w:trPr>
        <w:tc>
          <w:tcPr>
            <w:tcW w:w="2484" w:type="dxa"/>
            <w:tcMar>
              <w:top w:w="65" w:type="dxa"/>
              <w:left w:w="65" w:type="dxa"/>
              <w:bottom w:w="65" w:type="dxa"/>
              <w:right w:w="65" w:type="dxa"/>
            </w:tcMar>
            <w:vAlign w:val="center"/>
          </w:tcPr>
          <w:p w14:paraId="32FCD0E2" w14:textId="77777777" w:rsidR="00564C6B" w:rsidRDefault="00000000">
            <w:pPr>
              <w:keepNext/>
              <w:spacing w:before="40" w:after="40" w:line="240" w:lineRule="auto"/>
            </w:pPr>
            <w:r>
              <w:rPr>
                <w:sz w:val="19"/>
              </w:rPr>
              <w:t>recurrent</w:t>
            </w:r>
          </w:p>
        </w:tc>
        <w:tc>
          <w:tcPr>
            <w:tcW w:w="2484" w:type="dxa"/>
            <w:tcMar>
              <w:top w:w="65" w:type="dxa"/>
              <w:left w:w="65" w:type="dxa"/>
              <w:bottom w:w="65" w:type="dxa"/>
              <w:right w:w="65" w:type="dxa"/>
            </w:tcMar>
            <w:vAlign w:val="center"/>
          </w:tcPr>
          <w:p w14:paraId="27E649D1" w14:textId="77777777" w:rsidR="00564C6B" w:rsidRDefault="00000000">
            <w:pPr>
              <w:keepNext/>
              <w:spacing w:before="40" w:after="40" w:line="240" w:lineRule="auto"/>
              <w:jc w:val="center"/>
            </w:pPr>
            <w:r>
              <w:rPr>
                <w:sz w:val="19"/>
              </w:rPr>
              <w:t>0.78</w:t>
            </w:r>
          </w:p>
        </w:tc>
        <w:tc>
          <w:tcPr>
            <w:tcW w:w="2484" w:type="dxa"/>
            <w:tcMar>
              <w:top w:w="65" w:type="dxa"/>
              <w:left w:w="65" w:type="dxa"/>
              <w:bottom w:w="65" w:type="dxa"/>
              <w:right w:w="65" w:type="dxa"/>
            </w:tcMar>
            <w:vAlign w:val="center"/>
          </w:tcPr>
          <w:p w14:paraId="48AA96FD" w14:textId="77777777" w:rsidR="00564C6B" w:rsidRDefault="00000000">
            <w:pPr>
              <w:keepNext/>
              <w:spacing w:before="40" w:after="40" w:line="240" w:lineRule="auto"/>
              <w:jc w:val="center"/>
            </w:pPr>
            <w:r>
              <w:rPr>
                <w:sz w:val="19"/>
              </w:rPr>
              <w:t>0.00</w:t>
            </w:r>
          </w:p>
        </w:tc>
        <w:tc>
          <w:tcPr>
            <w:tcW w:w="2484" w:type="dxa"/>
            <w:tcMar>
              <w:top w:w="65" w:type="dxa"/>
              <w:left w:w="65" w:type="dxa"/>
              <w:bottom w:w="65" w:type="dxa"/>
              <w:right w:w="65" w:type="dxa"/>
            </w:tcMar>
            <w:vAlign w:val="center"/>
          </w:tcPr>
          <w:p w14:paraId="536F4D5D" w14:textId="77777777" w:rsidR="00564C6B" w:rsidRDefault="00000000">
            <w:pPr>
              <w:keepNext/>
              <w:spacing w:before="40" w:after="40" w:line="240" w:lineRule="auto"/>
              <w:jc w:val="center"/>
            </w:pPr>
            <w:r>
              <w:rPr>
                <w:sz w:val="19"/>
              </w:rPr>
              <w:t>0.78</w:t>
            </w:r>
          </w:p>
        </w:tc>
      </w:tr>
      <w:tr w:rsidR="00564C6B" w14:paraId="656CCBEF" w14:textId="77777777">
        <w:trPr>
          <w:cantSplit/>
          <w:jc w:val="center"/>
        </w:trPr>
        <w:tc>
          <w:tcPr>
            <w:tcW w:w="2484" w:type="dxa"/>
            <w:tcMar>
              <w:top w:w="65" w:type="dxa"/>
              <w:left w:w="65" w:type="dxa"/>
              <w:bottom w:w="65" w:type="dxa"/>
              <w:right w:w="65" w:type="dxa"/>
            </w:tcMar>
            <w:vAlign w:val="center"/>
          </w:tcPr>
          <w:p w14:paraId="0E9C09AE" w14:textId="77777777" w:rsidR="00564C6B" w:rsidRDefault="00000000">
            <w:pPr>
              <w:keepNext/>
              <w:spacing w:before="40" w:after="40" w:line="240" w:lineRule="auto"/>
            </w:pPr>
            <w:r>
              <w:rPr>
                <w:sz w:val="19"/>
              </w:rPr>
              <w:t>single</w:t>
            </w:r>
          </w:p>
        </w:tc>
        <w:tc>
          <w:tcPr>
            <w:tcW w:w="2484" w:type="dxa"/>
            <w:tcMar>
              <w:top w:w="65" w:type="dxa"/>
              <w:left w:w="65" w:type="dxa"/>
              <w:bottom w:w="65" w:type="dxa"/>
              <w:right w:w="65" w:type="dxa"/>
            </w:tcMar>
            <w:vAlign w:val="center"/>
          </w:tcPr>
          <w:p w14:paraId="132C13C8" w14:textId="77777777" w:rsidR="00564C6B" w:rsidRDefault="00000000">
            <w:pPr>
              <w:keepNext/>
              <w:spacing w:before="40" w:after="40" w:line="240" w:lineRule="auto"/>
              <w:jc w:val="center"/>
            </w:pPr>
            <w:r>
              <w:rPr>
                <w:sz w:val="19"/>
              </w:rPr>
              <w:t>0.30</w:t>
            </w:r>
          </w:p>
        </w:tc>
        <w:tc>
          <w:tcPr>
            <w:tcW w:w="2484" w:type="dxa"/>
            <w:tcMar>
              <w:top w:w="65" w:type="dxa"/>
              <w:left w:w="65" w:type="dxa"/>
              <w:bottom w:w="65" w:type="dxa"/>
              <w:right w:w="65" w:type="dxa"/>
            </w:tcMar>
            <w:vAlign w:val="center"/>
          </w:tcPr>
          <w:p w14:paraId="1CFFA2A5" w14:textId="77777777" w:rsidR="00564C6B" w:rsidRDefault="00000000">
            <w:pPr>
              <w:keepNext/>
              <w:spacing w:before="40" w:after="40" w:line="240" w:lineRule="auto"/>
              <w:jc w:val="center"/>
            </w:pPr>
            <w:r>
              <w:rPr>
                <w:sz w:val="19"/>
              </w:rPr>
              <w:t>1.00</w:t>
            </w:r>
          </w:p>
        </w:tc>
        <w:tc>
          <w:tcPr>
            <w:tcW w:w="2484" w:type="dxa"/>
            <w:tcMar>
              <w:top w:w="65" w:type="dxa"/>
              <w:left w:w="65" w:type="dxa"/>
              <w:bottom w:w="65" w:type="dxa"/>
              <w:right w:w="65" w:type="dxa"/>
            </w:tcMar>
            <w:vAlign w:val="center"/>
          </w:tcPr>
          <w:p w14:paraId="160F5641" w14:textId="77777777" w:rsidR="00564C6B" w:rsidRDefault="00000000">
            <w:pPr>
              <w:keepNext/>
              <w:spacing w:before="40" w:after="40" w:line="240" w:lineRule="auto"/>
              <w:jc w:val="center"/>
            </w:pPr>
            <w:r>
              <w:rPr>
                <w:sz w:val="19"/>
              </w:rPr>
              <w:t>0.70</w:t>
            </w:r>
          </w:p>
        </w:tc>
      </w:tr>
      <w:tr w:rsidR="00564C6B" w14:paraId="4DFB9047" w14:textId="77777777">
        <w:trPr>
          <w:cantSplit/>
          <w:jc w:val="center"/>
        </w:trPr>
        <w:tc>
          <w:tcPr>
            <w:tcW w:w="2484" w:type="dxa"/>
            <w:tcMar>
              <w:top w:w="65" w:type="dxa"/>
              <w:left w:w="65" w:type="dxa"/>
              <w:bottom w:w="65" w:type="dxa"/>
              <w:right w:w="65" w:type="dxa"/>
            </w:tcMar>
            <w:vAlign w:val="center"/>
          </w:tcPr>
          <w:p w14:paraId="19D8853D" w14:textId="77777777" w:rsidR="00564C6B" w:rsidRDefault="00000000">
            <w:pPr>
              <w:keepNext/>
              <w:spacing w:before="40" w:after="40" w:line="240" w:lineRule="auto"/>
            </w:pPr>
            <w:r>
              <w:rPr>
                <w:sz w:val="19"/>
              </w:rPr>
              <w:t>unspecified</w:t>
            </w:r>
          </w:p>
        </w:tc>
        <w:tc>
          <w:tcPr>
            <w:tcW w:w="2484" w:type="dxa"/>
            <w:tcMar>
              <w:top w:w="65" w:type="dxa"/>
              <w:left w:w="65" w:type="dxa"/>
              <w:bottom w:w="65" w:type="dxa"/>
              <w:right w:w="65" w:type="dxa"/>
            </w:tcMar>
            <w:vAlign w:val="center"/>
          </w:tcPr>
          <w:p w14:paraId="227C40D7" w14:textId="77777777" w:rsidR="00564C6B" w:rsidRDefault="00000000">
            <w:pPr>
              <w:keepNext/>
              <w:spacing w:before="40" w:after="40" w:line="240" w:lineRule="auto"/>
              <w:jc w:val="center"/>
            </w:pPr>
            <w:r>
              <w:rPr>
                <w:sz w:val="19"/>
              </w:rPr>
              <w:t>0.39</w:t>
            </w:r>
          </w:p>
        </w:tc>
        <w:tc>
          <w:tcPr>
            <w:tcW w:w="2484" w:type="dxa"/>
            <w:tcMar>
              <w:top w:w="65" w:type="dxa"/>
              <w:left w:w="65" w:type="dxa"/>
              <w:bottom w:w="65" w:type="dxa"/>
              <w:right w:w="65" w:type="dxa"/>
            </w:tcMar>
            <w:vAlign w:val="center"/>
          </w:tcPr>
          <w:p w14:paraId="13D03D1E" w14:textId="77777777" w:rsidR="00564C6B" w:rsidRDefault="00000000">
            <w:pPr>
              <w:keepNext/>
              <w:spacing w:before="40" w:after="40" w:line="240" w:lineRule="auto"/>
              <w:jc w:val="center"/>
            </w:pPr>
            <w:r>
              <w:rPr>
                <w:sz w:val="19"/>
              </w:rPr>
              <w:t>0.83</w:t>
            </w:r>
          </w:p>
        </w:tc>
        <w:tc>
          <w:tcPr>
            <w:tcW w:w="2484" w:type="dxa"/>
            <w:tcMar>
              <w:top w:w="65" w:type="dxa"/>
              <w:left w:w="65" w:type="dxa"/>
              <w:bottom w:w="65" w:type="dxa"/>
              <w:right w:w="65" w:type="dxa"/>
            </w:tcMar>
            <w:vAlign w:val="center"/>
          </w:tcPr>
          <w:p w14:paraId="36C5668A" w14:textId="77777777" w:rsidR="00564C6B" w:rsidRDefault="00000000">
            <w:pPr>
              <w:keepNext/>
              <w:spacing w:before="40" w:after="40" w:line="240" w:lineRule="auto"/>
              <w:jc w:val="center"/>
            </w:pPr>
            <w:r>
              <w:rPr>
                <w:sz w:val="19"/>
              </w:rPr>
              <w:t>0.45</w:t>
            </w:r>
          </w:p>
        </w:tc>
      </w:tr>
      <w:tr w:rsidR="00564C6B" w14:paraId="7B4ACBA2" w14:textId="77777777">
        <w:trPr>
          <w:cantSplit/>
          <w:jc w:val="center"/>
        </w:trPr>
        <w:tc>
          <w:tcPr>
            <w:tcW w:w="2484" w:type="dxa"/>
            <w:tcMar>
              <w:top w:w="65" w:type="dxa"/>
              <w:left w:w="65" w:type="dxa"/>
              <w:bottom w:w="65" w:type="dxa"/>
              <w:right w:w="65" w:type="dxa"/>
            </w:tcMar>
            <w:vAlign w:val="center"/>
          </w:tcPr>
          <w:p w14:paraId="46DACCF5" w14:textId="77777777" w:rsidR="00564C6B" w:rsidRDefault="00000000">
            <w:pPr>
              <w:spacing w:before="40" w:after="40" w:line="240" w:lineRule="auto"/>
            </w:pPr>
            <w:r>
              <w:rPr>
                <w:sz w:val="19"/>
              </w:rPr>
              <w:t>moderate</w:t>
            </w:r>
          </w:p>
        </w:tc>
        <w:tc>
          <w:tcPr>
            <w:tcW w:w="2484" w:type="dxa"/>
            <w:tcMar>
              <w:top w:w="65" w:type="dxa"/>
              <w:left w:w="65" w:type="dxa"/>
              <w:bottom w:w="65" w:type="dxa"/>
              <w:right w:w="65" w:type="dxa"/>
            </w:tcMar>
            <w:vAlign w:val="center"/>
          </w:tcPr>
          <w:p w14:paraId="52F5B2B0" w14:textId="77777777" w:rsidR="00564C6B" w:rsidRDefault="00000000">
            <w:pPr>
              <w:spacing w:before="40" w:after="40" w:line="240" w:lineRule="auto"/>
              <w:jc w:val="center"/>
            </w:pPr>
            <w:r>
              <w:rPr>
                <w:sz w:val="19"/>
              </w:rPr>
              <w:t>0.32</w:t>
            </w:r>
          </w:p>
        </w:tc>
        <w:tc>
          <w:tcPr>
            <w:tcW w:w="2484" w:type="dxa"/>
            <w:tcMar>
              <w:top w:w="65" w:type="dxa"/>
              <w:left w:w="65" w:type="dxa"/>
              <w:bottom w:w="65" w:type="dxa"/>
              <w:right w:w="65" w:type="dxa"/>
            </w:tcMar>
            <w:vAlign w:val="center"/>
          </w:tcPr>
          <w:p w14:paraId="36D4E20E" w14:textId="77777777" w:rsidR="00564C6B" w:rsidRDefault="00000000">
            <w:pPr>
              <w:spacing w:before="40" w:after="40" w:line="240" w:lineRule="auto"/>
              <w:jc w:val="center"/>
            </w:pPr>
            <w:r>
              <w:rPr>
                <w:sz w:val="19"/>
              </w:rPr>
              <w:t>0.09</w:t>
            </w:r>
          </w:p>
        </w:tc>
        <w:tc>
          <w:tcPr>
            <w:tcW w:w="2484" w:type="dxa"/>
            <w:tcMar>
              <w:top w:w="65" w:type="dxa"/>
              <w:left w:w="65" w:type="dxa"/>
              <w:bottom w:w="65" w:type="dxa"/>
              <w:right w:w="65" w:type="dxa"/>
            </w:tcMar>
            <w:vAlign w:val="center"/>
          </w:tcPr>
          <w:p w14:paraId="1FF0FDF1" w14:textId="77777777" w:rsidR="00564C6B" w:rsidRDefault="00000000">
            <w:pPr>
              <w:spacing w:before="40" w:after="40" w:line="240" w:lineRule="auto"/>
              <w:jc w:val="center"/>
            </w:pPr>
            <w:r>
              <w:rPr>
                <w:sz w:val="19"/>
              </w:rPr>
              <w:t>0.23</w:t>
            </w:r>
          </w:p>
        </w:tc>
      </w:tr>
    </w:tbl>
    <w:p w14:paraId="7F72F1D2" w14:textId="77777777" w:rsidR="00564C6B" w:rsidRDefault="00000000">
      <w:r>
        <w:t>Figure S8 stratifies pairwise similarities by token agreement. Blue denotes pairs agreeing on token presence, red denotes disagreement, and gray denotes all pairs.</w:t>
      </w:r>
    </w:p>
    <w:p w14:paraId="77B3FBBF" w14:textId="77777777" w:rsidR="00564C6B" w:rsidRDefault="00000000">
      <w:r>
        <w:t>Across the cohort, pairs agreeing on “episode” had higher similarities than pairs differing on that token (Figure S8A). This association links the observed modes to diagnostic wording but does not isolate a causal token effect from correlated clinical information.</w:t>
      </w:r>
    </w:p>
    <w:p w14:paraId="4ECDD555" w14:textId="77777777" w:rsidR="00564C6B" w:rsidRDefault="00000000">
      <w:r>
        <w:t>Within cluster A, the same comparison using “recurrent” again separated similarity distributions (Figure S8B). The nested k-means subgroups contained 11,425 and 3,013 patients; these cluster sizes should not be equated with diagnosis-code counts.</w:t>
      </w:r>
    </w:p>
    <w:p w14:paraId="497DFCF6" w14:textId="77777777" w:rsidR="00564C6B" w:rsidRDefault="00000000">
      <w:r>
        <w:t>Within cluster B, similarity distributions showed little separation by the “Missing” token. Nested cluster results are summarized in Table S6.</w:t>
      </w:r>
    </w:p>
    <w:p w14:paraId="015E5678" w14:textId="77777777" w:rsidR="00564C6B" w:rsidRDefault="00000000">
      <w:pPr>
        <w:pStyle w:val="Caption"/>
        <w:keepNext/>
      </w:pPr>
      <w:r>
        <w:lastRenderedPageBreak/>
        <w:t>A  All patients</w:t>
      </w:r>
    </w:p>
    <w:p w14:paraId="1B27D8B1" w14:textId="77777777" w:rsidR="00564C6B" w:rsidRDefault="00000000">
      <w:pPr>
        <w:keepNext/>
        <w:spacing w:after="80"/>
        <w:jc w:val="center"/>
      </w:pPr>
      <w:r>
        <w:rPr>
          <w:noProof/>
        </w:rPr>
        <w:drawing>
          <wp:inline distT="0" distB="0" distL="0" distR="0" wp14:anchorId="52CE704E" wp14:editId="54B73A06">
            <wp:extent cx="5303520" cy="34719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3471936"/>
                    </a:xfrm>
                    <a:prstGeom prst="rect">
                      <a:avLst/>
                    </a:prstGeom>
                  </pic:spPr>
                </pic:pic>
              </a:graphicData>
            </a:graphic>
          </wp:inline>
        </w:drawing>
      </w:r>
    </w:p>
    <w:p w14:paraId="62B0C063" w14:textId="77777777" w:rsidR="00564C6B" w:rsidRDefault="00000000">
      <w:pPr>
        <w:pStyle w:val="Caption"/>
        <w:keepNext/>
      </w:pPr>
      <w:r>
        <w:t>B  Cluster A</w:t>
      </w:r>
    </w:p>
    <w:p w14:paraId="31D18340" w14:textId="77777777" w:rsidR="00564C6B" w:rsidRDefault="00000000">
      <w:pPr>
        <w:keepNext/>
        <w:spacing w:after="80"/>
        <w:jc w:val="center"/>
      </w:pPr>
      <w:r>
        <w:rPr>
          <w:noProof/>
        </w:rPr>
        <w:drawing>
          <wp:inline distT="0" distB="0" distL="0" distR="0" wp14:anchorId="1439EDBF" wp14:editId="0D626BA4">
            <wp:extent cx="5303520" cy="34719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03520" cy="3471936"/>
                    </a:xfrm>
                    <a:prstGeom prst="rect">
                      <a:avLst/>
                    </a:prstGeom>
                  </pic:spPr>
                </pic:pic>
              </a:graphicData>
            </a:graphic>
          </wp:inline>
        </w:drawing>
      </w:r>
    </w:p>
    <w:p w14:paraId="4DA4F1FC" w14:textId="77777777" w:rsidR="00564C6B" w:rsidRDefault="00000000">
      <w:pPr>
        <w:pStyle w:val="Caption"/>
      </w:pPr>
      <w:r>
        <w:t>Figure S8. Pairwise similarity by agreement on “episode” across the cohort (A) and on “recurrent” within cluster A (B). Blue denotes token agreement, red disagreement, and gray all pairs. The analysis is descriptive and does not establish that wording alone causes the separation.</w:t>
      </w:r>
    </w:p>
    <w:p w14:paraId="4BE4322E" w14:textId="77777777" w:rsidR="00564C6B" w:rsidRDefault="00000000">
      <w:r>
        <w:t>We re-ran k-means (k=2) within each parent cluster and described separation using the cosine silhouette in a seeded 5,000-patient subsample. The top-level silhouette was 0.48.</w:t>
      </w:r>
    </w:p>
    <w:p w14:paraId="0C65DC31" w14:textId="77777777" w:rsidR="00564C6B" w:rsidRDefault="00000000">
      <w:r>
        <w:lastRenderedPageBreak/>
        <w:t>Silhouette values summarize within- versus between-cluster similarity and are descriptive, not hypothesis tests. They do not by themselves establish discrete biological or clinical subgroups.</w:t>
      </w:r>
    </w:p>
    <w:p w14:paraId="3ABCF03C" w14:textId="77777777" w:rsidR="00564C6B" w:rsidRDefault="00000000">
      <w:r>
        <w:t>Cluster A had a nested silhouette of 0.69. The larger subgroup (n=11,425) contained “recurrent” in 98% of narratives, whereas the smaller subgroup (n=3,013) contained “unspecified” in all narratives. Cluster B had weaker separation (silhouette 0.21); “Missing” appeared in 88% versus 2% of its subgroups. Medication tokens also differed, consistent with differences in record content.</w:t>
      </w:r>
    </w:p>
    <w:p w14:paraId="7D58FC9E" w14:textId="77777777" w:rsidR="00564C6B" w:rsidRDefault="00000000">
      <w:pPr>
        <w:pStyle w:val="Caption"/>
        <w:keepNext/>
      </w:pPr>
      <w:r>
        <w:t>Table S6. Nested k-means results within each parent cluster. Token proportions describe presence in the 2 subgroups. The top-level cosine silhouette was 0.48; higher values indicate greater geometric separation, without establishing clinical validity.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333"/>
        <w:gridCol w:w="1224"/>
        <w:gridCol w:w="1656"/>
        <w:gridCol w:w="1656"/>
        <w:gridCol w:w="1440"/>
      </w:tblGrid>
      <w:tr w:rsidR="00564C6B" w14:paraId="367F11FD" w14:textId="77777777">
        <w:trPr>
          <w:cantSplit/>
          <w:tblHeader/>
          <w:jc w:val="center"/>
        </w:trPr>
        <w:tc>
          <w:tcPr>
            <w:tcW w:w="1512" w:type="dxa"/>
            <w:tcMar>
              <w:top w:w="65" w:type="dxa"/>
              <w:left w:w="65" w:type="dxa"/>
              <w:bottom w:w="65" w:type="dxa"/>
              <w:right w:w="65" w:type="dxa"/>
            </w:tcMar>
            <w:vAlign w:val="center"/>
          </w:tcPr>
          <w:p w14:paraId="59E03CE5" w14:textId="77777777" w:rsidR="00564C6B" w:rsidRDefault="00000000">
            <w:pPr>
              <w:keepNext/>
              <w:spacing w:before="40" w:after="40" w:line="240" w:lineRule="auto"/>
            </w:pPr>
            <w:r>
              <w:rPr>
                <w:b/>
                <w:sz w:val="18"/>
              </w:rPr>
              <w:t>Parent cluster (n)</w:t>
            </w:r>
          </w:p>
        </w:tc>
        <w:tc>
          <w:tcPr>
            <w:tcW w:w="2333" w:type="dxa"/>
            <w:tcMar>
              <w:top w:w="65" w:type="dxa"/>
              <w:left w:w="65" w:type="dxa"/>
              <w:bottom w:w="65" w:type="dxa"/>
              <w:right w:w="65" w:type="dxa"/>
            </w:tcMar>
            <w:vAlign w:val="center"/>
          </w:tcPr>
          <w:p w14:paraId="0A8D1501" w14:textId="77777777" w:rsidR="00564C6B" w:rsidRDefault="00000000">
            <w:pPr>
              <w:keepNext/>
              <w:spacing w:before="40" w:after="40" w:line="240" w:lineRule="auto"/>
              <w:jc w:val="center"/>
            </w:pPr>
            <w:r>
              <w:rPr>
                <w:b/>
                <w:sz w:val="18"/>
              </w:rPr>
              <w:t>Splits into (n / n)</w:t>
            </w:r>
          </w:p>
        </w:tc>
        <w:tc>
          <w:tcPr>
            <w:tcW w:w="1224" w:type="dxa"/>
            <w:tcMar>
              <w:top w:w="65" w:type="dxa"/>
              <w:left w:w="65" w:type="dxa"/>
              <w:bottom w:w="65" w:type="dxa"/>
              <w:right w:w="65" w:type="dxa"/>
            </w:tcMar>
            <w:vAlign w:val="center"/>
          </w:tcPr>
          <w:p w14:paraId="616B8BD9" w14:textId="77777777" w:rsidR="00564C6B" w:rsidRDefault="00000000">
            <w:pPr>
              <w:keepNext/>
              <w:spacing w:before="40" w:after="40" w:line="240" w:lineRule="auto"/>
              <w:jc w:val="center"/>
            </w:pPr>
            <w:r>
              <w:rPr>
                <w:b/>
                <w:sz w:val="18"/>
              </w:rPr>
              <w:t>Driving token</w:t>
            </w:r>
          </w:p>
        </w:tc>
        <w:tc>
          <w:tcPr>
            <w:tcW w:w="1656" w:type="dxa"/>
            <w:tcMar>
              <w:top w:w="65" w:type="dxa"/>
              <w:left w:w="65" w:type="dxa"/>
              <w:bottom w:w="65" w:type="dxa"/>
              <w:right w:w="65" w:type="dxa"/>
            </w:tcMar>
            <w:vAlign w:val="center"/>
          </w:tcPr>
          <w:p w14:paraId="75E0DE6B" w14:textId="77777777" w:rsidR="00564C6B" w:rsidRDefault="00000000">
            <w:pPr>
              <w:keepNext/>
              <w:spacing w:before="40" w:after="40" w:line="240" w:lineRule="auto"/>
              <w:jc w:val="center"/>
            </w:pPr>
            <w:r>
              <w:rPr>
                <w:b/>
                <w:sz w:val="18"/>
              </w:rPr>
              <w:t>Token present, sub 1 / sub 2</w:t>
            </w:r>
          </w:p>
        </w:tc>
        <w:tc>
          <w:tcPr>
            <w:tcW w:w="1656" w:type="dxa"/>
            <w:tcMar>
              <w:top w:w="65" w:type="dxa"/>
              <w:left w:w="65" w:type="dxa"/>
              <w:bottom w:w="65" w:type="dxa"/>
              <w:right w:w="65" w:type="dxa"/>
            </w:tcMar>
            <w:vAlign w:val="center"/>
          </w:tcPr>
          <w:p w14:paraId="4EC19FDD" w14:textId="77777777" w:rsidR="00564C6B" w:rsidRDefault="00000000">
            <w:pPr>
              <w:keepNext/>
              <w:spacing w:before="40" w:after="40" w:line="240" w:lineRule="auto"/>
              <w:jc w:val="center"/>
            </w:pPr>
            <w:r>
              <w:rPr>
                <w:b/>
                <w:sz w:val="18"/>
              </w:rPr>
              <w:t>Split silhouette (top level = 0.48)</w:t>
            </w:r>
          </w:p>
        </w:tc>
        <w:tc>
          <w:tcPr>
            <w:tcW w:w="1440" w:type="dxa"/>
            <w:tcMar>
              <w:top w:w="65" w:type="dxa"/>
              <w:left w:w="65" w:type="dxa"/>
              <w:bottom w:w="65" w:type="dxa"/>
              <w:right w:w="65" w:type="dxa"/>
            </w:tcMar>
            <w:vAlign w:val="center"/>
          </w:tcPr>
          <w:p w14:paraId="751EB7D3" w14:textId="77777777" w:rsidR="00564C6B" w:rsidRDefault="00000000">
            <w:pPr>
              <w:keepNext/>
              <w:spacing w:before="40" w:after="40" w:line="240" w:lineRule="auto"/>
              <w:jc w:val="center"/>
            </w:pPr>
            <w:r>
              <w:rPr>
                <w:b/>
                <w:sz w:val="18"/>
              </w:rPr>
              <w:t>Separation</w:t>
            </w:r>
          </w:p>
        </w:tc>
      </w:tr>
      <w:tr w:rsidR="00564C6B" w14:paraId="4269F472" w14:textId="77777777">
        <w:trPr>
          <w:cantSplit/>
          <w:jc w:val="center"/>
        </w:trPr>
        <w:tc>
          <w:tcPr>
            <w:tcW w:w="1512" w:type="dxa"/>
            <w:tcMar>
              <w:top w:w="65" w:type="dxa"/>
              <w:left w:w="65" w:type="dxa"/>
              <w:bottom w:w="65" w:type="dxa"/>
              <w:right w:w="65" w:type="dxa"/>
            </w:tcMar>
            <w:vAlign w:val="center"/>
          </w:tcPr>
          <w:p w14:paraId="43E1E5CF" w14:textId="77777777" w:rsidR="00564C6B" w:rsidRDefault="00000000">
            <w:pPr>
              <w:keepNext/>
              <w:spacing w:before="40" w:after="40" w:line="240" w:lineRule="auto"/>
            </w:pPr>
            <w:r>
              <w:rPr>
                <w:sz w:val="18"/>
              </w:rPr>
              <w:t>A: no “episode” token (14,438)</w:t>
            </w:r>
          </w:p>
        </w:tc>
        <w:tc>
          <w:tcPr>
            <w:tcW w:w="2333" w:type="dxa"/>
            <w:tcMar>
              <w:top w:w="65" w:type="dxa"/>
              <w:left w:w="65" w:type="dxa"/>
              <w:bottom w:w="65" w:type="dxa"/>
              <w:right w:w="65" w:type="dxa"/>
            </w:tcMar>
            <w:vAlign w:val="center"/>
          </w:tcPr>
          <w:p w14:paraId="4C3A1A4E" w14:textId="77777777" w:rsidR="00564C6B" w:rsidRDefault="00000000">
            <w:pPr>
              <w:keepNext/>
              <w:spacing w:before="40" w:after="40" w:line="240" w:lineRule="auto"/>
              <w:jc w:val="center"/>
            </w:pPr>
            <w:r>
              <w:rPr>
                <w:sz w:val="18"/>
              </w:rPr>
              <w:t>recurrent + severity (11,425) / unspecified (3,013)</w:t>
            </w:r>
          </w:p>
        </w:tc>
        <w:tc>
          <w:tcPr>
            <w:tcW w:w="1224" w:type="dxa"/>
            <w:tcMar>
              <w:top w:w="65" w:type="dxa"/>
              <w:left w:w="65" w:type="dxa"/>
              <w:bottom w:w="65" w:type="dxa"/>
              <w:right w:w="65" w:type="dxa"/>
            </w:tcMar>
            <w:vAlign w:val="center"/>
          </w:tcPr>
          <w:p w14:paraId="6C0FEF96" w14:textId="77777777" w:rsidR="00564C6B" w:rsidRDefault="00000000">
            <w:pPr>
              <w:keepNext/>
              <w:spacing w:before="40" w:after="40" w:line="240" w:lineRule="auto"/>
              <w:jc w:val="center"/>
            </w:pPr>
            <w:r>
              <w:rPr>
                <w:sz w:val="18"/>
              </w:rPr>
              <w:t>recurrent</w:t>
            </w:r>
          </w:p>
        </w:tc>
        <w:tc>
          <w:tcPr>
            <w:tcW w:w="1656" w:type="dxa"/>
            <w:tcMar>
              <w:top w:w="65" w:type="dxa"/>
              <w:left w:w="65" w:type="dxa"/>
              <w:bottom w:w="65" w:type="dxa"/>
              <w:right w:w="65" w:type="dxa"/>
            </w:tcMar>
            <w:vAlign w:val="center"/>
          </w:tcPr>
          <w:p w14:paraId="3A6731BF" w14:textId="77777777" w:rsidR="00564C6B" w:rsidRDefault="00000000">
            <w:pPr>
              <w:keepNext/>
              <w:spacing w:before="40" w:after="40" w:line="240" w:lineRule="auto"/>
              <w:jc w:val="center"/>
            </w:pPr>
            <w:r>
              <w:rPr>
                <w:sz w:val="18"/>
              </w:rPr>
              <w:t>0.98 / 0.00</w:t>
            </w:r>
          </w:p>
        </w:tc>
        <w:tc>
          <w:tcPr>
            <w:tcW w:w="1656" w:type="dxa"/>
            <w:tcMar>
              <w:top w:w="65" w:type="dxa"/>
              <w:left w:w="65" w:type="dxa"/>
              <w:bottom w:w="65" w:type="dxa"/>
              <w:right w:w="65" w:type="dxa"/>
            </w:tcMar>
            <w:vAlign w:val="center"/>
          </w:tcPr>
          <w:p w14:paraId="23EC4794" w14:textId="77777777" w:rsidR="00564C6B" w:rsidRDefault="00000000">
            <w:pPr>
              <w:keepNext/>
              <w:spacing w:before="40" w:after="40" w:line="240" w:lineRule="auto"/>
              <w:jc w:val="center"/>
            </w:pPr>
            <w:r>
              <w:rPr>
                <w:sz w:val="18"/>
              </w:rPr>
              <w:t>0.69</w:t>
            </w:r>
          </w:p>
        </w:tc>
        <w:tc>
          <w:tcPr>
            <w:tcW w:w="1440" w:type="dxa"/>
            <w:tcMar>
              <w:top w:w="65" w:type="dxa"/>
              <w:left w:w="65" w:type="dxa"/>
              <w:bottom w:w="65" w:type="dxa"/>
              <w:right w:w="65" w:type="dxa"/>
            </w:tcMar>
            <w:vAlign w:val="center"/>
          </w:tcPr>
          <w:p w14:paraId="3A82AE6A" w14:textId="77777777" w:rsidR="00564C6B" w:rsidRDefault="00000000">
            <w:pPr>
              <w:keepNext/>
              <w:spacing w:before="40" w:after="40" w:line="240" w:lineRule="auto"/>
              <w:jc w:val="center"/>
            </w:pPr>
            <w:r>
              <w:rPr>
                <w:sz w:val="18"/>
              </w:rPr>
              <w:t>Stronger</w:t>
            </w:r>
          </w:p>
        </w:tc>
      </w:tr>
      <w:tr w:rsidR="00564C6B" w14:paraId="28425DED" w14:textId="77777777">
        <w:trPr>
          <w:cantSplit/>
          <w:jc w:val="center"/>
        </w:trPr>
        <w:tc>
          <w:tcPr>
            <w:tcW w:w="1512" w:type="dxa"/>
            <w:tcMar>
              <w:top w:w="65" w:type="dxa"/>
              <w:left w:w="65" w:type="dxa"/>
              <w:bottom w:w="65" w:type="dxa"/>
              <w:right w:w="65" w:type="dxa"/>
            </w:tcMar>
            <w:vAlign w:val="center"/>
          </w:tcPr>
          <w:p w14:paraId="75D38E61" w14:textId="77777777" w:rsidR="00564C6B" w:rsidRDefault="00000000">
            <w:pPr>
              <w:spacing w:before="40" w:after="40" w:line="240" w:lineRule="auto"/>
            </w:pPr>
            <w:r>
              <w:rPr>
                <w:sz w:val="18"/>
              </w:rPr>
              <w:t>B: single-episode (28,141)</w:t>
            </w:r>
          </w:p>
        </w:tc>
        <w:tc>
          <w:tcPr>
            <w:tcW w:w="2333" w:type="dxa"/>
            <w:tcMar>
              <w:top w:w="65" w:type="dxa"/>
              <w:left w:w="65" w:type="dxa"/>
              <w:bottom w:w="65" w:type="dxa"/>
              <w:right w:w="65" w:type="dxa"/>
            </w:tcMar>
            <w:vAlign w:val="center"/>
          </w:tcPr>
          <w:p w14:paraId="500A1EB1" w14:textId="77777777" w:rsidR="00564C6B" w:rsidRDefault="00000000">
            <w:pPr>
              <w:spacing w:before="40" w:after="40" w:line="240" w:lineRule="auto"/>
              <w:jc w:val="center"/>
            </w:pPr>
            <w:r>
              <w:rPr>
                <w:sz w:val="18"/>
              </w:rPr>
              <w:t>sparse record (6,594) / populated record (21,547)</w:t>
            </w:r>
          </w:p>
        </w:tc>
        <w:tc>
          <w:tcPr>
            <w:tcW w:w="1224" w:type="dxa"/>
            <w:tcMar>
              <w:top w:w="65" w:type="dxa"/>
              <w:left w:w="65" w:type="dxa"/>
              <w:bottom w:w="65" w:type="dxa"/>
              <w:right w:w="65" w:type="dxa"/>
            </w:tcMar>
            <w:vAlign w:val="center"/>
          </w:tcPr>
          <w:p w14:paraId="2F484518" w14:textId="77777777" w:rsidR="00564C6B" w:rsidRDefault="00000000">
            <w:pPr>
              <w:spacing w:before="40" w:after="40" w:line="240" w:lineRule="auto"/>
              <w:jc w:val="center"/>
            </w:pPr>
            <w:r>
              <w:rPr>
                <w:sz w:val="18"/>
              </w:rPr>
              <w:t>missing</w:t>
            </w:r>
          </w:p>
        </w:tc>
        <w:tc>
          <w:tcPr>
            <w:tcW w:w="1656" w:type="dxa"/>
            <w:tcMar>
              <w:top w:w="65" w:type="dxa"/>
              <w:left w:w="65" w:type="dxa"/>
              <w:bottom w:w="65" w:type="dxa"/>
              <w:right w:w="65" w:type="dxa"/>
            </w:tcMar>
            <w:vAlign w:val="center"/>
          </w:tcPr>
          <w:p w14:paraId="028F6691" w14:textId="77777777" w:rsidR="00564C6B" w:rsidRDefault="00000000">
            <w:pPr>
              <w:spacing w:before="40" w:after="40" w:line="240" w:lineRule="auto"/>
              <w:jc w:val="center"/>
            </w:pPr>
            <w:r>
              <w:rPr>
                <w:sz w:val="18"/>
              </w:rPr>
              <w:t>0.88 / 0.02</w:t>
            </w:r>
          </w:p>
        </w:tc>
        <w:tc>
          <w:tcPr>
            <w:tcW w:w="1656" w:type="dxa"/>
            <w:tcMar>
              <w:top w:w="65" w:type="dxa"/>
              <w:left w:w="65" w:type="dxa"/>
              <w:bottom w:w="65" w:type="dxa"/>
              <w:right w:w="65" w:type="dxa"/>
            </w:tcMar>
            <w:vAlign w:val="center"/>
          </w:tcPr>
          <w:p w14:paraId="525E68AB" w14:textId="77777777" w:rsidR="00564C6B" w:rsidRDefault="00000000">
            <w:pPr>
              <w:spacing w:before="40" w:after="40" w:line="240" w:lineRule="auto"/>
              <w:jc w:val="center"/>
            </w:pPr>
            <w:r>
              <w:rPr>
                <w:sz w:val="18"/>
              </w:rPr>
              <w:t>0.21</w:t>
            </w:r>
          </w:p>
        </w:tc>
        <w:tc>
          <w:tcPr>
            <w:tcW w:w="1440" w:type="dxa"/>
            <w:tcMar>
              <w:top w:w="65" w:type="dxa"/>
              <w:left w:w="65" w:type="dxa"/>
              <w:bottom w:w="65" w:type="dxa"/>
              <w:right w:w="65" w:type="dxa"/>
            </w:tcMar>
            <w:vAlign w:val="center"/>
          </w:tcPr>
          <w:p w14:paraId="0AE25778" w14:textId="77777777" w:rsidR="00564C6B" w:rsidRDefault="00000000">
            <w:pPr>
              <w:spacing w:before="40" w:after="40" w:line="240" w:lineRule="auto"/>
              <w:jc w:val="center"/>
            </w:pPr>
            <w:r>
              <w:rPr>
                <w:sz w:val="18"/>
              </w:rPr>
              <w:t>Weaker</w:t>
            </w:r>
          </w:p>
        </w:tc>
      </w:tr>
    </w:tbl>
    <w:p w14:paraId="151A23F1" w14:textId="77777777" w:rsidR="00564C6B" w:rsidRDefault="00000000">
      <w:r>
        <w:t>These findings show sensitivity of the smallest encoder’s geometry to diagnostic wording and missing-value tokens. They may help explain its retrieval behavior, but do not establish why its discrimination was lower (Table S16). Primary analyses used Qwen3-Embedding-8B.</w:t>
      </w:r>
    </w:p>
    <w:p w14:paraId="26E19C09" w14:textId="77777777" w:rsidR="00564C6B" w:rsidRDefault="00000000">
      <w:pPr>
        <w:pStyle w:val="Heading1"/>
      </w:pPr>
      <w:r>
        <w:t>S6 Example Patient Narratives</w:t>
      </w:r>
    </w:p>
    <w:p w14:paraId="382BC3B0" w14:textId="77777777" w:rsidR="00564C6B" w:rsidRDefault="00000000">
      <w:r>
        <w:t>Two deterministic narratives are reproduced verbatim, one from each outcome class. They were selected as the first patient by sorted deidentified hash within each class using scripts/pipeline/neighbors/narrative_audit.py. Inputs contained structured EHR fields only. Fixed section order, explicit absence labels, and missing-value tokens formed the template.</w:t>
      </w:r>
    </w:p>
    <w:p w14:paraId="01FEF62E" w14:textId="77777777" w:rsidR="00564C6B" w:rsidRDefault="00000000">
      <w:r>
        <w:t>The original renderer uses “anchor” for the index and “Baseline window” for the lookback window. These labels are preserved because they show the actual encoder input.</w:t>
      </w:r>
    </w:p>
    <w:p w14:paraId="2D3701E1" w14:textId="77777777" w:rsidR="00564C6B" w:rsidRDefault="00000000">
      <w:r>
        <w:t>The examples show field asymmetries documented in section S11: narratives include vital signs, sexual orientation, index dates, raw sociodemographic values, and medication names. FEATURE omits some of these fields or uses coarser encodings, but includes total recorded history length. A missing sexual-orientation value appears as the literal token nan.</w:t>
      </w:r>
    </w:p>
    <w:p w14:paraId="324FCCF0" w14:textId="77777777" w:rsidR="00564C6B" w:rsidRDefault="00000000">
      <w:r>
        <w:t>TRD-positive example.</w:t>
      </w:r>
    </w:p>
    <w:p w14:paraId="3A75E682" w14:textId="77777777" w:rsidR="00564C6B" w:rsidRDefault="00000000">
      <w:pPr>
        <w:pStyle w:val="SourceCode"/>
        <w:rPr>
          <w:rFonts w:hint="eastAsia"/>
        </w:rPr>
      </w:pPr>
      <w:r>
        <w:t>### COHORT &amp; INDEX</w:t>
      </w:r>
      <w:r>
        <w:br/>
        <w:t>Condition: MDD (Dysthymia, Unspecified) | Index date: 2022-10-06 | Baseline window: -730...0 days | MDD-to-anchor gap: 57 days | Encounters in window: 34 | MDD within window: Present</w:t>
      </w:r>
      <w:r>
        <w:br/>
      </w:r>
      <w:r>
        <w:br/>
        <w:t>### SOCIODEMOGRAPHICS / ACCESS</w:t>
      </w:r>
      <w:r>
        <w:br/>
        <w:t>Sex: Male | PreferredLanguage: English | AgeInYears: 37 | SexualOrientation: nan | MaritalStatus: Married | Religion: Baptist | SmokingStatus: Never | Race_Ethnicity: American Indian or Alaska Native</w:t>
      </w:r>
      <w:r>
        <w:br/>
        <w:t>SDOH: None Recorded</w:t>
      </w:r>
      <w:r>
        <w:br/>
      </w:r>
      <w:r>
        <w:br/>
        <w:t>### PHYSICAL HEALTH</w:t>
      </w:r>
      <w:r>
        <w:br/>
        <w:t>BMI: 29.8 | BP (mean): 140/88</w:t>
      </w:r>
      <w:r>
        <w:br/>
      </w:r>
      <w:r>
        <w:br/>
        <w:t>### PSYCH HISTORY</w:t>
      </w:r>
      <w:r>
        <w:br/>
        <w:t>SOCIAL_ANXIETY: Absent | OCD: Absent | ANXIETY: Present | ADJUSTMENT_DISORDER: Absent | PTSD: Absent | DYSTHYMIA: Present | SUD: Present | INSOMNIA: Present</w:t>
      </w:r>
      <w:r>
        <w:br/>
      </w:r>
      <w:r>
        <w:lastRenderedPageBreak/>
        <w:t>SUICIDE FLAG (2y): Absent</w:t>
      </w:r>
      <w:r>
        <w:br/>
        <w:t>SUBSTANCE ABUSE: Nicotine</w:t>
      </w:r>
      <w:r>
        <w:br/>
      </w:r>
      <w:r>
        <w:br/>
        <w:t>### MEDICAL COMORBIDITY</w:t>
      </w:r>
      <w:r>
        <w:br/>
        <w:t>CHRONIC_PAIN: Absent | HYPERLIPIDEMIA: Absent | THYROID: Absent | DIABETES: Present</w:t>
      </w:r>
      <w:r>
        <w:br/>
      </w:r>
      <w:r>
        <w:br/>
        <w:t>### TREATMENT EXPOSURE</w:t>
      </w:r>
      <w:r>
        <w:br/>
        <w:t>Prior adequate AD trials: MIRTAZAPINE: 0 | SSRI: 1 | VORTIOXETINE: 0 | BUPROPION: 0 | SNRI: 0</w:t>
      </w:r>
      <w:r>
        <w:br/>
        <w:t>Benzodiazepine days (2y): 0</w:t>
      </w:r>
      <w:r>
        <w:br/>
        <w:t>Hypnotics: eszopiclone</w:t>
      </w:r>
      <w:r>
        <w:br/>
        <w:t>Augmentation: Absent</w:t>
      </w:r>
      <w:r>
        <w:br/>
      </w:r>
      <w:r>
        <w:br/>
        <w:t>### MEDICATION BURDEN</w:t>
      </w:r>
      <w:r>
        <w:br/>
        <w:t>Active meds at baseline: 0 (Absent)</w:t>
      </w:r>
      <w:r>
        <w:br/>
        <w:t>NSAID burden: 0 (Absent)</w:t>
      </w:r>
      <w:r>
        <w:br/>
      </w:r>
      <w:r>
        <w:br/>
        <w:t>### UTILIZATION</w:t>
      </w:r>
      <w:r>
        <w:br/>
        <w:t>Psych inpatient days: 0 (2y) | ED psych visits: 0 (2y)</w:t>
      </w:r>
      <w:r>
        <w:br/>
      </w:r>
      <w:r>
        <w:br/>
        <w:t>### SAFETY</w:t>
      </w:r>
      <w:r>
        <w:br/>
        <w:t>UNCONTROLLED_HTN: Present | EPILEPSY: Absent</w:t>
      </w:r>
    </w:p>
    <w:p w14:paraId="5818E277" w14:textId="77777777" w:rsidR="00564C6B" w:rsidRDefault="00000000">
      <w:r>
        <w:t>TRD-negative example.</w:t>
      </w:r>
    </w:p>
    <w:p w14:paraId="4DB4D5E2" w14:textId="77777777" w:rsidR="00564C6B" w:rsidRDefault="00000000">
      <w:pPr>
        <w:pStyle w:val="SourceCode"/>
        <w:rPr>
          <w:rFonts w:hint="eastAsia"/>
        </w:rPr>
      </w:pPr>
      <w:r>
        <w:t>### COHORT &amp; INDEX</w:t>
      </w:r>
      <w:r>
        <w:br/>
        <w:t>Condition: MDD (Recurrent, Moderate) | Index date: 2025-05-09 | Baseline window: -730...0 days | MDD-to-anchor gap: 0 days | Encounters in window: 2 | MDD within window: Present</w:t>
      </w:r>
      <w:r>
        <w:br/>
      </w:r>
      <w:r>
        <w:br/>
        <w:t>### SOCIODEMOGRAPHICS / ACCESS</w:t>
      </w:r>
      <w:r>
        <w:br/>
        <w:t>Sex: Female | PreferredLanguage: English | AgeInYears: 52 | SexualOrientation: nan | MaritalStatus: Single | Religion: Baptist | SmokingStatus: Every Day | Race_Ethnicity: White or Caucasian</w:t>
      </w:r>
      <w:r>
        <w:br/>
        <w:t>SDOH: None Recorded</w:t>
      </w:r>
      <w:r>
        <w:br/>
      </w:r>
      <w:r>
        <w:br/>
        <w:t>### PHYSICAL HEALTH</w:t>
      </w:r>
      <w:r>
        <w:br/>
        <w:t>BMI: 35.6 | BP (mean): 138/86</w:t>
      </w:r>
      <w:r>
        <w:br/>
      </w:r>
      <w:r>
        <w:br/>
        <w:t>### PSYCH HISTORY</w:t>
      </w:r>
      <w:r>
        <w:br/>
        <w:t>SOCIAL_ANXIETY: Absent | OCD: Absent | ANXIETY: Present | ADJUSTMENT_DISORDER: Absent | PTSD: Absent | DYSTHYMIA: Absent | SUD: Present | INSOMNIA: Absent</w:t>
      </w:r>
      <w:r>
        <w:br/>
        <w:t>SUICIDE FLAG (2y): Absent</w:t>
      </w:r>
      <w:r>
        <w:br/>
        <w:t>SUBSTANCE ABUSE: Nicotine</w:t>
      </w:r>
      <w:r>
        <w:br/>
      </w:r>
      <w:r>
        <w:br/>
        <w:t>### MEDICAL COMORBIDITY</w:t>
      </w:r>
      <w:r>
        <w:br/>
        <w:t>CHRONIC_PAIN: Absent | HYPERLIPIDEMIA: Absent | THYROID: Absent | DIABETES: Absent</w:t>
      </w:r>
      <w:r>
        <w:br/>
      </w:r>
      <w:r>
        <w:br/>
        <w:t>### TREATMENT EXPOSURE</w:t>
      </w:r>
      <w:r>
        <w:br/>
        <w:t>Prior adequate AD trials: MIRTAZAPINE: 0 | SSRI: 0 | VORTIOXETINE: 0 | BUPROPION: 0 | SNRI: 0</w:t>
      </w:r>
      <w:r>
        <w:br/>
        <w:t>Benzodiazepine days (2y): 0</w:t>
      </w:r>
      <w:r>
        <w:br/>
        <w:t>Hypnotics: Absent</w:t>
      </w:r>
      <w:r>
        <w:br/>
        <w:t>Augmentation: Absent</w:t>
      </w:r>
      <w:r>
        <w:br/>
      </w:r>
      <w:r>
        <w:br/>
        <w:t>### MEDICATION BURDEN</w:t>
      </w:r>
      <w:r>
        <w:br/>
        <w:t>Active meds at baseline: 0 (Absent)</w:t>
      </w:r>
      <w:r>
        <w:br/>
        <w:t>NSAID burden: 0 (Absent)</w:t>
      </w:r>
      <w:r>
        <w:br/>
      </w:r>
      <w:r>
        <w:br/>
        <w:t>### UTILIZATION</w:t>
      </w:r>
      <w:r>
        <w:br/>
        <w:t>Psych inpatient days: 0 (2y) | ED psych visits: 0 (2y)</w:t>
      </w:r>
      <w:r>
        <w:br/>
      </w:r>
      <w:r>
        <w:br/>
        <w:t>### SAFETY</w:t>
      </w:r>
      <w:r>
        <w:br/>
        <w:t>UNCONTROLLED_HTN: Present | EPILEPSY: Absent</w:t>
      </w:r>
    </w:p>
    <w:p w14:paraId="2D7E1319" w14:textId="77777777" w:rsidR="00564C6B" w:rsidRDefault="00000000">
      <w:pPr>
        <w:pStyle w:val="Heading1"/>
      </w:pPr>
      <w:r>
        <w:lastRenderedPageBreak/>
        <w:t>S7 Neighbor Prediction and Exploratory Fusion</w:t>
      </w:r>
    </w:p>
    <w:p w14:paraId="58AF714F" w14:textId="77777777" w:rsidR="00564C6B" w:rsidRDefault="00000000">
      <w:r>
        <w:t>The primary encoder’s retrieval comparison is reported first, followed by an exploratory test of whether inverted farthest-neighbor predictions add information to nearest-neighbor predictions.</w:t>
      </w:r>
    </w:p>
    <w:p w14:paraId="5D9ACBA0" w14:textId="77777777" w:rsidR="00564C6B" w:rsidRDefault="00000000">
      <w:r>
        <w:t>Nearest retrieval yielded ROC AUCs of 0.593–0.595, subsampled retrieval 0.543–0.554, random retrieval 0.495–0.517, and farthest retrieval 0.432–0.436 (Table S7). Weighting had little effect after nearest-neighbor selection. MedGemma weighting increased the random-retrieval point estimate from 0.495 to 0.517 and the subsampled estimate from 0.543 to 0.554. Mean effective sample size under nearest retrieval was 40.6 for MedGemma weighting versus 50.0 for uniform weighting.</w:t>
      </w:r>
    </w:p>
    <w:p w14:paraId="1682907F" w14:textId="77777777" w:rsidR="00564C6B" w:rsidRDefault="00000000">
      <w:pPr>
        <w:pStyle w:val="Caption"/>
        <w:keepNext/>
      </w:pPr>
      <w:r>
        <w:t>Table S7. Neighbor-prediction ROC AUC by retrieval and weighting strategy for the primary encoder, using 50 training neighbors per test patient. LLM: MedGemma-27B similarity weighting; combined: cosine and LLM weighting.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944"/>
        <w:gridCol w:w="1944"/>
        <w:gridCol w:w="1944"/>
        <w:gridCol w:w="1944"/>
      </w:tblGrid>
      <w:tr w:rsidR="00564C6B" w14:paraId="46A24D45" w14:textId="77777777">
        <w:trPr>
          <w:cantSplit/>
          <w:tblHeader/>
          <w:jc w:val="center"/>
        </w:trPr>
        <w:tc>
          <w:tcPr>
            <w:tcW w:w="2160" w:type="dxa"/>
            <w:tcMar>
              <w:top w:w="65" w:type="dxa"/>
              <w:left w:w="65" w:type="dxa"/>
              <w:bottom w:w="65" w:type="dxa"/>
              <w:right w:w="65" w:type="dxa"/>
            </w:tcMar>
            <w:vAlign w:val="center"/>
          </w:tcPr>
          <w:p w14:paraId="29EE03AC" w14:textId="77777777" w:rsidR="00564C6B" w:rsidRDefault="00000000">
            <w:pPr>
              <w:keepNext/>
              <w:spacing w:before="40" w:after="40" w:line="240" w:lineRule="auto"/>
            </w:pPr>
            <w:r>
              <w:rPr>
                <w:b/>
                <w:sz w:val="20"/>
              </w:rPr>
              <w:t>Retrieval scheme</w:t>
            </w:r>
          </w:p>
        </w:tc>
        <w:tc>
          <w:tcPr>
            <w:tcW w:w="1944" w:type="dxa"/>
            <w:tcMar>
              <w:top w:w="65" w:type="dxa"/>
              <w:left w:w="65" w:type="dxa"/>
              <w:bottom w:w="65" w:type="dxa"/>
              <w:right w:w="65" w:type="dxa"/>
            </w:tcMar>
            <w:vAlign w:val="center"/>
          </w:tcPr>
          <w:p w14:paraId="2B0FA56B" w14:textId="77777777" w:rsidR="00564C6B" w:rsidRDefault="00000000">
            <w:pPr>
              <w:keepNext/>
              <w:spacing w:before="40" w:after="40" w:line="240" w:lineRule="auto"/>
              <w:jc w:val="center"/>
            </w:pPr>
            <w:r>
              <w:rPr>
                <w:b/>
                <w:sz w:val="20"/>
              </w:rPr>
              <w:t>Uniform</w:t>
            </w:r>
          </w:p>
        </w:tc>
        <w:tc>
          <w:tcPr>
            <w:tcW w:w="1944" w:type="dxa"/>
            <w:tcMar>
              <w:top w:w="65" w:type="dxa"/>
              <w:left w:w="65" w:type="dxa"/>
              <w:bottom w:w="65" w:type="dxa"/>
              <w:right w:w="65" w:type="dxa"/>
            </w:tcMar>
            <w:vAlign w:val="center"/>
          </w:tcPr>
          <w:p w14:paraId="1249BBBC" w14:textId="77777777" w:rsidR="00564C6B" w:rsidRDefault="00000000">
            <w:pPr>
              <w:keepNext/>
              <w:spacing w:before="40" w:after="40" w:line="240" w:lineRule="auto"/>
              <w:jc w:val="center"/>
            </w:pPr>
            <w:r>
              <w:rPr>
                <w:b/>
                <w:sz w:val="20"/>
              </w:rPr>
              <w:t>Cosine</w:t>
            </w:r>
          </w:p>
        </w:tc>
        <w:tc>
          <w:tcPr>
            <w:tcW w:w="1944" w:type="dxa"/>
            <w:tcMar>
              <w:top w:w="65" w:type="dxa"/>
              <w:left w:w="65" w:type="dxa"/>
              <w:bottom w:w="65" w:type="dxa"/>
              <w:right w:w="65" w:type="dxa"/>
            </w:tcMar>
            <w:vAlign w:val="center"/>
          </w:tcPr>
          <w:p w14:paraId="31B3E82D" w14:textId="77777777" w:rsidR="00564C6B" w:rsidRDefault="00000000">
            <w:pPr>
              <w:keepNext/>
              <w:spacing w:before="40" w:after="40" w:line="240" w:lineRule="auto"/>
              <w:jc w:val="center"/>
            </w:pPr>
            <w:r>
              <w:rPr>
                <w:b/>
                <w:sz w:val="20"/>
              </w:rPr>
              <w:t>LLM</w:t>
            </w:r>
          </w:p>
        </w:tc>
        <w:tc>
          <w:tcPr>
            <w:tcW w:w="1944" w:type="dxa"/>
            <w:tcMar>
              <w:top w:w="65" w:type="dxa"/>
              <w:left w:w="65" w:type="dxa"/>
              <w:bottom w:w="65" w:type="dxa"/>
              <w:right w:w="65" w:type="dxa"/>
            </w:tcMar>
            <w:vAlign w:val="center"/>
          </w:tcPr>
          <w:p w14:paraId="5DDEC7C2" w14:textId="77777777" w:rsidR="00564C6B" w:rsidRDefault="00000000">
            <w:pPr>
              <w:keepNext/>
              <w:spacing w:before="40" w:after="40" w:line="240" w:lineRule="auto"/>
              <w:jc w:val="center"/>
            </w:pPr>
            <w:r>
              <w:rPr>
                <w:b/>
                <w:sz w:val="20"/>
              </w:rPr>
              <w:t>Combined</w:t>
            </w:r>
          </w:p>
        </w:tc>
      </w:tr>
      <w:tr w:rsidR="00564C6B" w14:paraId="06712C6A" w14:textId="77777777">
        <w:trPr>
          <w:cantSplit/>
          <w:jc w:val="center"/>
        </w:trPr>
        <w:tc>
          <w:tcPr>
            <w:tcW w:w="2160" w:type="dxa"/>
            <w:tcMar>
              <w:top w:w="65" w:type="dxa"/>
              <w:left w:w="65" w:type="dxa"/>
              <w:bottom w:w="65" w:type="dxa"/>
              <w:right w:w="65" w:type="dxa"/>
            </w:tcMar>
            <w:vAlign w:val="center"/>
          </w:tcPr>
          <w:p w14:paraId="5B7B2A34" w14:textId="77777777" w:rsidR="00564C6B" w:rsidRDefault="00000000">
            <w:pPr>
              <w:keepNext/>
              <w:spacing w:before="40" w:after="40" w:line="240" w:lineRule="auto"/>
            </w:pPr>
            <w:r>
              <w:rPr>
                <w:sz w:val="20"/>
              </w:rPr>
              <w:t>Nearest</w:t>
            </w:r>
          </w:p>
        </w:tc>
        <w:tc>
          <w:tcPr>
            <w:tcW w:w="1944" w:type="dxa"/>
            <w:tcMar>
              <w:top w:w="65" w:type="dxa"/>
              <w:left w:w="65" w:type="dxa"/>
              <w:bottom w:w="65" w:type="dxa"/>
              <w:right w:w="65" w:type="dxa"/>
            </w:tcMar>
            <w:vAlign w:val="center"/>
          </w:tcPr>
          <w:p w14:paraId="1F0EFA70" w14:textId="77777777" w:rsidR="00564C6B" w:rsidRDefault="00000000">
            <w:pPr>
              <w:keepNext/>
              <w:spacing w:before="40" w:after="40" w:line="240" w:lineRule="auto"/>
              <w:jc w:val="center"/>
            </w:pPr>
            <w:r>
              <w:rPr>
                <w:sz w:val="20"/>
              </w:rPr>
              <w:t>0.593</w:t>
            </w:r>
          </w:p>
        </w:tc>
        <w:tc>
          <w:tcPr>
            <w:tcW w:w="1944" w:type="dxa"/>
            <w:tcMar>
              <w:top w:w="65" w:type="dxa"/>
              <w:left w:w="65" w:type="dxa"/>
              <w:bottom w:w="65" w:type="dxa"/>
              <w:right w:w="65" w:type="dxa"/>
            </w:tcMar>
            <w:vAlign w:val="center"/>
          </w:tcPr>
          <w:p w14:paraId="1CAA6398" w14:textId="77777777" w:rsidR="00564C6B" w:rsidRDefault="00000000">
            <w:pPr>
              <w:keepNext/>
              <w:spacing w:before="40" w:after="40" w:line="240" w:lineRule="auto"/>
              <w:jc w:val="center"/>
            </w:pPr>
            <w:r>
              <w:rPr>
                <w:sz w:val="20"/>
              </w:rPr>
              <w:t>0.594</w:t>
            </w:r>
          </w:p>
        </w:tc>
        <w:tc>
          <w:tcPr>
            <w:tcW w:w="1944" w:type="dxa"/>
            <w:tcMar>
              <w:top w:w="65" w:type="dxa"/>
              <w:left w:w="65" w:type="dxa"/>
              <w:bottom w:w="65" w:type="dxa"/>
              <w:right w:w="65" w:type="dxa"/>
            </w:tcMar>
            <w:vAlign w:val="center"/>
          </w:tcPr>
          <w:p w14:paraId="4FBB8DF1" w14:textId="77777777" w:rsidR="00564C6B" w:rsidRDefault="00000000">
            <w:pPr>
              <w:keepNext/>
              <w:spacing w:before="40" w:after="40" w:line="240" w:lineRule="auto"/>
              <w:jc w:val="center"/>
            </w:pPr>
            <w:r>
              <w:rPr>
                <w:sz w:val="20"/>
              </w:rPr>
              <w:t>0.595</w:t>
            </w:r>
          </w:p>
        </w:tc>
        <w:tc>
          <w:tcPr>
            <w:tcW w:w="1944" w:type="dxa"/>
            <w:tcMar>
              <w:top w:w="65" w:type="dxa"/>
              <w:left w:w="65" w:type="dxa"/>
              <w:bottom w:w="65" w:type="dxa"/>
              <w:right w:w="65" w:type="dxa"/>
            </w:tcMar>
            <w:vAlign w:val="center"/>
          </w:tcPr>
          <w:p w14:paraId="69413A94" w14:textId="77777777" w:rsidR="00564C6B" w:rsidRDefault="00000000">
            <w:pPr>
              <w:keepNext/>
              <w:spacing w:before="40" w:after="40" w:line="240" w:lineRule="auto"/>
              <w:jc w:val="center"/>
            </w:pPr>
            <w:r>
              <w:rPr>
                <w:sz w:val="20"/>
              </w:rPr>
              <w:t>0.595</w:t>
            </w:r>
          </w:p>
        </w:tc>
      </w:tr>
      <w:tr w:rsidR="00564C6B" w14:paraId="308BDF3A" w14:textId="77777777">
        <w:trPr>
          <w:cantSplit/>
          <w:jc w:val="center"/>
        </w:trPr>
        <w:tc>
          <w:tcPr>
            <w:tcW w:w="2160" w:type="dxa"/>
            <w:tcMar>
              <w:top w:w="65" w:type="dxa"/>
              <w:left w:w="65" w:type="dxa"/>
              <w:bottom w:w="65" w:type="dxa"/>
              <w:right w:w="65" w:type="dxa"/>
            </w:tcMar>
            <w:vAlign w:val="center"/>
          </w:tcPr>
          <w:p w14:paraId="3EC1A085" w14:textId="77777777" w:rsidR="00564C6B" w:rsidRDefault="00000000">
            <w:pPr>
              <w:keepNext/>
              <w:spacing w:before="40" w:after="40" w:line="240" w:lineRule="auto"/>
            </w:pPr>
            <w:r>
              <w:rPr>
                <w:sz w:val="20"/>
              </w:rPr>
              <w:t>Subsampled</w:t>
            </w:r>
          </w:p>
        </w:tc>
        <w:tc>
          <w:tcPr>
            <w:tcW w:w="1944" w:type="dxa"/>
            <w:tcMar>
              <w:top w:w="65" w:type="dxa"/>
              <w:left w:w="65" w:type="dxa"/>
              <w:bottom w:w="65" w:type="dxa"/>
              <w:right w:w="65" w:type="dxa"/>
            </w:tcMar>
            <w:vAlign w:val="center"/>
          </w:tcPr>
          <w:p w14:paraId="2537E922" w14:textId="77777777" w:rsidR="00564C6B" w:rsidRDefault="00000000">
            <w:pPr>
              <w:keepNext/>
              <w:spacing w:before="40" w:after="40" w:line="240" w:lineRule="auto"/>
              <w:jc w:val="center"/>
            </w:pPr>
            <w:r>
              <w:rPr>
                <w:sz w:val="20"/>
              </w:rPr>
              <w:t>0.543</w:t>
            </w:r>
          </w:p>
        </w:tc>
        <w:tc>
          <w:tcPr>
            <w:tcW w:w="1944" w:type="dxa"/>
            <w:tcMar>
              <w:top w:w="65" w:type="dxa"/>
              <w:left w:w="65" w:type="dxa"/>
              <w:bottom w:w="65" w:type="dxa"/>
              <w:right w:w="65" w:type="dxa"/>
            </w:tcMar>
            <w:vAlign w:val="center"/>
          </w:tcPr>
          <w:p w14:paraId="6CF77685" w14:textId="77777777" w:rsidR="00564C6B" w:rsidRDefault="00000000">
            <w:pPr>
              <w:keepNext/>
              <w:spacing w:before="40" w:after="40" w:line="240" w:lineRule="auto"/>
              <w:jc w:val="center"/>
            </w:pPr>
            <w:r>
              <w:rPr>
                <w:sz w:val="20"/>
              </w:rPr>
              <w:t>0.544</w:t>
            </w:r>
          </w:p>
        </w:tc>
        <w:tc>
          <w:tcPr>
            <w:tcW w:w="1944" w:type="dxa"/>
            <w:tcMar>
              <w:top w:w="65" w:type="dxa"/>
              <w:left w:w="65" w:type="dxa"/>
              <w:bottom w:w="65" w:type="dxa"/>
              <w:right w:w="65" w:type="dxa"/>
            </w:tcMar>
            <w:vAlign w:val="center"/>
          </w:tcPr>
          <w:p w14:paraId="6C8ABCDB" w14:textId="77777777" w:rsidR="00564C6B" w:rsidRDefault="00000000">
            <w:pPr>
              <w:keepNext/>
              <w:spacing w:before="40" w:after="40" w:line="240" w:lineRule="auto"/>
              <w:jc w:val="center"/>
            </w:pPr>
            <w:r>
              <w:rPr>
                <w:sz w:val="20"/>
              </w:rPr>
              <w:t>0.554</w:t>
            </w:r>
          </w:p>
        </w:tc>
        <w:tc>
          <w:tcPr>
            <w:tcW w:w="1944" w:type="dxa"/>
            <w:tcMar>
              <w:top w:w="65" w:type="dxa"/>
              <w:left w:w="65" w:type="dxa"/>
              <w:bottom w:w="65" w:type="dxa"/>
              <w:right w:w="65" w:type="dxa"/>
            </w:tcMar>
            <w:vAlign w:val="center"/>
          </w:tcPr>
          <w:p w14:paraId="217C1705" w14:textId="77777777" w:rsidR="00564C6B" w:rsidRDefault="00000000">
            <w:pPr>
              <w:keepNext/>
              <w:spacing w:before="40" w:after="40" w:line="240" w:lineRule="auto"/>
              <w:jc w:val="center"/>
            </w:pPr>
            <w:r>
              <w:rPr>
                <w:sz w:val="20"/>
              </w:rPr>
              <w:t>0.552</w:t>
            </w:r>
          </w:p>
        </w:tc>
      </w:tr>
      <w:tr w:rsidR="00564C6B" w14:paraId="027509C1" w14:textId="77777777">
        <w:trPr>
          <w:cantSplit/>
          <w:jc w:val="center"/>
        </w:trPr>
        <w:tc>
          <w:tcPr>
            <w:tcW w:w="2160" w:type="dxa"/>
            <w:tcMar>
              <w:top w:w="65" w:type="dxa"/>
              <w:left w:w="65" w:type="dxa"/>
              <w:bottom w:w="65" w:type="dxa"/>
              <w:right w:w="65" w:type="dxa"/>
            </w:tcMar>
            <w:vAlign w:val="center"/>
          </w:tcPr>
          <w:p w14:paraId="00FF87B2" w14:textId="77777777" w:rsidR="00564C6B" w:rsidRDefault="00000000">
            <w:pPr>
              <w:keepNext/>
              <w:spacing w:before="40" w:after="40" w:line="240" w:lineRule="auto"/>
            </w:pPr>
            <w:r>
              <w:rPr>
                <w:sz w:val="20"/>
              </w:rPr>
              <w:t>Random</w:t>
            </w:r>
          </w:p>
        </w:tc>
        <w:tc>
          <w:tcPr>
            <w:tcW w:w="1944" w:type="dxa"/>
            <w:tcMar>
              <w:top w:w="65" w:type="dxa"/>
              <w:left w:w="65" w:type="dxa"/>
              <w:bottom w:w="65" w:type="dxa"/>
              <w:right w:w="65" w:type="dxa"/>
            </w:tcMar>
            <w:vAlign w:val="center"/>
          </w:tcPr>
          <w:p w14:paraId="6605600C" w14:textId="77777777" w:rsidR="00564C6B" w:rsidRDefault="00000000">
            <w:pPr>
              <w:keepNext/>
              <w:spacing w:before="40" w:after="40" w:line="240" w:lineRule="auto"/>
              <w:jc w:val="center"/>
            </w:pPr>
            <w:r>
              <w:rPr>
                <w:sz w:val="20"/>
              </w:rPr>
              <w:t>0.495</w:t>
            </w:r>
          </w:p>
        </w:tc>
        <w:tc>
          <w:tcPr>
            <w:tcW w:w="1944" w:type="dxa"/>
            <w:tcMar>
              <w:top w:w="65" w:type="dxa"/>
              <w:left w:w="65" w:type="dxa"/>
              <w:bottom w:w="65" w:type="dxa"/>
              <w:right w:w="65" w:type="dxa"/>
            </w:tcMar>
            <w:vAlign w:val="center"/>
          </w:tcPr>
          <w:p w14:paraId="7742A8E3" w14:textId="77777777" w:rsidR="00564C6B" w:rsidRDefault="00000000">
            <w:pPr>
              <w:keepNext/>
              <w:spacing w:before="40" w:after="40" w:line="240" w:lineRule="auto"/>
              <w:jc w:val="center"/>
            </w:pPr>
            <w:r>
              <w:rPr>
                <w:sz w:val="20"/>
              </w:rPr>
              <w:t>0.499</w:t>
            </w:r>
          </w:p>
        </w:tc>
        <w:tc>
          <w:tcPr>
            <w:tcW w:w="1944" w:type="dxa"/>
            <w:tcMar>
              <w:top w:w="65" w:type="dxa"/>
              <w:left w:w="65" w:type="dxa"/>
              <w:bottom w:w="65" w:type="dxa"/>
              <w:right w:w="65" w:type="dxa"/>
            </w:tcMar>
            <w:vAlign w:val="center"/>
          </w:tcPr>
          <w:p w14:paraId="535613C9" w14:textId="77777777" w:rsidR="00564C6B" w:rsidRDefault="00000000">
            <w:pPr>
              <w:keepNext/>
              <w:spacing w:before="40" w:after="40" w:line="240" w:lineRule="auto"/>
              <w:jc w:val="center"/>
            </w:pPr>
            <w:r>
              <w:rPr>
                <w:sz w:val="20"/>
              </w:rPr>
              <w:t>0.517</w:t>
            </w:r>
          </w:p>
        </w:tc>
        <w:tc>
          <w:tcPr>
            <w:tcW w:w="1944" w:type="dxa"/>
            <w:tcMar>
              <w:top w:w="65" w:type="dxa"/>
              <w:left w:w="65" w:type="dxa"/>
              <w:bottom w:w="65" w:type="dxa"/>
              <w:right w:w="65" w:type="dxa"/>
            </w:tcMar>
            <w:vAlign w:val="center"/>
          </w:tcPr>
          <w:p w14:paraId="2841E182" w14:textId="77777777" w:rsidR="00564C6B" w:rsidRDefault="00000000">
            <w:pPr>
              <w:keepNext/>
              <w:spacing w:before="40" w:after="40" w:line="240" w:lineRule="auto"/>
              <w:jc w:val="center"/>
            </w:pPr>
            <w:r>
              <w:rPr>
                <w:sz w:val="20"/>
              </w:rPr>
              <w:t>0.512</w:t>
            </w:r>
          </w:p>
        </w:tc>
      </w:tr>
      <w:tr w:rsidR="00564C6B" w14:paraId="0D497904" w14:textId="77777777">
        <w:trPr>
          <w:cantSplit/>
          <w:jc w:val="center"/>
        </w:trPr>
        <w:tc>
          <w:tcPr>
            <w:tcW w:w="2160" w:type="dxa"/>
            <w:tcMar>
              <w:top w:w="65" w:type="dxa"/>
              <w:left w:w="65" w:type="dxa"/>
              <w:bottom w:w="65" w:type="dxa"/>
              <w:right w:w="65" w:type="dxa"/>
            </w:tcMar>
            <w:vAlign w:val="center"/>
          </w:tcPr>
          <w:p w14:paraId="5F03D634" w14:textId="77777777" w:rsidR="00564C6B" w:rsidRDefault="00000000">
            <w:pPr>
              <w:spacing w:before="40" w:after="40" w:line="240" w:lineRule="auto"/>
            </w:pPr>
            <w:r>
              <w:rPr>
                <w:sz w:val="20"/>
              </w:rPr>
              <w:t>Farthest</w:t>
            </w:r>
          </w:p>
        </w:tc>
        <w:tc>
          <w:tcPr>
            <w:tcW w:w="1944" w:type="dxa"/>
            <w:tcMar>
              <w:top w:w="65" w:type="dxa"/>
              <w:left w:w="65" w:type="dxa"/>
              <w:bottom w:w="65" w:type="dxa"/>
              <w:right w:w="65" w:type="dxa"/>
            </w:tcMar>
            <w:vAlign w:val="center"/>
          </w:tcPr>
          <w:p w14:paraId="313D5F5D" w14:textId="77777777" w:rsidR="00564C6B" w:rsidRDefault="00000000">
            <w:pPr>
              <w:spacing w:before="40" w:after="40" w:line="240" w:lineRule="auto"/>
              <w:jc w:val="center"/>
            </w:pPr>
            <w:r>
              <w:rPr>
                <w:sz w:val="20"/>
              </w:rPr>
              <w:t>0.434</w:t>
            </w:r>
          </w:p>
        </w:tc>
        <w:tc>
          <w:tcPr>
            <w:tcW w:w="1944" w:type="dxa"/>
            <w:tcMar>
              <w:top w:w="65" w:type="dxa"/>
              <w:left w:w="65" w:type="dxa"/>
              <w:bottom w:w="65" w:type="dxa"/>
              <w:right w:w="65" w:type="dxa"/>
            </w:tcMar>
            <w:vAlign w:val="center"/>
          </w:tcPr>
          <w:p w14:paraId="1A802E6E" w14:textId="77777777" w:rsidR="00564C6B" w:rsidRDefault="00000000">
            <w:pPr>
              <w:spacing w:before="40" w:after="40" w:line="240" w:lineRule="auto"/>
              <w:jc w:val="center"/>
            </w:pPr>
            <w:r>
              <w:rPr>
                <w:sz w:val="20"/>
              </w:rPr>
              <w:t>0.432</w:t>
            </w:r>
          </w:p>
        </w:tc>
        <w:tc>
          <w:tcPr>
            <w:tcW w:w="1944" w:type="dxa"/>
            <w:tcMar>
              <w:top w:w="65" w:type="dxa"/>
              <w:left w:w="65" w:type="dxa"/>
              <w:bottom w:w="65" w:type="dxa"/>
              <w:right w:w="65" w:type="dxa"/>
            </w:tcMar>
            <w:vAlign w:val="center"/>
          </w:tcPr>
          <w:p w14:paraId="4281FBEA" w14:textId="77777777" w:rsidR="00564C6B" w:rsidRDefault="00000000">
            <w:pPr>
              <w:spacing w:before="40" w:after="40" w:line="240" w:lineRule="auto"/>
              <w:jc w:val="center"/>
            </w:pPr>
            <w:r>
              <w:rPr>
                <w:sz w:val="20"/>
              </w:rPr>
              <w:t>0.436</w:t>
            </w:r>
          </w:p>
        </w:tc>
        <w:tc>
          <w:tcPr>
            <w:tcW w:w="1944" w:type="dxa"/>
            <w:tcMar>
              <w:top w:w="65" w:type="dxa"/>
              <w:left w:w="65" w:type="dxa"/>
              <w:bottom w:w="65" w:type="dxa"/>
              <w:right w:w="65" w:type="dxa"/>
            </w:tcMar>
            <w:vAlign w:val="center"/>
          </w:tcPr>
          <w:p w14:paraId="0FAA2491" w14:textId="77777777" w:rsidR="00564C6B" w:rsidRDefault="00000000">
            <w:pPr>
              <w:spacing w:before="40" w:after="40" w:line="240" w:lineRule="auto"/>
              <w:jc w:val="center"/>
            </w:pPr>
            <w:r>
              <w:rPr>
                <w:sz w:val="20"/>
              </w:rPr>
              <w:t>0.434</w:t>
            </w:r>
          </w:p>
        </w:tc>
      </w:tr>
    </w:tbl>
    <w:p w14:paraId="56B4339E" w14:textId="77777777" w:rsidR="00564C6B" w:rsidRDefault="00000000">
      <w:pPr>
        <w:pStyle w:val="Caption"/>
        <w:keepNext/>
      </w:pPr>
      <w:r>
        <w:lastRenderedPageBreak/>
        <w:t>A  Nearest retrieval</w:t>
      </w:r>
    </w:p>
    <w:p w14:paraId="5A2D11D5" w14:textId="77777777" w:rsidR="00564C6B" w:rsidRDefault="00000000">
      <w:pPr>
        <w:keepNext/>
        <w:spacing w:after="80"/>
        <w:jc w:val="center"/>
      </w:pPr>
      <w:r>
        <w:rPr>
          <w:noProof/>
        </w:rPr>
        <w:drawing>
          <wp:inline distT="0" distB="0" distL="0" distR="0" wp14:anchorId="13C82F59" wp14:editId="01CD28BA">
            <wp:extent cx="5303520" cy="28639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03520" cy="2863901"/>
                    </a:xfrm>
                    <a:prstGeom prst="rect">
                      <a:avLst/>
                    </a:prstGeom>
                  </pic:spPr>
                </pic:pic>
              </a:graphicData>
            </a:graphic>
          </wp:inline>
        </w:drawing>
      </w:r>
    </w:p>
    <w:p w14:paraId="0E1205A1" w14:textId="77777777" w:rsidR="00564C6B" w:rsidRDefault="00000000">
      <w:pPr>
        <w:pStyle w:val="Caption"/>
        <w:keepNext/>
      </w:pPr>
      <w:r>
        <w:t>B  Random retrieval</w:t>
      </w:r>
    </w:p>
    <w:p w14:paraId="646E9E85" w14:textId="77777777" w:rsidR="00564C6B" w:rsidRDefault="00000000">
      <w:pPr>
        <w:keepNext/>
        <w:spacing w:after="80"/>
        <w:jc w:val="center"/>
      </w:pPr>
      <w:r>
        <w:rPr>
          <w:noProof/>
        </w:rPr>
        <w:drawing>
          <wp:inline distT="0" distB="0" distL="0" distR="0" wp14:anchorId="36A00E4F" wp14:editId="3551C305">
            <wp:extent cx="5303520" cy="28639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03520" cy="2863901"/>
                    </a:xfrm>
                    <a:prstGeom prst="rect">
                      <a:avLst/>
                    </a:prstGeom>
                  </pic:spPr>
                </pic:pic>
              </a:graphicData>
            </a:graphic>
          </wp:inline>
        </w:drawing>
      </w:r>
    </w:p>
    <w:p w14:paraId="02C43487" w14:textId="77777777" w:rsidR="00564C6B" w:rsidRDefault="00000000">
      <w:pPr>
        <w:pStyle w:val="Caption"/>
      </w:pPr>
      <w:r>
        <w:t>Figure S9. ROC curves for MedGemma-weighted nearest (A) and random (B) retrieval. Shaded bands are bootstrap 95% CIs. ROC: receiver operating characteristic.</w:t>
      </w:r>
    </w:p>
    <w:p w14:paraId="3C1FDB36" w14:textId="77777777" w:rsidR="00564C6B" w:rsidRDefault="00000000">
      <w:pPr>
        <w:pStyle w:val="Caption"/>
        <w:keepNext/>
      </w:pPr>
      <w:r>
        <w:lastRenderedPageBreak/>
        <w:t>A  Nearest retrieval</w:t>
      </w:r>
    </w:p>
    <w:p w14:paraId="2D297AFE" w14:textId="77777777" w:rsidR="00564C6B" w:rsidRDefault="00000000">
      <w:pPr>
        <w:keepNext/>
        <w:spacing w:after="80"/>
        <w:jc w:val="center"/>
      </w:pPr>
      <w:r>
        <w:rPr>
          <w:noProof/>
        </w:rPr>
        <w:drawing>
          <wp:inline distT="0" distB="0" distL="0" distR="0" wp14:anchorId="1CB36AE3" wp14:editId="2A1858AA">
            <wp:extent cx="5303520" cy="28639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03520" cy="2863901"/>
                    </a:xfrm>
                    <a:prstGeom prst="rect">
                      <a:avLst/>
                    </a:prstGeom>
                  </pic:spPr>
                </pic:pic>
              </a:graphicData>
            </a:graphic>
          </wp:inline>
        </w:drawing>
      </w:r>
    </w:p>
    <w:p w14:paraId="2B601A9F" w14:textId="77777777" w:rsidR="00564C6B" w:rsidRDefault="00000000">
      <w:pPr>
        <w:pStyle w:val="Caption"/>
        <w:keepNext/>
      </w:pPr>
      <w:r>
        <w:t>B  Random retrieval</w:t>
      </w:r>
    </w:p>
    <w:p w14:paraId="20EA1005" w14:textId="77777777" w:rsidR="00564C6B" w:rsidRDefault="00000000">
      <w:pPr>
        <w:keepNext/>
        <w:spacing w:after="80"/>
        <w:jc w:val="center"/>
      </w:pPr>
      <w:r>
        <w:rPr>
          <w:noProof/>
        </w:rPr>
        <w:drawing>
          <wp:inline distT="0" distB="0" distL="0" distR="0" wp14:anchorId="030E2F34" wp14:editId="52358F45">
            <wp:extent cx="5303520" cy="28639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2863901"/>
                    </a:xfrm>
                    <a:prstGeom prst="rect">
                      <a:avLst/>
                    </a:prstGeom>
                  </pic:spPr>
                </pic:pic>
              </a:graphicData>
            </a:graphic>
          </wp:inline>
        </w:drawing>
      </w:r>
    </w:p>
    <w:p w14:paraId="4E754384" w14:textId="77777777" w:rsidR="00564C6B" w:rsidRDefault="00000000">
      <w:pPr>
        <w:pStyle w:val="Caption"/>
      </w:pPr>
      <w:r>
        <w:t>Figure S10. Confusion matrices for MedGemma-weighted nearest (A) and random (B) retrieval at test-selected Youden J thresholds. These operating points were selected and evaluated in the same patients and are descriptive.</w:t>
      </w:r>
    </w:p>
    <w:p w14:paraId="03AC0589" w14:textId="77777777" w:rsidR="00564C6B" w:rsidRDefault="00000000">
      <w:pPr>
        <w:pStyle w:val="Heading2"/>
      </w:pPr>
      <w:r>
        <w:t>Exploratory Retrieval Fusion</w:t>
      </w:r>
    </w:p>
    <w:p w14:paraId="795CFF6E" w14:textId="77777777" w:rsidR="00564C6B" w:rsidRDefault="00000000">
      <w:r>
        <w:t>Under uniform weighting, nearest retrieval achieved ROC AUC 0.593 and farthest retrieval 0.434 (Table S7). Inverting the farthest score gives an AUC of approximately 0.566. Figure S11 displays the component predictions used in the fusion analysis.</w:t>
      </w:r>
    </w:p>
    <w:p w14:paraId="7FC014AB" w14:textId="77777777" w:rsidR="00564C6B" w:rsidRDefault="00000000">
      <w:pPr>
        <w:pStyle w:val="Caption"/>
        <w:keepNext/>
      </w:pPr>
      <w:r>
        <w:lastRenderedPageBreak/>
        <w:t>A  Nearest retrieval</w:t>
      </w:r>
    </w:p>
    <w:p w14:paraId="06E5F21D" w14:textId="77777777" w:rsidR="00564C6B" w:rsidRDefault="00000000">
      <w:pPr>
        <w:keepNext/>
        <w:spacing w:after="80"/>
        <w:jc w:val="center"/>
      </w:pPr>
      <w:r>
        <w:rPr>
          <w:noProof/>
        </w:rPr>
        <w:drawing>
          <wp:inline distT="0" distB="0" distL="0" distR="0" wp14:anchorId="6BC61871" wp14:editId="29A497BF">
            <wp:extent cx="5303520" cy="28639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03520" cy="2863901"/>
                    </a:xfrm>
                    <a:prstGeom prst="rect">
                      <a:avLst/>
                    </a:prstGeom>
                  </pic:spPr>
                </pic:pic>
              </a:graphicData>
            </a:graphic>
          </wp:inline>
        </w:drawing>
      </w:r>
    </w:p>
    <w:p w14:paraId="3E85FE1B" w14:textId="77777777" w:rsidR="00564C6B" w:rsidRDefault="00000000">
      <w:pPr>
        <w:pStyle w:val="Caption"/>
        <w:keepNext/>
      </w:pPr>
      <w:r>
        <w:t>B  Farthest retrieval</w:t>
      </w:r>
    </w:p>
    <w:p w14:paraId="357214CC" w14:textId="77777777" w:rsidR="00564C6B" w:rsidRDefault="00000000">
      <w:pPr>
        <w:keepNext/>
        <w:spacing w:after="80"/>
        <w:jc w:val="center"/>
      </w:pPr>
      <w:r>
        <w:rPr>
          <w:noProof/>
        </w:rPr>
        <w:drawing>
          <wp:inline distT="0" distB="0" distL="0" distR="0" wp14:anchorId="2A5E350F" wp14:editId="7B263C8A">
            <wp:extent cx="5303520" cy="28639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2863901"/>
                    </a:xfrm>
                    <a:prstGeom prst="rect">
                      <a:avLst/>
                    </a:prstGeom>
                  </pic:spPr>
                </pic:pic>
              </a:graphicData>
            </a:graphic>
          </wp:inline>
        </w:drawing>
      </w:r>
    </w:p>
    <w:p w14:paraId="7494986B" w14:textId="77777777" w:rsidR="00564C6B" w:rsidRDefault="00000000">
      <w:pPr>
        <w:pStyle w:val="Caption"/>
      </w:pPr>
      <w:r>
        <w:t>Figure S11. The two component scores entering the fusion: neighbor-weighted ROC for (A) nearest and (B) farthest retrieval under uniform weighting (embedded representation, held-out test set, n = 8,516, K = 50; primary Qwen3-Embedding-8B encoder). Shaded bands are bootstrap 95% intervals and the dashed diagonal is chance. Uniform weighting is shown because it is the weighting fused here; under LLM weighting the same contrast gives 0.595 and 0.436 (Table S7).</w:t>
      </w:r>
    </w:p>
    <w:p w14:paraId="03A83790" w14:textId="77777777" w:rsidR="00564C6B" w:rsidRDefault="00000000">
      <w:pPr>
        <w:pStyle w:val="Heading2"/>
      </w:pPr>
      <w:r>
        <w:t>S7 1 Design</w:t>
      </w:r>
    </w:p>
    <w:p w14:paraId="676837FF" w14:textId="77777777" w:rsidR="00564C6B" w:rsidRDefault="00000000">
      <w:r>
        <w:t>The fusion analysis was post hoc and reused predictions for 8,516 test patients, including 1,491 positive outcomes. It was restricted to Qwen3-Embedding-8B, the only encoder with farthest-neighbor predictions. No new retrieval or similarity judging was performed.</w:t>
      </w:r>
    </w:p>
    <w:p w14:paraId="243923AE" w14:textId="77777777" w:rsidR="00564C6B" w:rsidRDefault="00000000">
      <w:r>
        <w:lastRenderedPageBreak/>
        <w:t>All fusion variants used uniform weights so that scores reflected the outcome frequency among 50 geometrically selected neighbors. Each variant was compared with the same uniformly weighted nearest-neighbor baseline.</w:t>
      </w:r>
    </w:p>
    <w:p w14:paraId="3F1A8F38" w14:textId="77777777" w:rsidR="00564C6B" w:rsidRDefault="00000000">
      <w:r>
        <w:t>Writing pnear and pfar for a patient’s nearest- and farthest-neighborhood predicted risk, three fusions were compared against pnear alone:</w:t>
      </w:r>
    </w:p>
    <w:p w14:paraId="78F53C58" w14:textId="77777777" w:rsidR="00564C6B" w:rsidRDefault="00000000">
      <w:r>
        <w:t>Variant (a) — a parameter-free equal average of pnear and (1 − pfar).</w:t>
      </w:r>
    </w:p>
    <w:p w14:paraId="7318F679" w14:textId="77777777" w:rsidR="00564C6B" w:rsidRDefault="00000000">
      <w:r>
        <w:t>Variant (b) — a convex blend α·pnear + (1 − α)·(1 − pfar), with α chosen from a grid of 21 equally spaced values on [0, 1] by maximizing ROC AUC.</w:t>
      </w:r>
    </w:p>
    <w:p w14:paraId="1FB47F90" w14:textId="77777777" w:rsidR="00564C6B" w:rsidRDefault="00000000">
      <w:r>
        <w:t>Variant (c) — a logistic stack on the raw pair (pnear, pfar), which fits a coefficient on each term plus an intercept and is therefore free both to learn the sign on pfar rather than being told to invert it, and to place weights that do not sum to one.</w:t>
      </w:r>
    </w:p>
    <w:p w14:paraId="6A8E77AC" w14:textId="77777777" w:rsidR="00564C6B" w:rsidRDefault="00000000">
      <w:pPr>
        <w:pStyle w:val="Heading3"/>
      </w:pPr>
      <w:r>
        <w:t>Estimation and reporting for the tuned variants</w:t>
      </w:r>
    </w:p>
    <w:p w14:paraId="769202CF" w14:textId="77777777" w:rsidR="00564C6B" w:rsidRDefault="00000000">
      <w:r>
        <w:t>For the tuned blend and logistic stack, parameters were estimated using a shared stratified 5-fold partition of the original test patients. This was an exploratory second-stage analysis, not evaluation on a new independent test set.</w:t>
      </w:r>
    </w:p>
    <w:p w14:paraId="5A82ACAB" w14:textId="77777777" w:rsidR="00564C6B" w:rsidRDefault="00000000">
      <w:r>
        <w:t>Within each fold, blend weights or stacking coefficients were fitted using 4 folds and applied to the fifth. Performance was computed from the pooled out-of-fold predictions. The AUC-maximizing blend achieved 0.600 when fitted and scored in the full test set but 0.594 out of fold, illustrating the optimism introduced by tuning on evaluation data [17].</w:t>
      </w:r>
    </w:p>
    <w:p w14:paraId="6227047F" w14:textId="77777777" w:rsidR="00564C6B" w:rsidRDefault="00000000">
      <w:r>
        <w:t>For descriptive reporting, fitting all 8,516 patients gave α=0.65 for the blend and coefficients 3.49 for the nearest score and −2.00 for the farthest score, with intercept −1.80, for the logistic stack. These parameters have not been independently validated and should not be regarded as deployment parameters.</w:t>
      </w:r>
    </w:p>
    <w:p w14:paraId="0DE456F4" w14:textId="77777777" w:rsidR="00564C6B" w:rsidRDefault="00000000">
      <w:r>
        <w:t>Paired CIs used 1,000 bootstrap resamples of the 8,516 patients, applying the same indices to each variant and baseline. The interval was defined by the 2.5th and 97.5th percentiles of the AUC difference.</w:t>
      </w:r>
    </w:p>
    <w:p w14:paraId="0BE887D0" w14:textId="77777777" w:rsidR="00564C6B" w:rsidRDefault="00000000">
      <w:pPr>
        <w:pStyle w:val="Heading2"/>
      </w:pPr>
      <w:r>
        <w:t>S7 2 Results</w:t>
      </w:r>
    </w:p>
    <w:p w14:paraId="72AF00BD" w14:textId="77777777" w:rsidR="00564C6B" w:rsidRDefault="00000000">
      <w:r>
        <w:t>None of the fusion variants demonstrated improved discrimination (Table S8; Figure S12). All point differences were below 0.006 ROC AUC, and every paired 95% CI included zero. The logistic stack’s difference was 0.0059 (95% CI −0.0008 to 0.0122).</w:t>
      </w:r>
    </w:p>
    <w:p w14:paraId="3EBC4C1F" w14:textId="77777777" w:rsidR="00564C6B" w:rsidRDefault="00000000">
      <w:pPr>
        <w:pStyle w:val="Caption"/>
        <w:keepNext/>
      </w:pPr>
      <w:r>
        <w:t>Table S8. Nearest-alone baseline versus three nearest–farthest fusions (uniform weighting, embedded representation, held-out test set, n = 8,516; primary Qwen3-Embedding-8B encoder). Δ is the difference in ROC AUC against the nearest-alone baseline with a paired bootstrap 95% interval. WCE = weighted calibration error. Lower is better for Brier and WCE. Farthest retrieval alone scores 0.434 (Table S7).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232"/>
        <w:gridCol w:w="2304"/>
        <w:gridCol w:w="936"/>
        <w:gridCol w:w="936"/>
        <w:gridCol w:w="1440"/>
      </w:tblGrid>
      <w:tr w:rsidR="00564C6B" w14:paraId="01C7E260" w14:textId="77777777">
        <w:trPr>
          <w:cantSplit/>
          <w:tblHeader/>
          <w:jc w:val="center"/>
        </w:trPr>
        <w:tc>
          <w:tcPr>
            <w:tcW w:w="1800" w:type="dxa"/>
            <w:tcMar>
              <w:top w:w="65" w:type="dxa"/>
              <w:left w:w="65" w:type="dxa"/>
              <w:bottom w:w="65" w:type="dxa"/>
              <w:right w:w="65" w:type="dxa"/>
            </w:tcMar>
            <w:vAlign w:val="center"/>
          </w:tcPr>
          <w:p w14:paraId="58C105AC" w14:textId="77777777" w:rsidR="00564C6B" w:rsidRDefault="00000000">
            <w:pPr>
              <w:keepNext/>
              <w:spacing w:before="40" w:after="40" w:line="240" w:lineRule="auto"/>
            </w:pPr>
            <w:r>
              <w:rPr>
                <w:b/>
                <w:sz w:val="18"/>
              </w:rPr>
              <w:t>Score</w:t>
            </w:r>
          </w:p>
        </w:tc>
        <w:tc>
          <w:tcPr>
            <w:tcW w:w="2232" w:type="dxa"/>
            <w:tcMar>
              <w:top w:w="65" w:type="dxa"/>
              <w:left w:w="65" w:type="dxa"/>
              <w:bottom w:w="65" w:type="dxa"/>
              <w:right w:w="65" w:type="dxa"/>
            </w:tcMar>
            <w:vAlign w:val="center"/>
          </w:tcPr>
          <w:p w14:paraId="00036B1C" w14:textId="77777777" w:rsidR="00564C6B" w:rsidRDefault="00000000">
            <w:pPr>
              <w:keepNext/>
              <w:spacing w:before="40" w:after="40" w:line="240" w:lineRule="auto"/>
              <w:jc w:val="center"/>
            </w:pPr>
            <w:r>
              <w:rPr>
                <w:b/>
                <w:sz w:val="18"/>
              </w:rPr>
              <w:t>ROC AUC (95% CI)</w:t>
            </w:r>
          </w:p>
        </w:tc>
        <w:tc>
          <w:tcPr>
            <w:tcW w:w="2304" w:type="dxa"/>
            <w:tcMar>
              <w:top w:w="65" w:type="dxa"/>
              <w:left w:w="65" w:type="dxa"/>
              <w:bottom w:w="65" w:type="dxa"/>
              <w:right w:w="65" w:type="dxa"/>
            </w:tcMar>
            <w:vAlign w:val="center"/>
          </w:tcPr>
          <w:p w14:paraId="1E30B990" w14:textId="77777777" w:rsidR="00564C6B" w:rsidRDefault="00000000">
            <w:pPr>
              <w:keepNext/>
              <w:spacing w:before="40" w:after="40" w:line="240" w:lineRule="auto"/>
              <w:jc w:val="center"/>
            </w:pPr>
            <w:r>
              <w:rPr>
                <w:b/>
                <w:sz w:val="18"/>
              </w:rPr>
              <w:t>Δ vs nearest alone (95% CI)</w:t>
            </w:r>
          </w:p>
        </w:tc>
        <w:tc>
          <w:tcPr>
            <w:tcW w:w="936" w:type="dxa"/>
            <w:tcMar>
              <w:top w:w="65" w:type="dxa"/>
              <w:left w:w="65" w:type="dxa"/>
              <w:bottom w:w="65" w:type="dxa"/>
              <w:right w:w="65" w:type="dxa"/>
            </w:tcMar>
            <w:vAlign w:val="center"/>
          </w:tcPr>
          <w:p w14:paraId="4E4B791E" w14:textId="77777777" w:rsidR="00564C6B" w:rsidRDefault="00000000">
            <w:pPr>
              <w:keepNext/>
              <w:spacing w:before="40" w:after="40" w:line="240" w:lineRule="auto"/>
              <w:jc w:val="center"/>
            </w:pPr>
            <w:r>
              <w:rPr>
                <w:b/>
                <w:sz w:val="18"/>
              </w:rPr>
              <w:t>AUPRC</w:t>
            </w:r>
          </w:p>
        </w:tc>
        <w:tc>
          <w:tcPr>
            <w:tcW w:w="936" w:type="dxa"/>
            <w:tcMar>
              <w:top w:w="65" w:type="dxa"/>
              <w:left w:w="65" w:type="dxa"/>
              <w:bottom w:w="65" w:type="dxa"/>
              <w:right w:w="65" w:type="dxa"/>
            </w:tcMar>
            <w:vAlign w:val="center"/>
          </w:tcPr>
          <w:p w14:paraId="40725737" w14:textId="77777777" w:rsidR="00564C6B" w:rsidRDefault="00000000">
            <w:pPr>
              <w:keepNext/>
              <w:spacing w:before="40" w:after="40" w:line="240" w:lineRule="auto"/>
              <w:jc w:val="center"/>
            </w:pPr>
            <w:r>
              <w:rPr>
                <w:b/>
                <w:sz w:val="18"/>
              </w:rPr>
              <w:t>Brier</w:t>
            </w:r>
          </w:p>
        </w:tc>
        <w:tc>
          <w:tcPr>
            <w:tcW w:w="1440" w:type="dxa"/>
            <w:tcMar>
              <w:top w:w="65" w:type="dxa"/>
              <w:left w:w="65" w:type="dxa"/>
              <w:bottom w:w="65" w:type="dxa"/>
              <w:right w:w="65" w:type="dxa"/>
            </w:tcMar>
            <w:vAlign w:val="center"/>
          </w:tcPr>
          <w:p w14:paraId="7D88BD02" w14:textId="77777777" w:rsidR="00564C6B" w:rsidRDefault="00000000">
            <w:pPr>
              <w:keepNext/>
              <w:spacing w:before="40" w:after="40" w:line="240" w:lineRule="auto"/>
              <w:jc w:val="center"/>
            </w:pPr>
            <w:r>
              <w:rPr>
                <w:b/>
                <w:sz w:val="18"/>
              </w:rPr>
              <w:t>WCE</w:t>
            </w:r>
          </w:p>
        </w:tc>
      </w:tr>
      <w:tr w:rsidR="00564C6B" w14:paraId="2E81EDEA" w14:textId="77777777">
        <w:trPr>
          <w:cantSplit/>
          <w:jc w:val="center"/>
        </w:trPr>
        <w:tc>
          <w:tcPr>
            <w:tcW w:w="1800" w:type="dxa"/>
            <w:tcMar>
              <w:top w:w="65" w:type="dxa"/>
              <w:left w:w="65" w:type="dxa"/>
              <w:bottom w:w="65" w:type="dxa"/>
              <w:right w:w="65" w:type="dxa"/>
            </w:tcMar>
            <w:vAlign w:val="center"/>
          </w:tcPr>
          <w:p w14:paraId="6C443EE2" w14:textId="77777777" w:rsidR="00564C6B" w:rsidRDefault="00000000">
            <w:pPr>
              <w:keepNext/>
              <w:spacing w:before="40" w:after="40" w:line="240" w:lineRule="auto"/>
            </w:pPr>
            <w:r>
              <w:rPr>
                <w:sz w:val="18"/>
              </w:rPr>
              <w:t>Nearest alone</w:t>
            </w:r>
          </w:p>
        </w:tc>
        <w:tc>
          <w:tcPr>
            <w:tcW w:w="2232" w:type="dxa"/>
            <w:tcMar>
              <w:top w:w="65" w:type="dxa"/>
              <w:left w:w="65" w:type="dxa"/>
              <w:bottom w:w="65" w:type="dxa"/>
              <w:right w:w="65" w:type="dxa"/>
            </w:tcMar>
            <w:vAlign w:val="center"/>
          </w:tcPr>
          <w:p w14:paraId="112D6549" w14:textId="77777777" w:rsidR="00564C6B" w:rsidRDefault="00000000">
            <w:pPr>
              <w:keepNext/>
              <w:spacing w:before="40" w:after="40" w:line="240" w:lineRule="auto"/>
              <w:jc w:val="center"/>
            </w:pPr>
            <w:r>
              <w:rPr>
                <w:sz w:val="18"/>
              </w:rPr>
              <w:t>0.593 (0.578–0.609)</w:t>
            </w:r>
          </w:p>
        </w:tc>
        <w:tc>
          <w:tcPr>
            <w:tcW w:w="2304" w:type="dxa"/>
            <w:tcMar>
              <w:top w:w="65" w:type="dxa"/>
              <w:left w:w="65" w:type="dxa"/>
              <w:bottom w:w="65" w:type="dxa"/>
              <w:right w:w="65" w:type="dxa"/>
            </w:tcMar>
            <w:vAlign w:val="center"/>
          </w:tcPr>
          <w:p w14:paraId="15934B42" w14:textId="77777777" w:rsidR="00564C6B" w:rsidRDefault="00000000">
            <w:pPr>
              <w:keepNext/>
              <w:spacing w:before="40" w:after="40" w:line="240" w:lineRule="auto"/>
              <w:jc w:val="center"/>
            </w:pPr>
            <w:r>
              <w:rPr>
                <w:sz w:val="18"/>
              </w:rPr>
              <w:t>—</w:t>
            </w:r>
          </w:p>
        </w:tc>
        <w:tc>
          <w:tcPr>
            <w:tcW w:w="936" w:type="dxa"/>
            <w:tcMar>
              <w:top w:w="65" w:type="dxa"/>
              <w:left w:w="65" w:type="dxa"/>
              <w:bottom w:w="65" w:type="dxa"/>
              <w:right w:w="65" w:type="dxa"/>
            </w:tcMar>
            <w:vAlign w:val="center"/>
          </w:tcPr>
          <w:p w14:paraId="4EBADD1F" w14:textId="77777777" w:rsidR="00564C6B" w:rsidRDefault="00000000">
            <w:pPr>
              <w:keepNext/>
              <w:spacing w:before="40" w:after="40" w:line="240" w:lineRule="auto"/>
              <w:jc w:val="center"/>
            </w:pPr>
            <w:r>
              <w:rPr>
                <w:sz w:val="18"/>
              </w:rPr>
              <w:t>0.253</w:t>
            </w:r>
          </w:p>
        </w:tc>
        <w:tc>
          <w:tcPr>
            <w:tcW w:w="936" w:type="dxa"/>
            <w:tcMar>
              <w:top w:w="65" w:type="dxa"/>
              <w:left w:w="65" w:type="dxa"/>
              <w:bottom w:w="65" w:type="dxa"/>
              <w:right w:w="65" w:type="dxa"/>
            </w:tcMar>
            <w:vAlign w:val="center"/>
          </w:tcPr>
          <w:p w14:paraId="71C1C64D" w14:textId="77777777" w:rsidR="00564C6B" w:rsidRDefault="00000000">
            <w:pPr>
              <w:keepNext/>
              <w:spacing w:before="40" w:after="40" w:line="240" w:lineRule="auto"/>
              <w:jc w:val="center"/>
            </w:pPr>
            <w:r>
              <w:rPr>
                <w:sz w:val="18"/>
              </w:rPr>
              <w:t>0.142</w:t>
            </w:r>
          </w:p>
        </w:tc>
        <w:tc>
          <w:tcPr>
            <w:tcW w:w="1440" w:type="dxa"/>
            <w:tcMar>
              <w:top w:w="65" w:type="dxa"/>
              <w:left w:w="65" w:type="dxa"/>
              <w:bottom w:w="65" w:type="dxa"/>
              <w:right w:w="65" w:type="dxa"/>
            </w:tcMar>
            <w:vAlign w:val="center"/>
          </w:tcPr>
          <w:p w14:paraId="31E16239" w14:textId="77777777" w:rsidR="00564C6B" w:rsidRDefault="00000000">
            <w:pPr>
              <w:keepNext/>
              <w:spacing w:before="40" w:after="40" w:line="240" w:lineRule="auto"/>
              <w:jc w:val="center"/>
            </w:pPr>
            <w:r>
              <w:rPr>
                <w:sz w:val="18"/>
              </w:rPr>
              <w:t>0.026</w:t>
            </w:r>
          </w:p>
        </w:tc>
      </w:tr>
      <w:tr w:rsidR="00564C6B" w14:paraId="628F4DF6" w14:textId="77777777">
        <w:trPr>
          <w:cantSplit/>
          <w:jc w:val="center"/>
        </w:trPr>
        <w:tc>
          <w:tcPr>
            <w:tcW w:w="1800" w:type="dxa"/>
            <w:tcMar>
              <w:top w:w="65" w:type="dxa"/>
              <w:left w:w="65" w:type="dxa"/>
              <w:bottom w:w="65" w:type="dxa"/>
              <w:right w:w="65" w:type="dxa"/>
            </w:tcMar>
            <w:vAlign w:val="center"/>
          </w:tcPr>
          <w:p w14:paraId="4990EF3E" w14:textId="77777777" w:rsidR="00564C6B" w:rsidRDefault="00000000">
            <w:pPr>
              <w:keepNext/>
              <w:spacing w:before="40" w:after="40" w:line="240" w:lineRule="auto"/>
            </w:pPr>
            <w:r>
              <w:rPr>
                <w:sz w:val="18"/>
              </w:rPr>
              <w:t>(a) Equal average</w:t>
            </w:r>
          </w:p>
        </w:tc>
        <w:tc>
          <w:tcPr>
            <w:tcW w:w="2232" w:type="dxa"/>
            <w:tcMar>
              <w:top w:w="65" w:type="dxa"/>
              <w:left w:w="65" w:type="dxa"/>
              <w:bottom w:w="65" w:type="dxa"/>
              <w:right w:w="65" w:type="dxa"/>
            </w:tcMar>
            <w:vAlign w:val="center"/>
          </w:tcPr>
          <w:p w14:paraId="5836F111" w14:textId="77777777" w:rsidR="00564C6B" w:rsidRDefault="00000000">
            <w:pPr>
              <w:keepNext/>
              <w:spacing w:before="40" w:after="40" w:line="240" w:lineRule="auto"/>
              <w:jc w:val="center"/>
            </w:pPr>
            <w:r>
              <w:rPr>
                <w:sz w:val="18"/>
              </w:rPr>
              <w:t>0.599 (0.583–0.615)</w:t>
            </w:r>
          </w:p>
        </w:tc>
        <w:tc>
          <w:tcPr>
            <w:tcW w:w="2304" w:type="dxa"/>
            <w:tcMar>
              <w:top w:w="65" w:type="dxa"/>
              <w:left w:w="65" w:type="dxa"/>
              <w:bottom w:w="65" w:type="dxa"/>
              <w:right w:w="65" w:type="dxa"/>
            </w:tcMar>
            <w:vAlign w:val="center"/>
          </w:tcPr>
          <w:p w14:paraId="4ECB0752" w14:textId="77777777" w:rsidR="00564C6B" w:rsidRDefault="00000000">
            <w:pPr>
              <w:keepNext/>
              <w:spacing w:before="40" w:after="40" w:line="240" w:lineRule="auto"/>
              <w:jc w:val="center"/>
            </w:pPr>
            <w:r>
              <w:rPr>
                <w:sz w:val="18"/>
              </w:rPr>
              <w:t>+0.0051 (−0.0054 to +0.0149)</w:t>
            </w:r>
          </w:p>
        </w:tc>
        <w:tc>
          <w:tcPr>
            <w:tcW w:w="936" w:type="dxa"/>
            <w:tcMar>
              <w:top w:w="65" w:type="dxa"/>
              <w:left w:w="65" w:type="dxa"/>
              <w:bottom w:w="65" w:type="dxa"/>
              <w:right w:w="65" w:type="dxa"/>
            </w:tcMar>
            <w:vAlign w:val="center"/>
          </w:tcPr>
          <w:p w14:paraId="5DE4AF13" w14:textId="77777777" w:rsidR="00564C6B" w:rsidRDefault="00000000">
            <w:pPr>
              <w:keepNext/>
              <w:spacing w:before="40" w:after="40" w:line="240" w:lineRule="auto"/>
              <w:jc w:val="center"/>
            </w:pPr>
            <w:r>
              <w:rPr>
                <w:sz w:val="18"/>
              </w:rPr>
              <w:t>0.254</w:t>
            </w:r>
          </w:p>
        </w:tc>
        <w:tc>
          <w:tcPr>
            <w:tcW w:w="936" w:type="dxa"/>
            <w:tcMar>
              <w:top w:w="65" w:type="dxa"/>
              <w:left w:w="65" w:type="dxa"/>
              <w:bottom w:w="65" w:type="dxa"/>
              <w:right w:w="65" w:type="dxa"/>
            </w:tcMar>
            <w:vAlign w:val="center"/>
          </w:tcPr>
          <w:p w14:paraId="291D6763" w14:textId="77777777" w:rsidR="00564C6B" w:rsidRDefault="00000000">
            <w:pPr>
              <w:keepNext/>
              <w:spacing w:before="40" w:after="40" w:line="240" w:lineRule="auto"/>
              <w:jc w:val="center"/>
            </w:pPr>
            <w:r>
              <w:rPr>
                <w:sz w:val="18"/>
              </w:rPr>
              <w:t>0.241</w:t>
            </w:r>
          </w:p>
        </w:tc>
        <w:tc>
          <w:tcPr>
            <w:tcW w:w="1440" w:type="dxa"/>
            <w:tcMar>
              <w:top w:w="65" w:type="dxa"/>
              <w:left w:w="65" w:type="dxa"/>
              <w:bottom w:w="65" w:type="dxa"/>
              <w:right w:w="65" w:type="dxa"/>
            </w:tcMar>
            <w:vAlign w:val="center"/>
          </w:tcPr>
          <w:p w14:paraId="681401A0" w14:textId="77777777" w:rsidR="00564C6B" w:rsidRDefault="00000000">
            <w:pPr>
              <w:keepNext/>
              <w:spacing w:before="40" w:after="40" w:line="240" w:lineRule="auto"/>
              <w:jc w:val="center"/>
            </w:pPr>
            <w:r>
              <w:rPr>
                <w:sz w:val="18"/>
              </w:rPr>
              <w:t>0.316</w:t>
            </w:r>
          </w:p>
        </w:tc>
      </w:tr>
      <w:tr w:rsidR="00564C6B" w14:paraId="264A241D" w14:textId="77777777">
        <w:trPr>
          <w:cantSplit/>
          <w:jc w:val="center"/>
        </w:trPr>
        <w:tc>
          <w:tcPr>
            <w:tcW w:w="1800" w:type="dxa"/>
            <w:tcMar>
              <w:top w:w="65" w:type="dxa"/>
              <w:left w:w="65" w:type="dxa"/>
              <w:bottom w:w="65" w:type="dxa"/>
              <w:right w:w="65" w:type="dxa"/>
            </w:tcMar>
            <w:vAlign w:val="center"/>
          </w:tcPr>
          <w:p w14:paraId="2EAEB35B" w14:textId="77777777" w:rsidR="00564C6B" w:rsidRDefault="00000000">
            <w:pPr>
              <w:keepNext/>
              <w:spacing w:before="40" w:after="40" w:line="240" w:lineRule="auto"/>
            </w:pPr>
            <w:r>
              <w:rPr>
                <w:sz w:val="18"/>
              </w:rPr>
              <w:t>(b) CV-tuned blend</w:t>
            </w:r>
          </w:p>
        </w:tc>
        <w:tc>
          <w:tcPr>
            <w:tcW w:w="2232" w:type="dxa"/>
            <w:tcMar>
              <w:top w:w="65" w:type="dxa"/>
              <w:left w:w="65" w:type="dxa"/>
              <w:bottom w:w="65" w:type="dxa"/>
              <w:right w:w="65" w:type="dxa"/>
            </w:tcMar>
            <w:vAlign w:val="center"/>
          </w:tcPr>
          <w:p w14:paraId="7F236D7E" w14:textId="77777777" w:rsidR="00564C6B" w:rsidRDefault="00000000">
            <w:pPr>
              <w:keepNext/>
              <w:spacing w:before="40" w:after="40" w:line="240" w:lineRule="auto"/>
              <w:jc w:val="center"/>
            </w:pPr>
            <w:r>
              <w:rPr>
                <w:sz w:val="18"/>
              </w:rPr>
              <w:t>0.594 (0.579–0.610)</w:t>
            </w:r>
          </w:p>
        </w:tc>
        <w:tc>
          <w:tcPr>
            <w:tcW w:w="2304" w:type="dxa"/>
            <w:tcMar>
              <w:top w:w="65" w:type="dxa"/>
              <w:left w:w="65" w:type="dxa"/>
              <w:bottom w:w="65" w:type="dxa"/>
              <w:right w:w="65" w:type="dxa"/>
            </w:tcMar>
            <w:vAlign w:val="center"/>
          </w:tcPr>
          <w:p w14:paraId="0D2C66E6" w14:textId="77777777" w:rsidR="00564C6B" w:rsidRDefault="00000000">
            <w:pPr>
              <w:keepNext/>
              <w:spacing w:before="40" w:after="40" w:line="240" w:lineRule="auto"/>
              <w:jc w:val="center"/>
            </w:pPr>
            <w:r>
              <w:rPr>
                <w:sz w:val="18"/>
              </w:rPr>
              <w:t>+0.0004 (−0.0081 to +0.0087)</w:t>
            </w:r>
          </w:p>
        </w:tc>
        <w:tc>
          <w:tcPr>
            <w:tcW w:w="936" w:type="dxa"/>
            <w:tcMar>
              <w:top w:w="65" w:type="dxa"/>
              <w:left w:w="65" w:type="dxa"/>
              <w:bottom w:w="65" w:type="dxa"/>
              <w:right w:w="65" w:type="dxa"/>
            </w:tcMar>
            <w:vAlign w:val="center"/>
          </w:tcPr>
          <w:p w14:paraId="7B743D39" w14:textId="77777777" w:rsidR="00564C6B" w:rsidRDefault="00000000">
            <w:pPr>
              <w:keepNext/>
              <w:spacing w:before="40" w:after="40" w:line="240" w:lineRule="auto"/>
              <w:jc w:val="center"/>
            </w:pPr>
            <w:r>
              <w:rPr>
                <w:sz w:val="18"/>
              </w:rPr>
              <w:t>0.249</w:t>
            </w:r>
          </w:p>
        </w:tc>
        <w:tc>
          <w:tcPr>
            <w:tcW w:w="936" w:type="dxa"/>
            <w:tcMar>
              <w:top w:w="65" w:type="dxa"/>
              <w:left w:w="65" w:type="dxa"/>
              <w:bottom w:w="65" w:type="dxa"/>
              <w:right w:w="65" w:type="dxa"/>
            </w:tcMar>
            <w:vAlign w:val="center"/>
          </w:tcPr>
          <w:p w14:paraId="355DB256" w14:textId="77777777" w:rsidR="00564C6B" w:rsidRDefault="00000000">
            <w:pPr>
              <w:keepNext/>
              <w:spacing w:before="40" w:after="40" w:line="240" w:lineRule="auto"/>
              <w:jc w:val="center"/>
            </w:pPr>
            <w:r>
              <w:rPr>
                <w:sz w:val="18"/>
              </w:rPr>
              <w:t>0.187</w:t>
            </w:r>
          </w:p>
        </w:tc>
        <w:tc>
          <w:tcPr>
            <w:tcW w:w="1440" w:type="dxa"/>
            <w:tcMar>
              <w:top w:w="65" w:type="dxa"/>
              <w:left w:w="65" w:type="dxa"/>
              <w:bottom w:w="65" w:type="dxa"/>
              <w:right w:w="65" w:type="dxa"/>
            </w:tcMar>
            <w:vAlign w:val="center"/>
          </w:tcPr>
          <w:p w14:paraId="668F6608" w14:textId="77777777" w:rsidR="00564C6B" w:rsidRDefault="00000000">
            <w:pPr>
              <w:keepNext/>
              <w:spacing w:before="40" w:after="40" w:line="240" w:lineRule="auto"/>
              <w:jc w:val="center"/>
            </w:pPr>
            <w:r>
              <w:rPr>
                <w:sz w:val="18"/>
              </w:rPr>
              <w:t>0.213</w:t>
            </w:r>
          </w:p>
        </w:tc>
      </w:tr>
      <w:tr w:rsidR="00564C6B" w14:paraId="796CBF75" w14:textId="77777777">
        <w:trPr>
          <w:cantSplit/>
          <w:jc w:val="center"/>
        </w:trPr>
        <w:tc>
          <w:tcPr>
            <w:tcW w:w="1800" w:type="dxa"/>
            <w:tcMar>
              <w:top w:w="65" w:type="dxa"/>
              <w:left w:w="65" w:type="dxa"/>
              <w:bottom w:w="65" w:type="dxa"/>
              <w:right w:w="65" w:type="dxa"/>
            </w:tcMar>
            <w:vAlign w:val="center"/>
          </w:tcPr>
          <w:p w14:paraId="055832E6" w14:textId="77777777" w:rsidR="00564C6B" w:rsidRDefault="00000000">
            <w:pPr>
              <w:spacing w:before="40" w:after="40" w:line="240" w:lineRule="auto"/>
            </w:pPr>
            <w:r>
              <w:rPr>
                <w:sz w:val="18"/>
              </w:rPr>
              <w:t>(c) Logistic stack</w:t>
            </w:r>
          </w:p>
        </w:tc>
        <w:tc>
          <w:tcPr>
            <w:tcW w:w="2232" w:type="dxa"/>
            <w:tcMar>
              <w:top w:w="65" w:type="dxa"/>
              <w:left w:w="65" w:type="dxa"/>
              <w:bottom w:w="65" w:type="dxa"/>
              <w:right w:w="65" w:type="dxa"/>
            </w:tcMar>
            <w:vAlign w:val="center"/>
          </w:tcPr>
          <w:p w14:paraId="23A5442C" w14:textId="77777777" w:rsidR="00564C6B" w:rsidRDefault="00000000">
            <w:pPr>
              <w:spacing w:before="40" w:after="40" w:line="240" w:lineRule="auto"/>
              <w:jc w:val="center"/>
            </w:pPr>
            <w:r>
              <w:rPr>
                <w:sz w:val="18"/>
              </w:rPr>
              <w:t>0.599 (0.584–0.615)</w:t>
            </w:r>
          </w:p>
        </w:tc>
        <w:tc>
          <w:tcPr>
            <w:tcW w:w="2304" w:type="dxa"/>
            <w:tcMar>
              <w:top w:w="65" w:type="dxa"/>
              <w:left w:w="65" w:type="dxa"/>
              <w:bottom w:w="65" w:type="dxa"/>
              <w:right w:w="65" w:type="dxa"/>
            </w:tcMar>
            <w:vAlign w:val="center"/>
          </w:tcPr>
          <w:p w14:paraId="163522AE" w14:textId="77777777" w:rsidR="00564C6B" w:rsidRDefault="00000000">
            <w:pPr>
              <w:spacing w:before="40" w:after="40" w:line="240" w:lineRule="auto"/>
              <w:jc w:val="center"/>
            </w:pPr>
            <w:r>
              <w:rPr>
                <w:sz w:val="18"/>
              </w:rPr>
              <w:t>+0.0059 (−0.0008 to +0.0122)</w:t>
            </w:r>
          </w:p>
        </w:tc>
        <w:tc>
          <w:tcPr>
            <w:tcW w:w="936" w:type="dxa"/>
            <w:tcMar>
              <w:top w:w="65" w:type="dxa"/>
              <w:left w:w="65" w:type="dxa"/>
              <w:bottom w:w="65" w:type="dxa"/>
              <w:right w:w="65" w:type="dxa"/>
            </w:tcMar>
            <w:vAlign w:val="center"/>
          </w:tcPr>
          <w:p w14:paraId="0F8026C2" w14:textId="77777777" w:rsidR="00564C6B" w:rsidRDefault="00000000">
            <w:pPr>
              <w:spacing w:before="40" w:after="40" w:line="240" w:lineRule="auto"/>
              <w:jc w:val="center"/>
            </w:pPr>
            <w:r>
              <w:rPr>
                <w:sz w:val="18"/>
              </w:rPr>
              <w:t>0.256</w:t>
            </w:r>
          </w:p>
        </w:tc>
        <w:tc>
          <w:tcPr>
            <w:tcW w:w="936" w:type="dxa"/>
            <w:tcMar>
              <w:top w:w="65" w:type="dxa"/>
              <w:left w:w="65" w:type="dxa"/>
              <w:bottom w:w="65" w:type="dxa"/>
              <w:right w:w="65" w:type="dxa"/>
            </w:tcMar>
            <w:vAlign w:val="center"/>
          </w:tcPr>
          <w:p w14:paraId="425BA722" w14:textId="77777777" w:rsidR="00564C6B" w:rsidRDefault="00000000">
            <w:pPr>
              <w:spacing w:before="40" w:after="40" w:line="240" w:lineRule="auto"/>
              <w:jc w:val="center"/>
            </w:pPr>
            <w:r>
              <w:rPr>
                <w:sz w:val="18"/>
              </w:rPr>
              <w:t>0.141</w:t>
            </w:r>
          </w:p>
        </w:tc>
        <w:tc>
          <w:tcPr>
            <w:tcW w:w="1440" w:type="dxa"/>
            <w:tcMar>
              <w:top w:w="65" w:type="dxa"/>
              <w:left w:w="65" w:type="dxa"/>
              <w:bottom w:w="65" w:type="dxa"/>
              <w:right w:w="65" w:type="dxa"/>
            </w:tcMar>
            <w:vAlign w:val="center"/>
          </w:tcPr>
          <w:p w14:paraId="5127A834" w14:textId="77777777" w:rsidR="00564C6B" w:rsidRDefault="00000000">
            <w:pPr>
              <w:spacing w:before="40" w:after="40" w:line="240" w:lineRule="auto"/>
              <w:jc w:val="center"/>
            </w:pPr>
            <w:r>
              <w:rPr>
                <w:sz w:val="18"/>
              </w:rPr>
              <w:t>0.003</w:t>
            </w:r>
          </w:p>
        </w:tc>
      </w:tr>
    </w:tbl>
    <w:p w14:paraId="5BF9F346" w14:textId="77777777" w:rsidR="00564C6B" w:rsidRDefault="00000000">
      <w:pPr>
        <w:keepNext/>
        <w:spacing w:after="80"/>
        <w:jc w:val="center"/>
      </w:pPr>
      <w:r>
        <w:rPr>
          <w:noProof/>
        </w:rPr>
        <w:lastRenderedPageBreak/>
        <w:drawing>
          <wp:inline distT="0" distB="0" distL="0" distR="0" wp14:anchorId="04ED6DE7" wp14:editId="239DDC76">
            <wp:extent cx="5943600" cy="32095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3600" cy="3209544"/>
                    </a:xfrm>
                    <a:prstGeom prst="rect">
                      <a:avLst/>
                    </a:prstGeom>
                  </pic:spPr>
                </pic:pic>
              </a:graphicData>
            </a:graphic>
          </wp:inline>
        </w:drawing>
      </w:r>
    </w:p>
    <w:p w14:paraId="1EF6A35E" w14:textId="77777777" w:rsidR="00564C6B" w:rsidRDefault="00000000">
      <w:pPr>
        <w:pStyle w:val="Caption"/>
      </w:pPr>
      <w:r>
        <w:t>Figure S12. ROC curves for nearest retrieval and the 3 fusion variants. Tuned variants use pooled out-of-fold predictions from the exploratory analysis of the original test set. Legend intervals are bootstrap 95% CIs.</w:t>
      </w:r>
    </w:p>
    <w:p w14:paraId="76E605F1" w14:textId="77777777" w:rsidR="00564C6B" w:rsidRDefault="00000000">
      <w:r>
        <w:t>These intervals do not establish equivalence or exclude all potentially useful gains. Their precision concerns fixed predictions in this sample and does not replace external evaluation.</w:t>
      </w:r>
    </w:p>
    <w:p w14:paraId="717EE29D" w14:textId="77777777" w:rsidR="00564C6B" w:rsidRDefault="00000000">
      <w:r>
        <w:t>The fitted stack assigned a negative coefficient to the raw farthest score, consistent with its inverse discrimination. Normalizing coefficient magnitudes gives a nearest-score weight of approximately 0.64, close to the fitted blend weight of 0.65; fold-specific blend weights ranged from 0.60 to 0.70.</w:t>
      </w:r>
    </w:p>
    <w:p w14:paraId="2BC888D0" w14:textId="77777777" w:rsidR="00564C6B" w:rsidRDefault="00000000">
      <w:r>
        <w:t>The equal average and tuned blend worsened calibration: Brier scores were 0.241 and 0.187, compared with 0.142 for nearest retrieval, and WCE values were 0.316 and 0.213 versus 0.026. The inverted farthest score can rank outcomes without being a calibrated probability, so averaging it into the nearest score distorts risk estimates. Neither blend assigned probabilities below 0.1, compared with 14.5% of patients under nearest retrieval. The logistic stack had Brier score 0.141 and WCE 0.003, but still requires independent validation.</w:t>
      </w:r>
    </w:p>
    <w:p w14:paraId="47355D11" w14:textId="77777777" w:rsidR="00564C6B" w:rsidRDefault="00000000">
      <w:pPr>
        <w:pStyle w:val="Heading2"/>
      </w:pPr>
      <w:r>
        <w:t>S7 3 Interpretation</w:t>
      </w:r>
    </w:p>
    <w:p w14:paraId="65403648" w14:textId="77777777" w:rsidR="00564C6B" w:rsidRDefault="00000000">
      <w:r>
        <w:t>Fusion did not demonstrate incremental discrimination in this exploratory analysis. Redundancy between 2 scores derived from the same embedding is one possible explanation. Combining genuinely different representations or encoders remains untested.</w:t>
      </w:r>
    </w:p>
    <w:p w14:paraId="6B6F5194" w14:textId="77777777" w:rsidR="00564C6B" w:rsidRDefault="00000000">
      <w:pPr>
        <w:pStyle w:val="Heading1"/>
      </w:pPr>
      <w:r>
        <w:t>S8 Record Length and Prediction</w:t>
      </w:r>
    </w:p>
    <w:p w14:paraId="28998A69" w14:textId="77777777" w:rsidR="00564C6B" w:rsidRDefault="00000000">
      <w:r>
        <w:t>We examined record volume descriptively by correlating the outcome with history length, encounter count, and the diagnosis-to-index interval, then assessed neighbor-prediction discrimination across history-length quintiles.</w:t>
      </w:r>
    </w:p>
    <w:p w14:paraId="255FAA59" w14:textId="77777777" w:rsidR="00564C6B" w:rsidRDefault="00000000">
      <w:r>
        <w:t xml:space="preserve">Using the full recorded history, outcome correlations were small: Spearman ρ=−0.073 for pre-index history length, −0.064 for encounter count, and −0.029 for diagnosis-to-index interval. Same-day diagnosis and prescribing occurred in 27,906 patients with outcome frequency 18.4%, compared with 14,673 patients and </w:t>
      </w:r>
      <w:r>
        <w:lastRenderedPageBreak/>
        <w:t>15.9% for delayed prescribing. These weak marginal relationships do not rule out care-process contributions to prediction.</w:t>
      </w:r>
    </w:p>
    <w:p w14:paraId="6216E7C1" w14:textId="77777777" w:rsidR="00564C6B" w:rsidRDefault="00000000">
      <w:pPr>
        <w:pStyle w:val="Caption"/>
        <w:keepNext/>
      </w:pPr>
      <w:r>
        <w:t>A  Pre-index history length</w:t>
      </w:r>
    </w:p>
    <w:p w14:paraId="23C5C5A2" w14:textId="77777777" w:rsidR="00564C6B" w:rsidRDefault="00000000">
      <w:pPr>
        <w:keepNext/>
        <w:spacing w:after="80"/>
        <w:jc w:val="center"/>
      </w:pPr>
      <w:r>
        <w:rPr>
          <w:noProof/>
        </w:rPr>
        <w:drawing>
          <wp:inline distT="0" distB="0" distL="0" distR="0" wp14:anchorId="7A1F4E6A" wp14:editId="1E103783">
            <wp:extent cx="5212080" cy="29783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12080" cy="2978331"/>
                    </a:xfrm>
                    <a:prstGeom prst="rect">
                      <a:avLst/>
                    </a:prstGeom>
                  </pic:spPr>
                </pic:pic>
              </a:graphicData>
            </a:graphic>
          </wp:inline>
        </w:drawing>
      </w:r>
    </w:p>
    <w:p w14:paraId="753BAE9E" w14:textId="77777777" w:rsidR="00564C6B" w:rsidRDefault="00000000">
      <w:pPr>
        <w:pStyle w:val="Caption"/>
        <w:keepNext/>
      </w:pPr>
      <w:r>
        <w:t>B  Diagnosis-to-index interval</w:t>
      </w:r>
    </w:p>
    <w:p w14:paraId="0DA6CA47" w14:textId="77777777" w:rsidR="00564C6B" w:rsidRDefault="00000000">
      <w:pPr>
        <w:keepNext/>
        <w:spacing w:after="80"/>
        <w:jc w:val="center"/>
      </w:pPr>
      <w:r>
        <w:rPr>
          <w:noProof/>
        </w:rPr>
        <w:drawing>
          <wp:inline distT="0" distB="0" distL="0" distR="0" wp14:anchorId="6F2E71EE" wp14:editId="63D5B364">
            <wp:extent cx="5212080" cy="29783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12080" cy="2978331"/>
                    </a:xfrm>
                    <a:prstGeom prst="rect">
                      <a:avLst/>
                    </a:prstGeom>
                  </pic:spPr>
                </pic:pic>
              </a:graphicData>
            </a:graphic>
          </wp:inline>
        </w:drawing>
      </w:r>
    </w:p>
    <w:p w14:paraId="52AAC867" w14:textId="77777777" w:rsidR="00564C6B" w:rsidRDefault="00000000">
      <w:pPr>
        <w:pStyle w:val="Caption"/>
      </w:pPr>
      <w:r>
        <w:t>Figure S13. Continued on the next page.</w:t>
      </w:r>
    </w:p>
    <w:p w14:paraId="7CD7039C" w14:textId="77777777" w:rsidR="00564C6B" w:rsidRDefault="00000000">
      <w:r>
        <w:br w:type="page"/>
      </w:r>
    </w:p>
    <w:p w14:paraId="5FB282F6" w14:textId="77777777" w:rsidR="00564C6B" w:rsidRDefault="00000000">
      <w:pPr>
        <w:pStyle w:val="Caption"/>
        <w:keepNext/>
      </w:pPr>
      <w:r>
        <w:lastRenderedPageBreak/>
        <w:t>C  Encounter count</w:t>
      </w:r>
    </w:p>
    <w:p w14:paraId="5E570AFB" w14:textId="77777777" w:rsidR="00564C6B" w:rsidRDefault="00000000">
      <w:pPr>
        <w:keepNext/>
        <w:spacing w:after="80"/>
        <w:jc w:val="center"/>
      </w:pPr>
      <w:r>
        <w:rPr>
          <w:noProof/>
        </w:rPr>
        <w:drawing>
          <wp:inline distT="0" distB="0" distL="0" distR="0" wp14:anchorId="184FEDCE" wp14:editId="4D62AF95">
            <wp:extent cx="5212080" cy="29783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12080" cy="2978331"/>
                    </a:xfrm>
                    <a:prstGeom prst="rect">
                      <a:avLst/>
                    </a:prstGeom>
                  </pic:spPr>
                </pic:pic>
              </a:graphicData>
            </a:graphic>
          </wp:inline>
        </w:drawing>
      </w:r>
    </w:p>
    <w:p w14:paraId="4C4D2370" w14:textId="77777777" w:rsidR="00564C6B" w:rsidRDefault="00000000">
      <w:pPr>
        <w:pStyle w:val="Caption"/>
        <w:keepNext/>
      </w:pPr>
      <w:r>
        <w:t>D  Outcome frequency by prescription timing</w:t>
      </w:r>
    </w:p>
    <w:p w14:paraId="46555AE0" w14:textId="77777777" w:rsidR="00564C6B" w:rsidRDefault="00000000">
      <w:pPr>
        <w:keepNext/>
        <w:spacing w:after="80"/>
        <w:jc w:val="center"/>
      </w:pPr>
      <w:r>
        <w:rPr>
          <w:noProof/>
        </w:rPr>
        <w:drawing>
          <wp:inline distT="0" distB="0" distL="0" distR="0" wp14:anchorId="5DF6C65C" wp14:editId="5F24B274">
            <wp:extent cx="5212080" cy="297833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12080" cy="2978331"/>
                    </a:xfrm>
                    <a:prstGeom prst="rect">
                      <a:avLst/>
                    </a:prstGeom>
                  </pic:spPr>
                </pic:pic>
              </a:graphicData>
            </a:graphic>
          </wp:inline>
        </w:drawing>
      </w:r>
    </w:p>
    <w:p w14:paraId="538C1F63" w14:textId="77777777" w:rsidR="00564C6B" w:rsidRDefault="00000000">
      <w:pPr>
        <w:pStyle w:val="Caption"/>
      </w:pPr>
      <w:r>
        <w:t>Figure S13. Record length, diagnosis-to-index interval, encounter count, and outcome frequency by prescription timing. A–C show outcome-stratified distributions; axes are truncated as labeled in the original plots. D compares same-day and delayed prescribing, with group counts above bars and the 17.5% cohort reference as a dashed line.</w:t>
      </w:r>
    </w:p>
    <w:p w14:paraId="419CF4E7" w14:textId="77777777" w:rsidR="00564C6B" w:rsidRDefault="00000000">
      <w:r>
        <w:t>The held-out test set was divided into quintiles of pre-index history length and the neighbor-weighted predictor was scored within each quintile. The nearest-retrieval, LLM-weighted arm is reported in Table S9; the pattern is the same for the other weighting strategies.</w:t>
      </w:r>
    </w:p>
    <w:p w14:paraId="3D6C16E3" w14:textId="77777777" w:rsidR="00564C6B" w:rsidRDefault="00000000">
      <w:pPr>
        <w:pStyle w:val="Caption"/>
        <w:keepNext/>
      </w:pPr>
      <w:r>
        <w:lastRenderedPageBreak/>
        <w:t>Table S9. Neighbor-weighted discrimination by quintile of pre-index history length (nearest retrieval, LLM weighting, embedded representation, held-out test set). Quintile bounds are in days of pre-index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564C6B" w14:paraId="1F2B5719" w14:textId="77777777">
        <w:trPr>
          <w:cantSplit/>
          <w:tblHeader/>
          <w:jc w:val="center"/>
        </w:trPr>
        <w:tc>
          <w:tcPr>
            <w:tcW w:w="3312" w:type="dxa"/>
            <w:tcMar>
              <w:top w:w="65" w:type="dxa"/>
              <w:left w:w="65" w:type="dxa"/>
              <w:bottom w:w="65" w:type="dxa"/>
              <w:right w:w="65" w:type="dxa"/>
            </w:tcMar>
            <w:vAlign w:val="center"/>
          </w:tcPr>
          <w:p w14:paraId="76B6DB8D" w14:textId="77777777" w:rsidR="00564C6B" w:rsidRDefault="00000000">
            <w:pPr>
              <w:keepNext/>
              <w:spacing w:before="40" w:after="40" w:line="240" w:lineRule="auto"/>
            </w:pPr>
            <w:r>
              <w:rPr>
                <w:b/>
                <w:sz w:val="19"/>
              </w:rPr>
              <w:t>Pre-index history (days)</w:t>
            </w:r>
          </w:p>
        </w:tc>
        <w:tc>
          <w:tcPr>
            <w:tcW w:w="3312" w:type="dxa"/>
            <w:tcMar>
              <w:top w:w="65" w:type="dxa"/>
              <w:left w:w="65" w:type="dxa"/>
              <w:bottom w:w="65" w:type="dxa"/>
              <w:right w:w="65" w:type="dxa"/>
            </w:tcMar>
            <w:vAlign w:val="center"/>
          </w:tcPr>
          <w:p w14:paraId="6011AF4D" w14:textId="77777777" w:rsidR="00564C6B" w:rsidRDefault="00000000">
            <w:pPr>
              <w:keepNext/>
              <w:spacing w:before="40" w:after="40" w:line="240" w:lineRule="auto"/>
              <w:jc w:val="center"/>
            </w:pPr>
            <w:r>
              <w:rPr>
                <w:b/>
                <w:sz w:val="19"/>
              </w:rPr>
              <w:t>Patients</w:t>
            </w:r>
          </w:p>
        </w:tc>
        <w:tc>
          <w:tcPr>
            <w:tcW w:w="3312" w:type="dxa"/>
            <w:tcMar>
              <w:top w:w="65" w:type="dxa"/>
              <w:left w:w="65" w:type="dxa"/>
              <w:bottom w:w="65" w:type="dxa"/>
              <w:right w:w="65" w:type="dxa"/>
            </w:tcMar>
            <w:vAlign w:val="center"/>
          </w:tcPr>
          <w:p w14:paraId="217EF936" w14:textId="77777777" w:rsidR="00564C6B" w:rsidRDefault="00000000">
            <w:pPr>
              <w:keepNext/>
              <w:spacing w:before="40" w:after="40" w:line="240" w:lineRule="auto"/>
              <w:jc w:val="center"/>
            </w:pPr>
            <w:r>
              <w:rPr>
                <w:b/>
                <w:sz w:val="19"/>
              </w:rPr>
              <w:t>ROC AUC</w:t>
            </w:r>
          </w:p>
        </w:tc>
      </w:tr>
      <w:tr w:rsidR="00564C6B" w14:paraId="3B4F9093" w14:textId="77777777">
        <w:trPr>
          <w:cantSplit/>
          <w:jc w:val="center"/>
        </w:trPr>
        <w:tc>
          <w:tcPr>
            <w:tcW w:w="3312" w:type="dxa"/>
            <w:tcMar>
              <w:top w:w="65" w:type="dxa"/>
              <w:left w:w="65" w:type="dxa"/>
              <w:bottom w:w="65" w:type="dxa"/>
              <w:right w:w="65" w:type="dxa"/>
            </w:tcMar>
            <w:vAlign w:val="center"/>
          </w:tcPr>
          <w:p w14:paraId="5CB922B0" w14:textId="77777777" w:rsidR="00564C6B" w:rsidRDefault="00000000">
            <w:pPr>
              <w:keepNext/>
              <w:spacing w:before="40" w:after="40" w:line="240" w:lineRule="auto"/>
            </w:pPr>
            <w:r>
              <w:rPr>
                <w:sz w:val="19"/>
              </w:rPr>
              <w:t>731–1,110</w:t>
            </w:r>
          </w:p>
        </w:tc>
        <w:tc>
          <w:tcPr>
            <w:tcW w:w="3312" w:type="dxa"/>
            <w:tcMar>
              <w:top w:w="65" w:type="dxa"/>
              <w:left w:w="65" w:type="dxa"/>
              <w:bottom w:w="65" w:type="dxa"/>
              <w:right w:w="65" w:type="dxa"/>
            </w:tcMar>
            <w:vAlign w:val="center"/>
          </w:tcPr>
          <w:p w14:paraId="45749427" w14:textId="77777777" w:rsidR="00564C6B" w:rsidRDefault="00000000">
            <w:pPr>
              <w:keepNext/>
              <w:spacing w:before="40" w:after="40" w:line="240" w:lineRule="auto"/>
              <w:jc w:val="center"/>
            </w:pPr>
            <w:r>
              <w:rPr>
                <w:sz w:val="19"/>
              </w:rPr>
              <w:t>1,706</w:t>
            </w:r>
          </w:p>
        </w:tc>
        <w:tc>
          <w:tcPr>
            <w:tcW w:w="3312" w:type="dxa"/>
            <w:tcMar>
              <w:top w:w="65" w:type="dxa"/>
              <w:left w:w="65" w:type="dxa"/>
              <w:bottom w:w="65" w:type="dxa"/>
              <w:right w:w="65" w:type="dxa"/>
            </w:tcMar>
            <w:vAlign w:val="center"/>
          </w:tcPr>
          <w:p w14:paraId="24646A52" w14:textId="77777777" w:rsidR="00564C6B" w:rsidRDefault="00000000">
            <w:pPr>
              <w:keepNext/>
              <w:spacing w:before="40" w:after="40" w:line="240" w:lineRule="auto"/>
              <w:jc w:val="center"/>
            </w:pPr>
            <w:r>
              <w:rPr>
                <w:sz w:val="19"/>
              </w:rPr>
              <w:t>0.588</w:t>
            </w:r>
          </w:p>
        </w:tc>
      </w:tr>
      <w:tr w:rsidR="00564C6B" w14:paraId="6E11E773" w14:textId="77777777">
        <w:trPr>
          <w:cantSplit/>
          <w:jc w:val="center"/>
        </w:trPr>
        <w:tc>
          <w:tcPr>
            <w:tcW w:w="3312" w:type="dxa"/>
            <w:tcMar>
              <w:top w:w="65" w:type="dxa"/>
              <w:left w:w="65" w:type="dxa"/>
              <w:bottom w:w="65" w:type="dxa"/>
              <w:right w:w="65" w:type="dxa"/>
            </w:tcMar>
            <w:vAlign w:val="center"/>
          </w:tcPr>
          <w:p w14:paraId="766A277F" w14:textId="77777777" w:rsidR="00564C6B" w:rsidRDefault="00000000">
            <w:pPr>
              <w:keepNext/>
              <w:spacing w:before="40" w:after="40" w:line="240" w:lineRule="auto"/>
            </w:pPr>
            <w:r>
              <w:rPr>
                <w:sz w:val="19"/>
              </w:rPr>
              <w:t>1,110–1,554</w:t>
            </w:r>
          </w:p>
        </w:tc>
        <w:tc>
          <w:tcPr>
            <w:tcW w:w="3312" w:type="dxa"/>
            <w:tcMar>
              <w:top w:w="65" w:type="dxa"/>
              <w:left w:w="65" w:type="dxa"/>
              <w:bottom w:w="65" w:type="dxa"/>
              <w:right w:w="65" w:type="dxa"/>
            </w:tcMar>
            <w:vAlign w:val="center"/>
          </w:tcPr>
          <w:p w14:paraId="617A3A02" w14:textId="77777777" w:rsidR="00564C6B" w:rsidRDefault="00000000">
            <w:pPr>
              <w:keepNext/>
              <w:spacing w:before="40" w:after="40" w:line="240" w:lineRule="auto"/>
              <w:jc w:val="center"/>
            </w:pPr>
            <w:r>
              <w:rPr>
                <w:sz w:val="19"/>
              </w:rPr>
              <w:t>1,704</w:t>
            </w:r>
          </w:p>
        </w:tc>
        <w:tc>
          <w:tcPr>
            <w:tcW w:w="3312" w:type="dxa"/>
            <w:tcMar>
              <w:top w:w="65" w:type="dxa"/>
              <w:left w:w="65" w:type="dxa"/>
              <w:bottom w:w="65" w:type="dxa"/>
              <w:right w:w="65" w:type="dxa"/>
            </w:tcMar>
            <w:vAlign w:val="center"/>
          </w:tcPr>
          <w:p w14:paraId="291036C5" w14:textId="77777777" w:rsidR="00564C6B" w:rsidRDefault="00000000">
            <w:pPr>
              <w:keepNext/>
              <w:spacing w:before="40" w:after="40" w:line="240" w:lineRule="auto"/>
              <w:jc w:val="center"/>
            </w:pPr>
            <w:r>
              <w:rPr>
                <w:sz w:val="19"/>
              </w:rPr>
              <w:t>0.601</w:t>
            </w:r>
          </w:p>
        </w:tc>
      </w:tr>
      <w:tr w:rsidR="00564C6B" w14:paraId="3328F361" w14:textId="77777777">
        <w:trPr>
          <w:cantSplit/>
          <w:jc w:val="center"/>
        </w:trPr>
        <w:tc>
          <w:tcPr>
            <w:tcW w:w="3312" w:type="dxa"/>
            <w:tcMar>
              <w:top w:w="65" w:type="dxa"/>
              <w:left w:w="65" w:type="dxa"/>
              <w:bottom w:w="65" w:type="dxa"/>
              <w:right w:w="65" w:type="dxa"/>
            </w:tcMar>
            <w:vAlign w:val="center"/>
          </w:tcPr>
          <w:p w14:paraId="3FE91659" w14:textId="77777777" w:rsidR="00564C6B" w:rsidRDefault="00000000">
            <w:pPr>
              <w:keepNext/>
              <w:spacing w:before="40" w:after="40" w:line="240" w:lineRule="auto"/>
            </w:pPr>
            <w:r>
              <w:rPr>
                <w:sz w:val="19"/>
              </w:rPr>
              <w:t>1,554–2,066</w:t>
            </w:r>
          </w:p>
        </w:tc>
        <w:tc>
          <w:tcPr>
            <w:tcW w:w="3312" w:type="dxa"/>
            <w:tcMar>
              <w:top w:w="65" w:type="dxa"/>
              <w:left w:w="65" w:type="dxa"/>
              <w:bottom w:w="65" w:type="dxa"/>
              <w:right w:w="65" w:type="dxa"/>
            </w:tcMar>
            <w:vAlign w:val="center"/>
          </w:tcPr>
          <w:p w14:paraId="6C0B19A3" w14:textId="77777777" w:rsidR="00564C6B" w:rsidRDefault="00000000">
            <w:pPr>
              <w:keepNext/>
              <w:spacing w:before="40" w:after="40" w:line="240" w:lineRule="auto"/>
              <w:jc w:val="center"/>
            </w:pPr>
            <w:r>
              <w:rPr>
                <w:sz w:val="19"/>
              </w:rPr>
              <w:t>1,701</w:t>
            </w:r>
          </w:p>
        </w:tc>
        <w:tc>
          <w:tcPr>
            <w:tcW w:w="3312" w:type="dxa"/>
            <w:tcMar>
              <w:top w:w="65" w:type="dxa"/>
              <w:left w:w="65" w:type="dxa"/>
              <w:bottom w:w="65" w:type="dxa"/>
              <w:right w:w="65" w:type="dxa"/>
            </w:tcMar>
            <w:vAlign w:val="center"/>
          </w:tcPr>
          <w:p w14:paraId="00E38318" w14:textId="77777777" w:rsidR="00564C6B" w:rsidRDefault="00000000">
            <w:pPr>
              <w:keepNext/>
              <w:spacing w:before="40" w:after="40" w:line="240" w:lineRule="auto"/>
              <w:jc w:val="center"/>
            </w:pPr>
            <w:r>
              <w:rPr>
                <w:sz w:val="19"/>
              </w:rPr>
              <w:t>0.572</w:t>
            </w:r>
          </w:p>
        </w:tc>
      </w:tr>
      <w:tr w:rsidR="00564C6B" w14:paraId="3E4E8E60" w14:textId="77777777">
        <w:trPr>
          <w:cantSplit/>
          <w:jc w:val="center"/>
        </w:trPr>
        <w:tc>
          <w:tcPr>
            <w:tcW w:w="3312" w:type="dxa"/>
            <w:tcMar>
              <w:top w:w="65" w:type="dxa"/>
              <w:left w:w="65" w:type="dxa"/>
              <w:bottom w:w="65" w:type="dxa"/>
              <w:right w:w="65" w:type="dxa"/>
            </w:tcMar>
            <w:vAlign w:val="center"/>
          </w:tcPr>
          <w:p w14:paraId="450DAAE7" w14:textId="77777777" w:rsidR="00564C6B" w:rsidRDefault="00000000">
            <w:pPr>
              <w:keepNext/>
              <w:spacing w:before="40" w:after="40" w:line="240" w:lineRule="auto"/>
            </w:pPr>
            <w:r>
              <w:rPr>
                <w:sz w:val="19"/>
              </w:rPr>
              <w:t>2,066–2,733</w:t>
            </w:r>
          </w:p>
        </w:tc>
        <w:tc>
          <w:tcPr>
            <w:tcW w:w="3312" w:type="dxa"/>
            <w:tcMar>
              <w:top w:w="65" w:type="dxa"/>
              <w:left w:w="65" w:type="dxa"/>
              <w:bottom w:w="65" w:type="dxa"/>
              <w:right w:w="65" w:type="dxa"/>
            </w:tcMar>
            <w:vAlign w:val="center"/>
          </w:tcPr>
          <w:p w14:paraId="38623D04" w14:textId="77777777" w:rsidR="00564C6B" w:rsidRDefault="00000000">
            <w:pPr>
              <w:keepNext/>
              <w:spacing w:before="40" w:after="40" w:line="240" w:lineRule="auto"/>
              <w:jc w:val="center"/>
            </w:pPr>
            <w:r>
              <w:rPr>
                <w:sz w:val="19"/>
              </w:rPr>
              <w:t>1,704</w:t>
            </w:r>
          </w:p>
        </w:tc>
        <w:tc>
          <w:tcPr>
            <w:tcW w:w="3312" w:type="dxa"/>
            <w:tcMar>
              <w:top w:w="65" w:type="dxa"/>
              <w:left w:w="65" w:type="dxa"/>
              <w:bottom w:w="65" w:type="dxa"/>
              <w:right w:w="65" w:type="dxa"/>
            </w:tcMar>
            <w:vAlign w:val="center"/>
          </w:tcPr>
          <w:p w14:paraId="2BCBA390" w14:textId="77777777" w:rsidR="00564C6B" w:rsidRDefault="00000000">
            <w:pPr>
              <w:keepNext/>
              <w:spacing w:before="40" w:after="40" w:line="240" w:lineRule="auto"/>
              <w:jc w:val="center"/>
            </w:pPr>
            <w:r>
              <w:rPr>
                <w:sz w:val="19"/>
              </w:rPr>
              <w:t>0.613</w:t>
            </w:r>
          </w:p>
        </w:tc>
      </w:tr>
      <w:tr w:rsidR="00564C6B" w14:paraId="245C145D" w14:textId="77777777">
        <w:trPr>
          <w:cantSplit/>
          <w:jc w:val="center"/>
        </w:trPr>
        <w:tc>
          <w:tcPr>
            <w:tcW w:w="3312" w:type="dxa"/>
            <w:tcMar>
              <w:top w:w="65" w:type="dxa"/>
              <w:left w:w="65" w:type="dxa"/>
              <w:bottom w:w="65" w:type="dxa"/>
              <w:right w:w="65" w:type="dxa"/>
            </w:tcMar>
            <w:vAlign w:val="center"/>
          </w:tcPr>
          <w:p w14:paraId="66B8C227" w14:textId="77777777" w:rsidR="00564C6B" w:rsidRDefault="00000000">
            <w:pPr>
              <w:spacing w:before="40" w:after="40" w:line="240" w:lineRule="auto"/>
            </w:pPr>
            <w:r>
              <w:rPr>
                <w:sz w:val="19"/>
              </w:rPr>
              <w:t>2,733–5,288</w:t>
            </w:r>
          </w:p>
        </w:tc>
        <w:tc>
          <w:tcPr>
            <w:tcW w:w="3312" w:type="dxa"/>
            <w:tcMar>
              <w:top w:w="65" w:type="dxa"/>
              <w:left w:w="65" w:type="dxa"/>
              <w:bottom w:w="65" w:type="dxa"/>
              <w:right w:w="65" w:type="dxa"/>
            </w:tcMar>
            <w:vAlign w:val="center"/>
          </w:tcPr>
          <w:p w14:paraId="58FD44BB" w14:textId="77777777" w:rsidR="00564C6B" w:rsidRDefault="00000000">
            <w:pPr>
              <w:spacing w:before="40" w:after="40" w:line="240" w:lineRule="auto"/>
              <w:jc w:val="center"/>
            </w:pPr>
            <w:r>
              <w:rPr>
                <w:sz w:val="19"/>
              </w:rPr>
              <w:t>1,701</w:t>
            </w:r>
          </w:p>
        </w:tc>
        <w:tc>
          <w:tcPr>
            <w:tcW w:w="3312" w:type="dxa"/>
            <w:tcMar>
              <w:top w:w="65" w:type="dxa"/>
              <w:left w:w="65" w:type="dxa"/>
              <w:bottom w:w="65" w:type="dxa"/>
              <w:right w:w="65" w:type="dxa"/>
            </w:tcMar>
            <w:vAlign w:val="center"/>
          </w:tcPr>
          <w:p w14:paraId="0742AFBA" w14:textId="77777777" w:rsidR="00564C6B" w:rsidRDefault="00000000">
            <w:pPr>
              <w:spacing w:before="40" w:after="40" w:line="240" w:lineRule="auto"/>
              <w:jc w:val="center"/>
            </w:pPr>
            <w:r>
              <w:rPr>
                <w:sz w:val="19"/>
              </w:rPr>
              <w:t>0.579</w:t>
            </w:r>
          </w:p>
        </w:tc>
      </w:tr>
    </w:tbl>
    <w:p w14:paraId="7B860A8C" w14:textId="77777777" w:rsidR="00564C6B" w:rsidRDefault="00000000">
      <w:r>
        <w:t>AUC ranged from 0.572 to 0.613 across quintiles without a monotonic trend. This does not establish independence from record volume; differing case mix and imprecision within strata limit interpretation.</w:t>
      </w:r>
    </w:p>
    <w:p w14:paraId="604FAA19" w14:textId="77777777" w:rsidR="00564C6B" w:rsidRDefault="00000000">
      <w:r>
        <w:t>The stratification covers neighbor prediction only, not the trained classifiers. Each quintile contained about 1,700 patients. An analysis by embedding-neighborhood density was not interpretable because 3 of 5 bins were empty.</w:t>
      </w:r>
    </w:p>
    <w:p w14:paraId="6B3D6A0E" w14:textId="77777777" w:rsidR="00564C6B" w:rsidRDefault="00000000">
      <w:pPr>
        <w:pStyle w:val="Heading1"/>
      </w:pPr>
      <w:r>
        <w:t>S9 Training and Test Characteristics</w:t>
      </w:r>
    </w:p>
    <w:p w14:paraId="2E1A8749" w14:textId="77777777" w:rsidR="00564C6B" w:rsidRDefault="00000000">
      <w:r>
        <w:t>Table S10 compares selected characteristics in the shared training and test split.</w:t>
      </w:r>
    </w:p>
    <w:p w14:paraId="4AC4BA16" w14:textId="77777777" w:rsidR="00564C6B" w:rsidRDefault="00000000">
      <w:r>
        <w:t>Across 100 predictor rows, maximum absolute SMD was 0.036. The largest value involved a social-determinant flag present in 22 training patients and no test patient. Outcome rates match because the split was stratified.</w:t>
      </w:r>
    </w:p>
    <w:p w14:paraId="7823AB2A" w14:textId="77777777" w:rsidR="00564C6B" w:rsidRDefault="00000000">
      <w:pPr>
        <w:pStyle w:val="Caption"/>
        <w:keepNext/>
      </w:pPr>
      <w:r>
        <w:t>Table S10. Held-out patients against training patients on the characteristics reported in Table 1. Continuous variables are median (IQR); categorical and boolean entries are n (%). SMD is training minus held-out, in pooled standard deviations. Vital signs are shown because they describe the cohort, but they are rendered only in the narrative representation and are absent from the feature matrix as published (Supplement S11).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4"/>
        <w:gridCol w:w="2484"/>
        <w:gridCol w:w="2484"/>
        <w:gridCol w:w="2484"/>
      </w:tblGrid>
      <w:tr w:rsidR="00564C6B" w14:paraId="10FDB637" w14:textId="77777777">
        <w:trPr>
          <w:cantSplit/>
          <w:tblHeader/>
          <w:jc w:val="center"/>
        </w:trPr>
        <w:tc>
          <w:tcPr>
            <w:tcW w:w="2484" w:type="dxa"/>
            <w:tcMar>
              <w:top w:w="65" w:type="dxa"/>
              <w:left w:w="65" w:type="dxa"/>
              <w:bottom w:w="65" w:type="dxa"/>
              <w:right w:w="65" w:type="dxa"/>
            </w:tcMar>
            <w:vAlign w:val="center"/>
          </w:tcPr>
          <w:p w14:paraId="0B6A6DE9" w14:textId="77777777" w:rsidR="00564C6B" w:rsidRDefault="00000000">
            <w:pPr>
              <w:spacing w:before="40" w:after="40" w:line="240" w:lineRule="auto"/>
            </w:pPr>
            <w:r>
              <w:rPr>
                <w:b/>
                <w:sz w:val="19"/>
              </w:rPr>
              <w:t>Characteristic</w:t>
            </w:r>
          </w:p>
        </w:tc>
        <w:tc>
          <w:tcPr>
            <w:tcW w:w="2484" w:type="dxa"/>
            <w:tcMar>
              <w:top w:w="65" w:type="dxa"/>
              <w:left w:w="65" w:type="dxa"/>
              <w:bottom w:w="65" w:type="dxa"/>
              <w:right w:w="65" w:type="dxa"/>
            </w:tcMar>
            <w:vAlign w:val="center"/>
          </w:tcPr>
          <w:p w14:paraId="0D073CAB" w14:textId="77777777" w:rsidR="00564C6B" w:rsidRDefault="00000000">
            <w:pPr>
              <w:spacing w:before="40" w:after="40" w:line="240" w:lineRule="auto"/>
              <w:jc w:val="center"/>
            </w:pPr>
            <w:r>
              <w:rPr>
                <w:b/>
                <w:sz w:val="19"/>
              </w:rPr>
              <w:t>Training</w:t>
            </w:r>
          </w:p>
        </w:tc>
        <w:tc>
          <w:tcPr>
            <w:tcW w:w="2484" w:type="dxa"/>
            <w:tcMar>
              <w:top w:w="65" w:type="dxa"/>
              <w:left w:w="65" w:type="dxa"/>
              <w:bottom w:w="65" w:type="dxa"/>
              <w:right w:w="65" w:type="dxa"/>
            </w:tcMar>
            <w:vAlign w:val="center"/>
          </w:tcPr>
          <w:p w14:paraId="69AF285C" w14:textId="77777777" w:rsidR="00564C6B" w:rsidRDefault="00000000">
            <w:pPr>
              <w:spacing w:before="40" w:after="40" w:line="240" w:lineRule="auto"/>
              <w:jc w:val="center"/>
            </w:pPr>
            <w:r>
              <w:rPr>
                <w:b/>
                <w:sz w:val="19"/>
              </w:rPr>
              <w:t>Held-out</w:t>
            </w:r>
          </w:p>
        </w:tc>
        <w:tc>
          <w:tcPr>
            <w:tcW w:w="2484" w:type="dxa"/>
            <w:tcMar>
              <w:top w:w="65" w:type="dxa"/>
              <w:left w:w="65" w:type="dxa"/>
              <w:bottom w:w="65" w:type="dxa"/>
              <w:right w:w="65" w:type="dxa"/>
            </w:tcMar>
            <w:vAlign w:val="center"/>
          </w:tcPr>
          <w:p w14:paraId="7FAC531F" w14:textId="77777777" w:rsidR="00564C6B" w:rsidRDefault="00000000">
            <w:pPr>
              <w:spacing w:before="40" w:after="40" w:line="240" w:lineRule="auto"/>
              <w:jc w:val="center"/>
            </w:pPr>
            <w:r>
              <w:rPr>
                <w:b/>
                <w:sz w:val="19"/>
              </w:rPr>
              <w:t>SMD</w:t>
            </w:r>
          </w:p>
        </w:tc>
      </w:tr>
      <w:tr w:rsidR="00564C6B" w14:paraId="2BBAE3D5" w14:textId="77777777">
        <w:trPr>
          <w:cantSplit/>
          <w:jc w:val="center"/>
        </w:trPr>
        <w:tc>
          <w:tcPr>
            <w:tcW w:w="2484" w:type="dxa"/>
            <w:tcMar>
              <w:top w:w="65" w:type="dxa"/>
              <w:left w:w="65" w:type="dxa"/>
              <w:bottom w:w="65" w:type="dxa"/>
              <w:right w:w="65" w:type="dxa"/>
            </w:tcMar>
            <w:vAlign w:val="center"/>
          </w:tcPr>
          <w:p w14:paraId="7044094F" w14:textId="77777777" w:rsidR="00564C6B" w:rsidRDefault="00000000">
            <w:pPr>
              <w:spacing w:before="40" w:after="40" w:line="240" w:lineRule="auto"/>
            </w:pPr>
            <w:r>
              <w:rPr>
                <w:sz w:val="19"/>
              </w:rPr>
              <w:t>Demographics</w:t>
            </w:r>
          </w:p>
        </w:tc>
        <w:tc>
          <w:tcPr>
            <w:tcW w:w="2484" w:type="dxa"/>
            <w:tcMar>
              <w:top w:w="65" w:type="dxa"/>
              <w:left w:w="65" w:type="dxa"/>
              <w:bottom w:w="65" w:type="dxa"/>
              <w:right w:w="65" w:type="dxa"/>
            </w:tcMar>
            <w:vAlign w:val="center"/>
          </w:tcPr>
          <w:p w14:paraId="7D2617C7"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396B25B4"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5E924055" w14:textId="77777777" w:rsidR="00564C6B" w:rsidRDefault="00564C6B">
            <w:pPr>
              <w:spacing w:before="40" w:after="40" w:line="240" w:lineRule="auto"/>
              <w:jc w:val="center"/>
            </w:pPr>
          </w:p>
        </w:tc>
      </w:tr>
      <w:tr w:rsidR="00564C6B" w14:paraId="35FB99FA" w14:textId="77777777">
        <w:trPr>
          <w:cantSplit/>
          <w:jc w:val="center"/>
        </w:trPr>
        <w:tc>
          <w:tcPr>
            <w:tcW w:w="2484" w:type="dxa"/>
            <w:tcMar>
              <w:top w:w="65" w:type="dxa"/>
              <w:left w:w="65" w:type="dxa"/>
              <w:bottom w:w="65" w:type="dxa"/>
              <w:right w:w="65" w:type="dxa"/>
            </w:tcMar>
            <w:vAlign w:val="center"/>
          </w:tcPr>
          <w:p w14:paraId="3BC32BE2" w14:textId="77777777" w:rsidR="00564C6B" w:rsidRDefault="00000000">
            <w:pPr>
              <w:spacing w:before="40" w:after="40" w:line="240" w:lineRule="auto"/>
            </w:pPr>
            <w:r>
              <w:rPr>
                <w:sz w:val="19"/>
              </w:rPr>
              <w:t>Age (years)</w:t>
            </w:r>
          </w:p>
        </w:tc>
        <w:tc>
          <w:tcPr>
            <w:tcW w:w="2484" w:type="dxa"/>
            <w:tcMar>
              <w:top w:w="65" w:type="dxa"/>
              <w:left w:w="65" w:type="dxa"/>
              <w:bottom w:w="65" w:type="dxa"/>
              <w:right w:w="65" w:type="dxa"/>
            </w:tcMar>
            <w:vAlign w:val="center"/>
          </w:tcPr>
          <w:p w14:paraId="49775E35" w14:textId="77777777" w:rsidR="00564C6B" w:rsidRDefault="00000000">
            <w:pPr>
              <w:spacing w:before="40" w:after="40" w:line="240" w:lineRule="auto"/>
              <w:jc w:val="center"/>
            </w:pPr>
            <w:r>
              <w:rPr>
                <w:sz w:val="19"/>
              </w:rPr>
              <w:t>55 (38-70)</w:t>
            </w:r>
          </w:p>
        </w:tc>
        <w:tc>
          <w:tcPr>
            <w:tcW w:w="2484" w:type="dxa"/>
            <w:tcMar>
              <w:top w:w="65" w:type="dxa"/>
              <w:left w:w="65" w:type="dxa"/>
              <w:bottom w:w="65" w:type="dxa"/>
              <w:right w:w="65" w:type="dxa"/>
            </w:tcMar>
            <w:vAlign w:val="center"/>
          </w:tcPr>
          <w:p w14:paraId="036600AF" w14:textId="77777777" w:rsidR="00564C6B" w:rsidRDefault="00000000">
            <w:pPr>
              <w:spacing w:before="40" w:after="40" w:line="240" w:lineRule="auto"/>
              <w:jc w:val="center"/>
            </w:pPr>
            <w:r>
              <w:rPr>
                <w:sz w:val="19"/>
              </w:rPr>
              <w:t>55 (38-70)</w:t>
            </w:r>
          </w:p>
        </w:tc>
        <w:tc>
          <w:tcPr>
            <w:tcW w:w="2484" w:type="dxa"/>
            <w:tcMar>
              <w:top w:w="65" w:type="dxa"/>
              <w:left w:w="65" w:type="dxa"/>
              <w:bottom w:w="65" w:type="dxa"/>
              <w:right w:w="65" w:type="dxa"/>
            </w:tcMar>
            <w:vAlign w:val="center"/>
          </w:tcPr>
          <w:p w14:paraId="7B34DC7D" w14:textId="77777777" w:rsidR="00564C6B" w:rsidRDefault="00000000">
            <w:pPr>
              <w:spacing w:before="40" w:after="40" w:line="240" w:lineRule="auto"/>
              <w:jc w:val="center"/>
            </w:pPr>
            <w:r>
              <w:rPr>
                <w:sz w:val="19"/>
              </w:rPr>
              <w:t>-0.014</w:t>
            </w:r>
          </w:p>
        </w:tc>
      </w:tr>
      <w:tr w:rsidR="00564C6B" w14:paraId="7E10B3BF" w14:textId="77777777">
        <w:trPr>
          <w:cantSplit/>
          <w:jc w:val="center"/>
        </w:trPr>
        <w:tc>
          <w:tcPr>
            <w:tcW w:w="2484" w:type="dxa"/>
            <w:tcMar>
              <w:top w:w="65" w:type="dxa"/>
              <w:left w:w="65" w:type="dxa"/>
              <w:bottom w:w="65" w:type="dxa"/>
              <w:right w:w="65" w:type="dxa"/>
            </w:tcMar>
            <w:vAlign w:val="center"/>
          </w:tcPr>
          <w:p w14:paraId="104EDB53" w14:textId="77777777" w:rsidR="00564C6B" w:rsidRDefault="00000000">
            <w:pPr>
              <w:spacing w:before="40" w:after="40" w:line="240" w:lineRule="auto"/>
            </w:pPr>
            <w:r>
              <w:rPr>
                <w:sz w:val="19"/>
              </w:rPr>
              <w:t>Age band: 18-29</w:t>
            </w:r>
          </w:p>
        </w:tc>
        <w:tc>
          <w:tcPr>
            <w:tcW w:w="2484" w:type="dxa"/>
            <w:tcMar>
              <w:top w:w="65" w:type="dxa"/>
              <w:left w:w="65" w:type="dxa"/>
              <w:bottom w:w="65" w:type="dxa"/>
              <w:right w:w="65" w:type="dxa"/>
            </w:tcMar>
            <w:vAlign w:val="center"/>
          </w:tcPr>
          <w:p w14:paraId="3C40A7EA" w14:textId="77777777" w:rsidR="00564C6B" w:rsidRDefault="00000000">
            <w:pPr>
              <w:spacing w:before="40" w:after="40" w:line="240" w:lineRule="auto"/>
              <w:jc w:val="center"/>
            </w:pPr>
            <w:r>
              <w:rPr>
                <w:sz w:val="19"/>
              </w:rPr>
              <w:t>4,428 (13.0%)</w:t>
            </w:r>
          </w:p>
        </w:tc>
        <w:tc>
          <w:tcPr>
            <w:tcW w:w="2484" w:type="dxa"/>
            <w:tcMar>
              <w:top w:w="65" w:type="dxa"/>
              <w:left w:w="65" w:type="dxa"/>
              <w:bottom w:w="65" w:type="dxa"/>
              <w:right w:w="65" w:type="dxa"/>
            </w:tcMar>
            <w:vAlign w:val="center"/>
          </w:tcPr>
          <w:p w14:paraId="17768EA8" w14:textId="77777777" w:rsidR="00564C6B" w:rsidRDefault="00000000">
            <w:pPr>
              <w:spacing w:before="40" w:after="40" w:line="240" w:lineRule="auto"/>
              <w:jc w:val="center"/>
            </w:pPr>
            <w:r>
              <w:rPr>
                <w:sz w:val="19"/>
              </w:rPr>
              <w:t>1,085 (12.7%)</w:t>
            </w:r>
          </w:p>
        </w:tc>
        <w:tc>
          <w:tcPr>
            <w:tcW w:w="2484" w:type="dxa"/>
            <w:tcMar>
              <w:top w:w="65" w:type="dxa"/>
              <w:left w:w="65" w:type="dxa"/>
              <w:bottom w:w="65" w:type="dxa"/>
              <w:right w:w="65" w:type="dxa"/>
            </w:tcMar>
            <w:vAlign w:val="center"/>
          </w:tcPr>
          <w:p w14:paraId="3A4B83EB" w14:textId="77777777" w:rsidR="00564C6B" w:rsidRDefault="00000000">
            <w:pPr>
              <w:spacing w:before="40" w:after="40" w:line="240" w:lineRule="auto"/>
              <w:jc w:val="center"/>
            </w:pPr>
            <w:r>
              <w:rPr>
                <w:sz w:val="19"/>
              </w:rPr>
              <w:t>+0.008</w:t>
            </w:r>
          </w:p>
        </w:tc>
      </w:tr>
      <w:tr w:rsidR="00564C6B" w14:paraId="6687AD97" w14:textId="77777777">
        <w:trPr>
          <w:cantSplit/>
          <w:jc w:val="center"/>
        </w:trPr>
        <w:tc>
          <w:tcPr>
            <w:tcW w:w="2484" w:type="dxa"/>
            <w:tcMar>
              <w:top w:w="65" w:type="dxa"/>
              <w:left w:w="65" w:type="dxa"/>
              <w:bottom w:w="65" w:type="dxa"/>
              <w:right w:w="65" w:type="dxa"/>
            </w:tcMar>
            <w:vAlign w:val="center"/>
          </w:tcPr>
          <w:p w14:paraId="61CC9D5F" w14:textId="77777777" w:rsidR="00564C6B" w:rsidRDefault="00000000">
            <w:pPr>
              <w:spacing w:before="40" w:after="40" w:line="240" w:lineRule="auto"/>
            </w:pPr>
            <w:r>
              <w:rPr>
                <w:sz w:val="19"/>
              </w:rPr>
              <w:t>Age band: 30-44</w:t>
            </w:r>
          </w:p>
        </w:tc>
        <w:tc>
          <w:tcPr>
            <w:tcW w:w="2484" w:type="dxa"/>
            <w:tcMar>
              <w:top w:w="65" w:type="dxa"/>
              <w:left w:w="65" w:type="dxa"/>
              <w:bottom w:w="65" w:type="dxa"/>
              <w:right w:w="65" w:type="dxa"/>
            </w:tcMar>
            <w:vAlign w:val="center"/>
          </w:tcPr>
          <w:p w14:paraId="01BE3070" w14:textId="77777777" w:rsidR="00564C6B" w:rsidRDefault="00000000">
            <w:pPr>
              <w:spacing w:before="40" w:after="40" w:line="240" w:lineRule="auto"/>
              <w:jc w:val="center"/>
            </w:pPr>
            <w:r>
              <w:rPr>
                <w:sz w:val="19"/>
              </w:rPr>
              <w:t>7,198 (21.1%)</w:t>
            </w:r>
          </w:p>
        </w:tc>
        <w:tc>
          <w:tcPr>
            <w:tcW w:w="2484" w:type="dxa"/>
            <w:tcMar>
              <w:top w:w="65" w:type="dxa"/>
              <w:left w:w="65" w:type="dxa"/>
              <w:bottom w:w="65" w:type="dxa"/>
              <w:right w:w="65" w:type="dxa"/>
            </w:tcMar>
            <w:vAlign w:val="center"/>
          </w:tcPr>
          <w:p w14:paraId="7854F3E1" w14:textId="77777777" w:rsidR="00564C6B" w:rsidRDefault="00000000">
            <w:pPr>
              <w:spacing w:before="40" w:after="40" w:line="240" w:lineRule="auto"/>
              <w:jc w:val="center"/>
            </w:pPr>
            <w:r>
              <w:rPr>
                <w:sz w:val="19"/>
              </w:rPr>
              <w:t>1,827 (21.5%)</w:t>
            </w:r>
          </w:p>
        </w:tc>
        <w:tc>
          <w:tcPr>
            <w:tcW w:w="2484" w:type="dxa"/>
            <w:tcMar>
              <w:top w:w="65" w:type="dxa"/>
              <w:left w:w="65" w:type="dxa"/>
              <w:bottom w:w="65" w:type="dxa"/>
              <w:right w:w="65" w:type="dxa"/>
            </w:tcMar>
            <w:vAlign w:val="center"/>
          </w:tcPr>
          <w:p w14:paraId="6E1CEB9C" w14:textId="77777777" w:rsidR="00564C6B" w:rsidRDefault="00000000">
            <w:pPr>
              <w:spacing w:before="40" w:after="40" w:line="240" w:lineRule="auto"/>
              <w:jc w:val="center"/>
            </w:pPr>
            <w:r>
              <w:rPr>
                <w:sz w:val="19"/>
              </w:rPr>
              <w:t>-0.008</w:t>
            </w:r>
          </w:p>
        </w:tc>
      </w:tr>
      <w:tr w:rsidR="00564C6B" w14:paraId="495D0973" w14:textId="77777777">
        <w:trPr>
          <w:cantSplit/>
          <w:jc w:val="center"/>
        </w:trPr>
        <w:tc>
          <w:tcPr>
            <w:tcW w:w="2484" w:type="dxa"/>
            <w:tcMar>
              <w:top w:w="65" w:type="dxa"/>
              <w:left w:w="65" w:type="dxa"/>
              <w:bottom w:w="65" w:type="dxa"/>
              <w:right w:w="65" w:type="dxa"/>
            </w:tcMar>
            <w:vAlign w:val="center"/>
          </w:tcPr>
          <w:p w14:paraId="7E1B65AC" w14:textId="77777777" w:rsidR="00564C6B" w:rsidRDefault="00000000">
            <w:pPr>
              <w:spacing w:before="40" w:after="40" w:line="240" w:lineRule="auto"/>
            </w:pPr>
            <w:r>
              <w:rPr>
                <w:sz w:val="19"/>
              </w:rPr>
              <w:t>Age band: 45-64</w:t>
            </w:r>
          </w:p>
        </w:tc>
        <w:tc>
          <w:tcPr>
            <w:tcW w:w="2484" w:type="dxa"/>
            <w:tcMar>
              <w:top w:w="65" w:type="dxa"/>
              <w:left w:w="65" w:type="dxa"/>
              <w:bottom w:w="65" w:type="dxa"/>
              <w:right w:w="65" w:type="dxa"/>
            </w:tcMar>
            <w:vAlign w:val="center"/>
          </w:tcPr>
          <w:p w14:paraId="7C18864B" w14:textId="77777777" w:rsidR="00564C6B" w:rsidRDefault="00000000">
            <w:pPr>
              <w:spacing w:before="40" w:after="40" w:line="240" w:lineRule="auto"/>
              <w:jc w:val="center"/>
            </w:pPr>
            <w:r>
              <w:rPr>
                <w:sz w:val="19"/>
              </w:rPr>
              <w:t>10,632 (31.2%)</w:t>
            </w:r>
          </w:p>
        </w:tc>
        <w:tc>
          <w:tcPr>
            <w:tcW w:w="2484" w:type="dxa"/>
            <w:tcMar>
              <w:top w:w="65" w:type="dxa"/>
              <w:left w:w="65" w:type="dxa"/>
              <w:bottom w:w="65" w:type="dxa"/>
              <w:right w:w="65" w:type="dxa"/>
            </w:tcMar>
            <w:vAlign w:val="center"/>
          </w:tcPr>
          <w:p w14:paraId="53E4F364" w14:textId="77777777" w:rsidR="00564C6B" w:rsidRDefault="00000000">
            <w:pPr>
              <w:spacing w:before="40" w:after="40" w:line="240" w:lineRule="auto"/>
              <w:jc w:val="center"/>
            </w:pPr>
            <w:r>
              <w:rPr>
                <w:sz w:val="19"/>
              </w:rPr>
              <w:t>2,636 (31.0%)</w:t>
            </w:r>
          </w:p>
        </w:tc>
        <w:tc>
          <w:tcPr>
            <w:tcW w:w="2484" w:type="dxa"/>
            <w:tcMar>
              <w:top w:w="65" w:type="dxa"/>
              <w:left w:w="65" w:type="dxa"/>
              <w:bottom w:w="65" w:type="dxa"/>
              <w:right w:w="65" w:type="dxa"/>
            </w:tcMar>
            <w:vAlign w:val="center"/>
          </w:tcPr>
          <w:p w14:paraId="115A1ED2" w14:textId="77777777" w:rsidR="00564C6B" w:rsidRDefault="00000000">
            <w:pPr>
              <w:spacing w:before="40" w:after="40" w:line="240" w:lineRule="auto"/>
              <w:jc w:val="center"/>
            </w:pPr>
            <w:r>
              <w:rPr>
                <w:sz w:val="19"/>
              </w:rPr>
              <w:t>+0.006</w:t>
            </w:r>
          </w:p>
        </w:tc>
      </w:tr>
      <w:tr w:rsidR="00564C6B" w14:paraId="147254D9" w14:textId="77777777">
        <w:trPr>
          <w:cantSplit/>
          <w:jc w:val="center"/>
        </w:trPr>
        <w:tc>
          <w:tcPr>
            <w:tcW w:w="2484" w:type="dxa"/>
            <w:tcMar>
              <w:top w:w="65" w:type="dxa"/>
              <w:left w:w="65" w:type="dxa"/>
              <w:bottom w:w="65" w:type="dxa"/>
              <w:right w:w="65" w:type="dxa"/>
            </w:tcMar>
            <w:vAlign w:val="center"/>
          </w:tcPr>
          <w:p w14:paraId="11404C3C" w14:textId="77777777" w:rsidR="00564C6B" w:rsidRDefault="00000000">
            <w:pPr>
              <w:spacing w:before="40" w:after="40" w:line="240" w:lineRule="auto"/>
            </w:pPr>
            <w:r>
              <w:rPr>
                <w:sz w:val="19"/>
              </w:rPr>
              <w:t>Age band: 65+</w:t>
            </w:r>
          </w:p>
        </w:tc>
        <w:tc>
          <w:tcPr>
            <w:tcW w:w="2484" w:type="dxa"/>
            <w:tcMar>
              <w:top w:w="65" w:type="dxa"/>
              <w:left w:w="65" w:type="dxa"/>
              <w:bottom w:w="65" w:type="dxa"/>
              <w:right w:w="65" w:type="dxa"/>
            </w:tcMar>
            <w:vAlign w:val="center"/>
          </w:tcPr>
          <w:p w14:paraId="6AB949E6" w14:textId="77777777" w:rsidR="00564C6B" w:rsidRDefault="00000000">
            <w:pPr>
              <w:spacing w:before="40" w:after="40" w:line="240" w:lineRule="auto"/>
              <w:jc w:val="center"/>
            </w:pPr>
            <w:r>
              <w:rPr>
                <w:sz w:val="19"/>
              </w:rPr>
              <w:t>11,805 (34.7%)</w:t>
            </w:r>
          </w:p>
        </w:tc>
        <w:tc>
          <w:tcPr>
            <w:tcW w:w="2484" w:type="dxa"/>
            <w:tcMar>
              <w:top w:w="65" w:type="dxa"/>
              <w:left w:w="65" w:type="dxa"/>
              <w:bottom w:w="65" w:type="dxa"/>
              <w:right w:w="65" w:type="dxa"/>
            </w:tcMar>
            <w:vAlign w:val="center"/>
          </w:tcPr>
          <w:p w14:paraId="6154EDEB" w14:textId="77777777" w:rsidR="00564C6B" w:rsidRDefault="00000000">
            <w:pPr>
              <w:spacing w:before="40" w:after="40" w:line="240" w:lineRule="auto"/>
              <w:jc w:val="center"/>
            </w:pPr>
            <w:r>
              <w:rPr>
                <w:sz w:val="19"/>
              </w:rPr>
              <w:t>2,968 (34.9%)</w:t>
            </w:r>
          </w:p>
        </w:tc>
        <w:tc>
          <w:tcPr>
            <w:tcW w:w="2484" w:type="dxa"/>
            <w:tcMar>
              <w:top w:w="65" w:type="dxa"/>
              <w:left w:w="65" w:type="dxa"/>
              <w:bottom w:w="65" w:type="dxa"/>
              <w:right w:w="65" w:type="dxa"/>
            </w:tcMar>
            <w:vAlign w:val="center"/>
          </w:tcPr>
          <w:p w14:paraId="123849C2" w14:textId="77777777" w:rsidR="00564C6B" w:rsidRDefault="00000000">
            <w:pPr>
              <w:spacing w:before="40" w:after="40" w:line="240" w:lineRule="auto"/>
              <w:jc w:val="center"/>
            </w:pPr>
            <w:r>
              <w:rPr>
                <w:sz w:val="19"/>
              </w:rPr>
              <w:t>-0.004</w:t>
            </w:r>
          </w:p>
        </w:tc>
      </w:tr>
      <w:tr w:rsidR="00564C6B" w14:paraId="7680D4C1" w14:textId="77777777">
        <w:trPr>
          <w:cantSplit/>
          <w:jc w:val="center"/>
        </w:trPr>
        <w:tc>
          <w:tcPr>
            <w:tcW w:w="2484" w:type="dxa"/>
            <w:tcMar>
              <w:top w:w="65" w:type="dxa"/>
              <w:left w:w="65" w:type="dxa"/>
              <w:bottom w:w="65" w:type="dxa"/>
              <w:right w:w="65" w:type="dxa"/>
            </w:tcMar>
            <w:vAlign w:val="center"/>
          </w:tcPr>
          <w:p w14:paraId="012DB33F" w14:textId="77777777" w:rsidR="00564C6B" w:rsidRDefault="00000000">
            <w:pPr>
              <w:spacing w:before="40" w:after="40" w:line="240" w:lineRule="auto"/>
            </w:pPr>
            <w:r>
              <w:rPr>
                <w:sz w:val="19"/>
              </w:rPr>
              <w:t>Sex: Female</w:t>
            </w:r>
          </w:p>
        </w:tc>
        <w:tc>
          <w:tcPr>
            <w:tcW w:w="2484" w:type="dxa"/>
            <w:tcMar>
              <w:top w:w="65" w:type="dxa"/>
              <w:left w:w="65" w:type="dxa"/>
              <w:bottom w:w="65" w:type="dxa"/>
              <w:right w:w="65" w:type="dxa"/>
            </w:tcMar>
            <w:vAlign w:val="center"/>
          </w:tcPr>
          <w:p w14:paraId="51422405" w14:textId="77777777" w:rsidR="00564C6B" w:rsidRDefault="00000000">
            <w:pPr>
              <w:spacing w:before="40" w:after="40" w:line="240" w:lineRule="auto"/>
              <w:jc w:val="center"/>
            </w:pPr>
            <w:r>
              <w:rPr>
                <w:sz w:val="19"/>
              </w:rPr>
              <w:t>24,682 (72.5%)</w:t>
            </w:r>
          </w:p>
        </w:tc>
        <w:tc>
          <w:tcPr>
            <w:tcW w:w="2484" w:type="dxa"/>
            <w:tcMar>
              <w:top w:w="65" w:type="dxa"/>
              <w:left w:w="65" w:type="dxa"/>
              <w:bottom w:w="65" w:type="dxa"/>
              <w:right w:w="65" w:type="dxa"/>
            </w:tcMar>
            <w:vAlign w:val="center"/>
          </w:tcPr>
          <w:p w14:paraId="716CAD21" w14:textId="77777777" w:rsidR="00564C6B" w:rsidRDefault="00000000">
            <w:pPr>
              <w:spacing w:before="40" w:after="40" w:line="240" w:lineRule="auto"/>
              <w:jc w:val="center"/>
            </w:pPr>
            <w:r>
              <w:rPr>
                <w:sz w:val="19"/>
              </w:rPr>
              <w:t>6,168 (72.4%)</w:t>
            </w:r>
          </w:p>
        </w:tc>
        <w:tc>
          <w:tcPr>
            <w:tcW w:w="2484" w:type="dxa"/>
            <w:tcMar>
              <w:top w:w="65" w:type="dxa"/>
              <w:left w:w="65" w:type="dxa"/>
              <w:bottom w:w="65" w:type="dxa"/>
              <w:right w:w="65" w:type="dxa"/>
            </w:tcMar>
            <w:vAlign w:val="center"/>
          </w:tcPr>
          <w:p w14:paraId="713AC412" w14:textId="77777777" w:rsidR="00564C6B" w:rsidRDefault="00000000">
            <w:pPr>
              <w:spacing w:before="40" w:after="40" w:line="240" w:lineRule="auto"/>
              <w:jc w:val="center"/>
            </w:pPr>
            <w:r>
              <w:rPr>
                <w:sz w:val="19"/>
              </w:rPr>
              <w:t>+0.001</w:t>
            </w:r>
          </w:p>
        </w:tc>
      </w:tr>
      <w:tr w:rsidR="00564C6B" w14:paraId="795788ED" w14:textId="77777777">
        <w:trPr>
          <w:cantSplit/>
          <w:jc w:val="center"/>
        </w:trPr>
        <w:tc>
          <w:tcPr>
            <w:tcW w:w="2484" w:type="dxa"/>
            <w:tcMar>
              <w:top w:w="65" w:type="dxa"/>
              <w:left w:w="65" w:type="dxa"/>
              <w:bottom w:w="65" w:type="dxa"/>
              <w:right w:w="65" w:type="dxa"/>
            </w:tcMar>
            <w:vAlign w:val="center"/>
          </w:tcPr>
          <w:p w14:paraId="476EF7CF" w14:textId="77777777" w:rsidR="00564C6B" w:rsidRDefault="00000000">
            <w:pPr>
              <w:spacing w:before="40" w:after="40" w:line="240" w:lineRule="auto"/>
            </w:pPr>
            <w:r>
              <w:rPr>
                <w:sz w:val="19"/>
              </w:rPr>
              <w:t>Race: White/Caucasian</w:t>
            </w:r>
          </w:p>
        </w:tc>
        <w:tc>
          <w:tcPr>
            <w:tcW w:w="2484" w:type="dxa"/>
            <w:tcMar>
              <w:top w:w="65" w:type="dxa"/>
              <w:left w:w="65" w:type="dxa"/>
              <w:bottom w:w="65" w:type="dxa"/>
              <w:right w:w="65" w:type="dxa"/>
            </w:tcMar>
            <w:vAlign w:val="center"/>
          </w:tcPr>
          <w:p w14:paraId="0725983E" w14:textId="77777777" w:rsidR="00564C6B" w:rsidRDefault="00000000">
            <w:pPr>
              <w:spacing w:before="40" w:after="40" w:line="240" w:lineRule="auto"/>
              <w:jc w:val="center"/>
            </w:pPr>
            <w:r>
              <w:rPr>
                <w:sz w:val="19"/>
              </w:rPr>
              <w:t>27,244 (80.0%)</w:t>
            </w:r>
          </w:p>
        </w:tc>
        <w:tc>
          <w:tcPr>
            <w:tcW w:w="2484" w:type="dxa"/>
            <w:tcMar>
              <w:top w:w="65" w:type="dxa"/>
              <w:left w:w="65" w:type="dxa"/>
              <w:bottom w:w="65" w:type="dxa"/>
              <w:right w:w="65" w:type="dxa"/>
            </w:tcMar>
            <w:vAlign w:val="center"/>
          </w:tcPr>
          <w:p w14:paraId="484E4669" w14:textId="77777777" w:rsidR="00564C6B" w:rsidRDefault="00000000">
            <w:pPr>
              <w:spacing w:before="40" w:after="40" w:line="240" w:lineRule="auto"/>
              <w:jc w:val="center"/>
            </w:pPr>
            <w:r>
              <w:rPr>
                <w:sz w:val="19"/>
              </w:rPr>
              <w:t>6,835 (80.3%)</w:t>
            </w:r>
          </w:p>
        </w:tc>
        <w:tc>
          <w:tcPr>
            <w:tcW w:w="2484" w:type="dxa"/>
            <w:tcMar>
              <w:top w:w="65" w:type="dxa"/>
              <w:left w:w="65" w:type="dxa"/>
              <w:bottom w:w="65" w:type="dxa"/>
              <w:right w:w="65" w:type="dxa"/>
            </w:tcMar>
            <w:vAlign w:val="center"/>
          </w:tcPr>
          <w:p w14:paraId="7DEFF359" w14:textId="77777777" w:rsidR="00564C6B" w:rsidRDefault="00000000">
            <w:pPr>
              <w:spacing w:before="40" w:after="40" w:line="240" w:lineRule="auto"/>
              <w:jc w:val="center"/>
            </w:pPr>
            <w:r>
              <w:rPr>
                <w:sz w:val="19"/>
              </w:rPr>
              <w:t>-0.007</w:t>
            </w:r>
          </w:p>
        </w:tc>
      </w:tr>
      <w:tr w:rsidR="00564C6B" w14:paraId="24B9D9C5" w14:textId="77777777">
        <w:trPr>
          <w:cantSplit/>
          <w:jc w:val="center"/>
        </w:trPr>
        <w:tc>
          <w:tcPr>
            <w:tcW w:w="2484" w:type="dxa"/>
            <w:tcMar>
              <w:top w:w="65" w:type="dxa"/>
              <w:left w:w="65" w:type="dxa"/>
              <w:bottom w:w="65" w:type="dxa"/>
              <w:right w:w="65" w:type="dxa"/>
            </w:tcMar>
            <w:vAlign w:val="center"/>
          </w:tcPr>
          <w:p w14:paraId="2E2CE602" w14:textId="77777777" w:rsidR="00564C6B" w:rsidRDefault="00000000">
            <w:pPr>
              <w:spacing w:before="40" w:after="40" w:line="240" w:lineRule="auto"/>
            </w:pPr>
            <w:r>
              <w:rPr>
                <w:sz w:val="19"/>
              </w:rPr>
              <w:t>Race: Black/African American</w:t>
            </w:r>
          </w:p>
        </w:tc>
        <w:tc>
          <w:tcPr>
            <w:tcW w:w="2484" w:type="dxa"/>
            <w:tcMar>
              <w:top w:w="65" w:type="dxa"/>
              <w:left w:w="65" w:type="dxa"/>
              <w:bottom w:w="65" w:type="dxa"/>
              <w:right w:w="65" w:type="dxa"/>
            </w:tcMar>
            <w:vAlign w:val="center"/>
          </w:tcPr>
          <w:p w14:paraId="0B80A296" w14:textId="77777777" w:rsidR="00564C6B" w:rsidRDefault="00000000">
            <w:pPr>
              <w:spacing w:before="40" w:after="40" w:line="240" w:lineRule="auto"/>
              <w:jc w:val="center"/>
            </w:pPr>
            <w:r>
              <w:rPr>
                <w:sz w:val="19"/>
              </w:rPr>
              <w:t>1,894 (5.6%)</w:t>
            </w:r>
          </w:p>
        </w:tc>
        <w:tc>
          <w:tcPr>
            <w:tcW w:w="2484" w:type="dxa"/>
            <w:tcMar>
              <w:top w:w="65" w:type="dxa"/>
              <w:left w:w="65" w:type="dxa"/>
              <w:bottom w:w="65" w:type="dxa"/>
              <w:right w:w="65" w:type="dxa"/>
            </w:tcMar>
            <w:vAlign w:val="center"/>
          </w:tcPr>
          <w:p w14:paraId="60EA0F62" w14:textId="77777777" w:rsidR="00564C6B" w:rsidRDefault="00000000">
            <w:pPr>
              <w:spacing w:before="40" w:after="40" w:line="240" w:lineRule="auto"/>
              <w:jc w:val="center"/>
            </w:pPr>
            <w:r>
              <w:rPr>
                <w:sz w:val="19"/>
              </w:rPr>
              <w:t>474 (5.6%)</w:t>
            </w:r>
          </w:p>
        </w:tc>
        <w:tc>
          <w:tcPr>
            <w:tcW w:w="2484" w:type="dxa"/>
            <w:tcMar>
              <w:top w:w="65" w:type="dxa"/>
              <w:left w:w="65" w:type="dxa"/>
              <w:bottom w:w="65" w:type="dxa"/>
              <w:right w:w="65" w:type="dxa"/>
            </w:tcMar>
            <w:vAlign w:val="center"/>
          </w:tcPr>
          <w:p w14:paraId="0E5D19F7" w14:textId="77777777" w:rsidR="00564C6B" w:rsidRDefault="00000000">
            <w:pPr>
              <w:spacing w:before="40" w:after="40" w:line="240" w:lineRule="auto"/>
              <w:jc w:val="center"/>
            </w:pPr>
            <w:r>
              <w:rPr>
                <w:sz w:val="19"/>
              </w:rPr>
              <w:t>-0.000</w:t>
            </w:r>
          </w:p>
        </w:tc>
      </w:tr>
      <w:tr w:rsidR="00564C6B" w14:paraId="40A83C23" w14:textId="77777777">
        <w:trPr>
          <w:cantSplit/>
          <w:jc w:val="center"/>
        </w:trPr>
        <w:tc>
          <w:tcPr>
            <w:tcW w:w="2484" w:type="dxa"/>
            <w:tcMar>
              <w:top w:w="65" w:type="dxa"/>
              <w:left w:w="65" w:type="dxa"/>
              <w:bottom w:w="65" w:type="dxa"/>
              <w:right w:w="65" w:type="dxa"/>
            </w:tcMar>
            <w:vAlign w:val="center"/>
          </w:tcPr>
          <w:p w14:paraId="08E42785" w14:textId="77777777" w:rsidR="00564C6B" w:rsidRDefault="00000000">
            <w:pPr>
              <w:spacing w:before="40" w:after="40" w:line="240" w:lineRule="auto"/>
            </w:pPr>
            <w:r>
              <w:rPr>
                <w:sz w:val="19"/>
              </w:rPr>
              <w:t>Race: Am. Indian/Alaska Native</w:t>
            </w:r>
          </w:p>
        </w:tc>
        <w:tc>
          <w:tcPr>
            <w:tcW w:w="2484" w:type="dxa"/>
            <w:tcMar>
              <w:top w:w="65" w:type="dxa"/>
              <w:left w:w="65" w:type="dxa"/>
              <w:bottom w:w="65" w:type="dxa"/>
              <w:right w:w="65" w:type="dxa"/>
            </w:tcMar>
            <w:vAlign w:val="center"/>
          </w:tcPr>
          <w:p w14:paraId="33CCE1B3" w14:textId="77777777" w:rsidR="00564C6B" w:rsidRDefault="00000000">
            <w:pPr>
              <w:spacing w:before="40" w:after="40" w:line="240" w:lineRule="auto"/>
              <w:jc w:val="center"/>
            </w:pPr>
            <w:r>
              <w:rPr>
                <w:sz w:val="19"/>
              </w:rPr>
              <w:t>1,637 (4.8%)</w:t>
            </w:r>
          </w:p>
        </w:tc>
        <w:tc>
          <w:tcPr>
            <w:tcW w:w="2484" w:type="dxa"/>
            <w:tcMar>
              <w:top w:w="65" w:type="dxa"/>
              <w:left w:w="65" w:type="dxa"/>
              <w:bottom w:w="65" w:type="dxa"/>
              <w:right w:w="65" w:type="dxa"/>
            </w:tcMar>
            <w:vAlign w:val="center"/>
          </w:tcPr>
          <w:p w14:paraId="55FB5556" w14:textId="77777777" w:rsidR="00564C6B" w:rsidRDefault="00000000">
            <w:pPr>
              <w:spacing w:before="40" w:after="40" w:line="240" w:lineRule="auto"/>
              <w:jc w:val="center"/>
            </w:pPr>
            <w:r>
              <w:rPr>
                <w:sz w:val="19"/>
              </w:rPr>
              <w:t>396 (4.7%)</w:t>
            </w:r>
          </w:p>
        </w:tc>
        <w:tc>
          <w:tcPr>
            <w:tcW w:w="2484" w:type="dxa"/>
            <w:tcMar>
              <w:top w:w="65" w:type="dxa"/>
              <w:left w:w="65" w:type="dxa"/>
              <w:bottom w:w="65" w:type="dxa"/>
              <w:right w:w="65" w:type="dxa"/>
            </w:tcMar>
            <w:vAlign w:val="center"/>
          </w:tcPr>
          <w:p w14:paraId="26059EC2" w14:textId="77777777" w:rsidR="00564C6B" w:rsidRDefault="00000000">
            <w:pPr>
              <w:spacing w:before="40" w:after="40" w:line="240" w:lineRule="auto"/>
              <w:jc w:val="center"/>
            </w:pPr>
            <w:r>
              <w:rPr>
                <w:sz w:val="19"/>
              </w:rPr>
              <w:t>+0.007</w:t>
            </w:r>
          </w:p>
        </w:tc>
      </w:tr>
      <w:tr w:rsidR="00564C6B" w14:paraId="237449C3" w14:textId="77777777">
        <w:trPr>
          <w:cantSplit/>
          <w:jc w:val="center"/>
        </w:trPr>
        <w:tc>
          <w:tcPr>
            <w:tcW w:w="2484" w:type="dxa"/>
            <w:tcMar>
              <w:top w:w="65" w:type="dxa"/>
              <w:left w:w="65" w:type="dxa"/>
              <w:bottom w:w="65" w:type="dxa"/>
              <w:right w:w="65" w:type="dxa"/>
            </w:tcMar>
            <w:vAlign w:val="center"/>
          </w:tcPr>
          <w:p w14:paraId="1117E562" w14:textId="77777777" w:rsidR="00564C6B" w:rsidRDefault="00000000">
            <w:pPr>
              <w:spacing w:before="40" w:after="40" w:line="240" w:lineRule="auto"/>
            </w:pPr>
            <w:r>
              <w:rPr>
                <w:sz w:val="19"/>
              </w:rPr>
              <w:t>Race: Missing</w:t>
            </w:r>
          </w:p>
        </w:tc>
        <w:tc>
          <w:tcPr>
            <w:tcW w:w="2484" w:type="dxa"/>
            <w:tcMar>
              <w:top w:w="65" w:type="dxa"/>
              <w:left w:w="65" w:type="dxa"/>
              <w:bottom w:w="65" w:type="dxa"/>
              <w:right w:w="65" w:type="dxa"/>
            </w:tcMar>
            <w:vAlign w:val="center"/>
          </w:tcPr>
          <w:p w14:paraId="5CC78BD5" w14:textId="77777777" w:rsidR="00564C6B" w:rsidRDefault="00000000">
            <w:pPr>
              <w:spacing w:before="40" w:after="40" w:line="240" w:lineRule="auto"/>
              <w:jc w:val="center"/>
            </w:pPr>
            <w:r>
              <w:rPr>
                <w:sz w:val="19"/>
              </w:rPr>
              <w:t>247 (0.7%)</w:t>
            </w:r>
          </w:p>
        </w:tc>
        <w:tc>
          <w:tcPr>
            <w:tcW w:w="2484" w:type="dxa"/>
            <w:tcMar>
              <w:top w:w="65" w:type="dxa"/>
              <w:left w:w="65" w:type="dxa"/>
              <w:bottom w:w="65" w:type="dxa"/>
              <w:right w:w="65" w:type="dxa"/>
            </w:tcMar>
            <w:vAlign w:val="center"/>
          </w:tcPr>
          <w:p w14:paraId="6E4C6329" w14:textId="77777777" w:rsidR="00564C6B" w:rsidRDefault="00000000">
            <w:pPr>
              <w:spacing w:before="40" w:after="40" w:line="240" w:lineRule="auto"/>
              <w:jc w:val="center"/>
            </w:pPr>
            <w:r>
              <w:rPr>
                <w:sz w:val="19"/>
              </w:rPr>
              <w:t>50 (0.6%)</w:t>
            </w:r>
          </w:p>
        </w:tc>
        <w:tc>
          <w:tcPr>
            <w:tcW w:w="2484" w:type="dxa"/>
            <w:tcMar>
              <w:top w:w="65" w:type="dxa"/>
              <w:left w:w="65" w:type="dxa"/>
              <w:bottom w:w="65" w:type="dxa"/>
              <w:right w:w="65" w:type="dxa"/>
            </w:tcMar>
            <w:vAlign w:val="center"/>
          </w:tcPr>
          <w:p w14:paraId="0385149C" w14:textId="77777777" w:rsidR="00564C6B" w:rsidRDefault="00000000">
            <w:pPr>
              <w:spacing w:before="40" w:after="40" w:line="240" w:lineRule="auto"/>
              <w:jc w:val="center"/>
            </w:pPr>
            <w:r>
              <w:rPr>
                <w:sz w:val="19"/>
              </w:rPr>
              <w:t>+0.017</w:t>
            </w:r>
          </w:p>
        </w:tc>
      </w:tr>
      <w:tr w:rsidR="00564C6B" w14:paraId="63EF4A25" w14:textId="77777777">
        <w:trPr>
          <w:cantSplit/>
          <w:jc w:val="center"/>
        </w:trPr>
        <w:tc>
          <w:tcPr>
            <w:tcW w:w="2484" w:type="dxa"/>
            <w:tcMar>
              <w:top w:w="65" w:type="dxa"/>
              <w:left w:w="65" w:type="dxa"/>
              <w:bottom w:w="65" w:type="dxa"/>
              <w:right w:w="65" w:type="dxa"/>
            </w:tcMar>
            <w:vAlign w:val="center"/>
          </w:tcPr>
          <w:p w14:paraId="3F3E944F" w14:textId="77777777" w:rsidR="00564C6B" w:rsidRDefault="00000000">
            <w:pPr>
              <w:spacing w:before="40" w:after="40" w:line="240" w:lineRule="auto"/>
            </w:pPr>
            <w:r>
              <w:rPr>
                <w:sz w:val="19"/>
              </w:rPr>
              <w:lastRenderedPageBreak/>
              <w:t>Language: English only</w:t>
            </w:r>
          </w:p>
        </w:tc>
        <w:tc>
          <w:tcPr>
            <w:tcW w:w="2484" w:type="dxa"/>
            <w:tcMar>
              <w:top w:w="65" w:type="dxa"/>
              <w:left w:w="65" w:type="dxa"/>
              <w:bottom w:w="65" w:type="dxa"/>
              <w:right w:w="65" w:type="dxa"/>
            </w:tcMar>
            <w:vAlign w:val="center"/>
          </w:tcPr>
          <w:p w14:paraId="5ECC65B3" w14:textId="77777777" w:rsidR="00564C6B" w:rsidRDefault="00000000">
            <w:pPr>
              <w:spacing w:before="40" w:after="40" w:line="240" w:lineRule="auto"/>
              <w:jc w:val="center"/>
            </w:pPr>
            <w:r>
              <w:rPr>
                <w:sz w:val="19"/>
              </w:rPr>
              <w:t>33,698 (98.9%)</w:t>
            </w:r>
          </w:p>
        </w:tc>
        <w:tc>
          <w:tcPr>
            <w:tcW w:w="2484" w:type="dxa"/>
            <w:tcMar>
              <w:top w:w="65" w:type="dxa"/>
              <w:left w:w="65" w:type="dxa"/>
              <w:bottom w:w="65" w:type="dxa"/>
              <w:right w:w="65" w:type="dxa"/>
            </w:tcMar>
            <w:vAlign w:val="center"/>
          </w:tcPr>
          <w:p w14:paraId="62667D69" w14:textId="77777777" w:rsidR="00564C6B" w:rsidRDefault="00000000">
            <w:pPr>
              <w:spacing w:before="40" w:after="40" w:line="240" w:lineRule="auto"/>
              <w:jc w:val="center"/>
            </w:pPr>
            <w:r>
              <w:rPr>
                <w:sz w:val="19"/>
              </w:rPr>
              <w:t>8,425 (98.9%)</w:t>
            </w:r>
          </w:p>
        </w:tc>
        <w:tc>
          <w:tcPr>
            <w:tcW w:w="2484" w:type="dxa"/>
            <w:tcMar>
              <w:top w:w="65" w:type="dxa"/>
              <w:left w:w="65" w:type="dxa"/>
              <w:bottom w:w="65" w:type="dxa"/>
              <w:right w:w="65" w:type="dxa"/>
            </w:tcMar>
            <w:vAlign w:val="center"/>
          </w:tcPr>
          <w:p w14:paraId="10E608E1" w14:textId="77777777" w:rsidR="00564C6B" w:rsidRDefault="00000000">
            <w:pPr>
              <w:spacing w:before="40" w:after="40" w:line="240" w:lineRule="auto"/>
              <w:jc w:val="center"/>
            </w:pPr>
            <w:r>
              <w:rPr>
                <w:sz w:val="19"/>
              </w:rPr>
              <w:t>-0.000</w:t>
            </w:r>
          </w:p>
        </w:tc>
      </w:tr>
      <w:tr w:rsidR="00564C6B" w14:paraId="7114C33E" w14:textId="77777777">
        <w:trPr>
          <w:cantSplit/>
          <w:jc w:val="center"/>
        </w:trPr>
        <w:tc>
          <w:tcPr>
            <w:tcW w:w="2484" w:type="dxa"/>
            <w:tcMar>
              <w:top w:w="65" w:type="dxa"/>
              <w:left w:w="65" w:type="dxa"/>
              <w:bottom w:w="65" w:type="dxa"/>
              <w:right w:w="65" w:type="dxa"/>
            </w:tcMar>
            <w:vAlign w:val="center"/>
          </w:tcPr>
          <w:p w14:paraId="6DFC664C" w14:textId="77777777" w:rsidR="00564C6B" w:rsidRDefault="00000000">
            <w:pPr>
              <w:spacing w:before="40" w:after="40" w:line="240" w:lineRule="auto"/>
            </w:pPr>
            <w:r>
              <w:rPr>
                <w:sz w:val="19"/>
              </w:rPr>
              <w:t>Depression phenotype</w:t>
            </w:r>
          </w:p>
        </w:tc>
        <w:tc>
          <w:tcPr>
            <w:tcW w:w="2484" w:type="dxa"/>
            <w:tcMar>
              <w:top w:w="65" w:type="dxa"/>
              <w:left w:w="65" w:type="dxa"/>
              <w:bottom w:w="65" w:type="dxa"/>
              <w:right w:w="65" w:type="dxa"/>
            </w:tcMar>
            <w:vAlign w:val="center"/>
          </w:tcPr>
          <w:p w14:paraId="06ED714A"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5E1FEB23"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098C93F5" w14:textId="77777777" w:rsidR="00564C6B" w:rsidRDefault="00564C6B">
            <w:pPr>
              <w:spacing w:before="40" w:after="40" w:line="240" w:lineRule="auto"/>
              <w:jc w:val="center"/>
            </w:pPr>
          </w:p>
        </w:tc>
      </w:tr>
      <w:tr w:rsidR="00564C6B" w14:paraId="382C8FA7" w14:textId="77777777">
        <w:trPr>
          <w:cantSplit/>
          <w:jc w:val="center"/>
        </w:trPr>
        <w:tc>
          <w:tcPr>
            <w:tcW w:w="2484" w:type="dxa"/>
            <w:tcMar>
              <w:top w:w="65" w:type="dxa"/>
              <w:left w:w="65" w:type="dxa"/>
              <w:bottom w:w="65" w:type="dxa"/>
              <w:right w:w="65" w:type="dxa"/>
            </w:tcMar>
            <w:vAlign w:val="center"/>
          </w:tcPr>
          <w:p w14:paraId="449305ED" w14:textId="77777777" w:rsidR="00564C6B" w:rsidRDefault="00000000">
            <w:pPr>
              <w:spacing w:before="40" w:after="40" w:line="240" w:lineRule="auto"/>
            </w:pPr>
            <w:r>
              <w:rPr>
                <w:sz w:val="19"/>
              </w:rPr>
              <w:t>MDD recurrence: Recurrent</w:t>
            </w:r>
          </w:p>
        </w:tc>
        <w:tc>
          <w:tcPr>
            <w:tcW w:w="2484" w:type="dxa"/>
            <w:tcMar>
              <w:top w:w="65" w:type="dxa"/>
              <w:left w:w="65" w:type="dxa"/>
              <w:bottom w:w="65" w:type="dxa"/>
              <w:right w:w="65" w:type="dxa"/>
            </w:tcMar>
            <w:vAlign w:val="center"/>
          </w:tcPr>
          <w:p w14:paraId="57573E39" w14:textId="77777777" w:rsidR="00564C6B" w:rsidRDefault="00000000">
            <w:pPr>
              <w:spacing w:before="40" w:after="40" w:line="240" w:lineRule="auto"/>
              <w:jc w:val="center"/>
            </w:pPr>
            <w:r>
              <w:rPr>
                <w:sz w:val="19"/>
              </w:rPr>
              <w:t>9,036 (26.5%)</w:t>
            </w:r>
          </w:p>
        </w:tc>
        <w:tc>
          <w:tcPr>
            <w:tcW w:w="2484" w:type="dxa"/>
            <w:tcMar>
              <w:top w:w="65" w:type="dxa"/>
              <w:left w:w="65" w:type="dxa"/>
              <w:bottom w:w="65" w:type="dxa"/>
              <w:right w:w="65" w:type="dxa"/>
            </w:tcMar>
            <w:vAlign w:val="center"/>
          </w:tcPr>
          <w:p w14:paraId="48FAE47A" w14:textId="77777777" w:rsidR="00564C6B" w:rsidRDefault="00000000">
            <w:pPr>
              <w:spacing w:before="40" w:after="40" w:line="240" w:lineRule="auto"/>
              <w:jc w:val="center"/>
            </w:pPr>
            <w:r>
              <w:rPr>
                <w:sz w:val="19"/>
              </w:rPr>
              <w:t>2,177 (25.6%)</w:t>
            </w:r>
          </w:p>
        </w:tc>
        <w:tc>
          <w:tcPr>
            <w:tcW w:w="2484" w:type="dxa"/>
            <w:tcMar>
              <w:top w:w="65" w:type="dxa"/>
              <w:left w:w="65" w:type="dxa"/>
              <w:bottom w:w="65" w:type="dxa"/>
              <w:right w:w="65" w:type="dxa"/>
            </w:tcMar>
            <w:vAlign w:val="center"/>
          </w:tcPr>
          <w:p w14:paraId="5C1BF901" w14:textId="77777777" w:rsidR="00564C6B" w:rsidRDefault="00000000">
            <w:pPr>
              <w:spacing w:before="40" w:after="40" w:line="240" w:lineRule="auto"/>
              <w:jc w:val="center"/>
            </w:pPr>
            <w:r>
              <w:rPr>
                <w:sz w:val="19"/>
              </w:rPr>
              <w:t>+0.022</w:t>
            </w:r>
          </w:p>
        </w:tc>
      </w:tr>
      <w:tr w:rsidR="00564C6B" w14:paraId="36F0E81F" w14:textId="77777777">
        <w:trPr>
          <w:cantSplit/>
          <w:jc w:val="center"/>
        </w:trPr>
        <w:tc>
          <w:tcPr>
            <w:tcW w:w="2484" w:type="dxa"/>
            <w:tcMar>
              <w:top w:w="65" w:type="dxa"/>
              <w:left w:w="65" w:type="dxa"/>
              <w:bottom w:w="65" w:type="dxa"/>
              <w:right w:w="65" w:type="dxa"/>
            </w:tcMar>
            <w:vAlign w:val="center"/>
          </w:tcPr>
          <w:p w14:paraId="208FCFEA" w14:textId="77777777" w:rsidR="00564C6B" w:rsidRDefault="00000000">
            <w:pPr>
              <w:spacing w:before="40" w:after="40" w:line="240" w:lineRule="auto"/>
            </w:pPr>
            <w:r>
              <w:rPr>
                <w:sz w:val="19"/>
              </w:rPr>
              <w:t>MDD severity: Severe</w:t>
            </w:r>
          </w:p>
        </w:tc>
        <w:tc>
          <w:tcPr>
            <w:tcW w:w="2484" w:type="dxa"/>
            <w:tcMar>
              <w:top w:w="65" w:type="dxa"/>
              <w:left w:w="65" w:type="dxa"/>
              <w:bottom w:w="65" w:type="dxa"/>
              <w:right w:w="65" w:type="dxa"/>
            </w:tcMar>
            <w:vAlign w:val="center"/>
          </w:tcPr>
          <w:p w14:paraId="4827FA1B" w14:textId="77777777" w:rsidR="00564C6B" w:rsidRDefault="00000000">
            <w:pPr>
              <w:spacing w:before="40" w:after="40" w:line="240" w:lineRule="auto"/>
              <w:jc w:val="center"/>
            </w:pPr>
            <w:r>
              <w:rPr>
                <w:sz w:val="19"/>
              </w:rPr>
              <w:t>1,818 (5.3%)</w:t>
            </w:r>
          </w:p>
        </w:tc>
        <w:tc>
          <w:tcPr>
            <w:tcW w:w="2484" w:type="dxa"/>
            <w:tcMar>
              <w:top w:w="65" w:type="dxa"/>
              <w:left w:w="65" w:type="dxa"/>
              <w:bottom w:w="65" w:type="dxa"/>
              <w:right w:w="65" w:type="dxa"/>
            </w:tcMar>
            <w:vAlign w:val="center"/>
          </w:tcPr>
          <w:p w14:paraId="40B2BD31" w14:textId="77777777" w:rsidR="00564C6B" w:rsidRDefault="00000000">
            <w:pPr>
              <w:spacing w:before="40" w:after="40" w:line="240" w:lineRule="auto"/>
              <w:jc w:val="center"/>
            </w:pPr>
            <w:r>
              <w:rPr>
                <w:sz w:val="19"/>
              </w:rPr>
              <w:t>468 (5.5%)</w:t>
            </w:r>
          </w:p>
        </w:tc>
        <w:tc>
          <w:tcPr>
            <w:tcW w:w="2484" w:type="dxa"/>
            <w:tcMar>
              <w:top w:w="65" w:type="dxa"/>
              <w:left w:w="65" w:type="dxa"/>
              <w:bottom w:w="65" w:type="dxa"/>
              <w:right w:w="65" w:type="dxa"/>
            </w:tcMar>
            <w:vAlign w:val="center"/>
          </w:tcPr>
          <w:p w14:paraId="2410E369" w14:textId="77777777" w:rsidR="00564C6B" w:rsidRDefault="00000000">
            <w:pPr>
              <w:spacing w:before="40" w:after="40" w:line="240" w:lineRule="auto"/>
              <w:jc w:val="center"/>
            </w:pPr>
            <w:r>
              <w:rPr>
                <w:sz w:val="19"/>
              </w:rPr>
              <w:t>-0.007</w:t>
            </w:r>
          </w:p>
        </w:tc>
      </w:tr>
      <w:tr w:rsidR="00564C6B" w14:paraId="6ACD7455" w14:textId="77777777">
        <w:trPr>
          <w:cantSplit/>
          <w:jc w:val="center"/>
        </w:trPr>
        <w:tc>
          <w:tcPr>
            <w:tcW w:w="2484" w:type="dxa"/>
            <w:tcMar>
              <w:top w:w="65" w:type="dxa"/>
              <w:left w:w="65" w:type="dxa"/>
              <w:bottom w:w="65" w:type="dxa"/>
              <w:right w:w="65" w:type="dxa"/>
            </w:tcMar>
            <w:vAlign w:val="center"/>
          </w:tcPr>
          <w:p w14:paraId="5305B0D9" w14:textId="77777777" w:rsidR="00564C6B" w:rsidRDefault="00000000">
            <w:pPr>
              <w:spacing w:before="40" w:after="40" w:line="240" w:lineRule="auto"/>
            </w:pPr>
            <w:r>
              <w:rPr>
                <w:sz w:val="19"/>
              </w:rPr>
              <w:t>MDD severity: Moderate</w:t>
            </w:r>
          </w:p>
        </w:tc>
        <w:tc>
          <w:tcPr>
            <w:tcW w:w="2484" w:type="dxa"/>
            <w:tcMar>
              <w:top w:w="65" w:type="dxa"/>
              <w:left w:w="65" w:type="dxa"/>
              <w:bottom w:w="65" w:type="dxa"/>
              <w:right w:w="65" w:type="dxa"/>
            </w:tcMar>
            <w:vAlign w:val="center"/>
          </w:tcPr>
          <w:p w14:paraId="1C5E4888" w14:textId="77777777" w:rsidR="00564C6B" w:rsidRDefault="00000000">
            <w:pPr>
              <w:spacing w:before="40" w:after="40" w:line="240" w:lineRule="auto"/>
              <w:jc w:val="center"/>
            </w:pPr>
            <w:r>
              <w:rPr>
                <w:sz w:val="19"/>
              </w:rPr>
              <w:t>5,807 (17.0%)</w:t>
            </w:r>
          </w:p>
        </w:tc>
        <w:tc>
          <w:tcPr>
            <w:tcW w:w="2484" w:type="dxa"/>
            <w:tcMar>
              <w:top w:w="65" w:type="dxa"/>
              <w:left w:w="65" w:type="dxa"/>
              <w:bottom w:w="65" w:type="dxa"/>
              <w:right w:w="65" w:type="dxa"/>
            </w:tcMar>
            <w:vAlign w:val="center"/>
          </w:tcPr>
          <w:p w14:paraId="681138C2" w14:textId="77777777" w:rsidR="00564C6B" w:rsidRDefault="00000000">
            <w:pPr>
              <w:spacing w:before="40" w:after="40" w:line="240" w:lineRule="auto"/>
              <w:jc w:val="center"/>
            </w:pPr>
            <w:r>
              <w:rPr>
                <w:sz w:val="19"/>
              </w:rPr>
              <w:t>1,426 (16.7%)</w:t>
            </w:r>
          </w:p>
        </w:tc>
        <w:tc>
          <w:tcPr>
            <w:tcW w:w="2484" w:type="dxa"/>
            <w:tcMar>
              <w:top w:w="65" w:type="dxa"/>
              <w:left w:w="65" w:type="dxa"/>
              <w:bottom w:w="65" w:type="dxa"/>
              <w:right w:w="65" w:type="dxa"/>
            </w:tcMar>
            <w:vAlign w:val="center"/>
          </w:tcPr>
          <w:p w14:paraId="77BB62E2" w14:textId="77777777" w:rsidR="00564C6B" w:rsidRDefault="00000000">
            <w:pPr>
              <w:spacing w:before="40" w:after="40" w:line="240" w:lineRule="auto"/>
              <w:jc w:val="center"/>
            </w:pPr>
            <w:r>
              <w:rPr>
                <w:sz w:val="19"/>
              </w:rPr>
              <w:t>+0.008</w:t>
            </w:r>
          </w:p>
        </w:tc>
      </w:tr>
      <w:tr w:rsidR="00564C6B" w14:paraId="3B121361" w14:textId="77777777">
        <w:trPr>
          <w:cantSplit/>
          <w:jc w:val="center"/>
        </w:trPr>
        <w:tc>
          <w:tcPr>
            <w:tcW w:w="2484" w:type="dxa"/>
            <w:tcMar>
              <w:top w:w="65" w:type="dxa"/>
              <w:left w:w="65" w:type="dxa"/>
              <w:bottom w:w="65" w:type="dxa"/>
              <w:right w:w="65" w:type="dxa"/>
            </w:tcMar>
            <w:vAlign w:val="center"/>
          </w:tcPr>
          <w:p w14:paraId="66F4C0DC" w14:textId="77777777" w:rsidR="00564C6B" w:rsidRDefault="00000000">
            <w:pPr>
              <w:spacing w:before="40" w:after="40" w:line="240" w:lineRule="auto"/>
            </w:pPr>
            <w:r>
              <w:rPr>
                <w:sz w:val="19"/>
              </w:rPr>
              <w:t>Psychiatric and substance comorbidity</w:t>
            </w:r>
          </w:p>
        </w:tc>
        <w:tc>
          <w:tcPr>
            <w:tcW w:w="2484" w:type="dxa"/>
            <w:tcMar>
              <w:top w:w="65" w:type="dxa"/>
              <w:left w:w="65" w:type="dxa"/>
              <w:bottom w:w="65" w:type="dxa"/>
              <w:right w:w="65" w:type="dxa"/>
            </w:tcMar>
            <w:vAlign w:val="center"/>
          </w:tcPr>
          <w:p w14:paraId="5697ABFC"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13ADCA40"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0D34BBB7" w14:textId="77777777" w:rsidR="00564C6B" w:rsidRDefault="00564C6B">
            <w:pPr>
              <w:spacing w:before="40" w:after="40" w:line="240" w:lineRule="auto"/>
              <w:jc w:val="center"/>
            </w:pPr>
          </w:p>
        </w:tc>
      </w:tr>
      <w:tr w:rsidR="00564C6B" w14:paraId="5F27254D" w14:textId="77777777">
        <w:trPr>
          <w:cantSplit/>
          <w:jc w:val="center"/>
        </w:trPr>
        <w:tc>
          <w:tcPr>
            <w:tcW w:w="2484" w:type="dxa"/>
            <w:tcMar>
              <w:top w:w="65" w:type="dxa"/>
              <w:left w:w="65" w:type="dxa"/>
              <w:bottom w:w="65" w:type="dxa"/>
              <w:right w:w="65" w:type="dxa"/>
            </w:tcMar>
            <w:vAlign w:val="center"/>
          </w:tcPr>
          <w:p w14:paraId="3F7E370C" w14:textId="77777777" w:rsidR="00564C6B" w:rsidRDefault="00000000">
            <w:pPr>
              <w:spacing w:before="40" w:after="40" w:line="240" w:lineRule="auto"/>
            </w:pPr>
            <w:r>
              <w:rPr>
                <w:sz w:val="19"/>
              </w:rPr>
              <w:t>Suicidality flagged</w:t>
            </w:r>
          </w:p>
        </w:tc>
        <w:tc>
          <w:tcPr>
            <w:tcW w:w="2484" w:type="dxa"/>
            <w:tcMar>
              <w:top w:w="65" w:type="dxa"/>
              <w:left w:w="65" w:type="dxa"/>
              <w:bottom w:w="65" w:type="dxa"/>
              <w:right w:w="65" w:type="dxa"/>
            </w:tcMar>
            <w:vAlign w:val="center"/>
          </w:tcPr>
          <w:p w14:paraId="681293C9" w14:textId="77777777" w:rsidR="00564C6B" w:rsidRDefault="00000000">
            <w:pPr>
              <w:spacing w:before="40" w:after="40" w:line="240" w:lineRule="auto"/>
              <w:jc w:val="center"/>
            </w:pPr>
            <w:r>
              <w:rPr>
                <w:sz w:val="19"/>
              </w:rPr>
              <w:t>1,392 (4.1%)</w:t>
            </w:r>
          </w:p>
        </w:tc>
        <w:tc>
          <w:tcPr>
            <w:tcW w:w="2484" w:type="dxa"/>
            <w:tcMar>
              <w:top w:w="65" w:type="dxa"/>
              <w:left w:w="65" w:type="dxa"/>
              <w:bottom w:w="65" w:type="dxa"/>
              <w:right w:w="65" w:type="dxa"/>
            </w:tcMar>
            <w:vAlign w:val="center"/>
          </w:tcPr>
          <w:p w14:paraId="2BBC6A5A" w14:textId="77777777" w:rsidR="00564C6B" w:rsidRDefault="00000000">
            <w:pPr>
              <w:spacing w:before="40" w:after="40" w:line="240" w:lineRule="auto"/>
              <w:jc w:val="center"/>
            </w:pPr>
            <w:r>
              <w:rPr>
                <w:sz w:val="19"/>
              </w:rPr>
              <w:t>361 (4.2%)</w:t>
            </w:r>
          </w:p>
        </w:tc>
        <w:tc>
          <w:tcPr>
            <w:tcW w:w="2484" w:type="dxa"/>
            <w:tcMar>
              <w:top w:w="65" w:type="dxa"/>
              <w:left w:w="65" w:type="dxa"/>
              <w:bottom w:w="65" w:type="dxa"/>
              <w:right w:w="65" w:type="dxa"/>
            </w:tcMar>
            <w:vAlign w:val="center"/>
          </w:tcPr>
          <w:p w14:paraId="7648BA7C" w14:textId="77777777" w:rsidR="00564C6B" w:rsidRDefault="00000000">
            <w:pPr>
              <w:spacing w:before="40" w:after="40" w:line="240" w:lineRule="auto"/>
              <w:jc w:val="center"/>
            </w:pPr>
            <w:r>
              <w:rPr>
                <w:sz w:val="19"/>
              </w:rPr>
              <w:t>-0.008</w:t>
            </w:r>
          </w:p>
        </w:tc>
      </w:tr>
      <w:tr w:rsidR="00564C6B" w14:paraId="4F2C570E" w14:textId="77777777">
        <w:trPr>
          <w:cantSplit/>
          <w:jc w:val="center"/>
        </w:trPr>
        <w:tc>
          <w:tcPr>
            <w:tcW w:w="2484" w:type="dxa"/>
            <w:tcMar>
              <w:top w:w="65" w:type="dxa"/>
              <w:left w:w="65" w:type="dxa"/>
              <w:bottom w:w="65" w:type="dxa"/>
              <w:right w:w="65" w:type="dxa"/>
            </w:tcMar>
            <w:vAlign w:val="center"/>
          </w:tcPr>
          <w:p w14:paraId="7BCED75B" w14:textId="77777777" w:rsidR="00564C6B" w:rsidRDefault="00000000">
            <w:pPr>
              <w:spacing w:before="40" w:after="40" w:line="240" w:lineRule="auto"/>
            </w:pPr>
            <w:r>
              <w:rPr>
                <w:sz w:val="19"/>
              </w:rPr>
              <w:t>Anxiety disorder</w:t>
            </w:r>
          </w:p>
        </w:tc>
        <w:tc>
          <w:tcPr>
            <w:tcW w:w="2484" w:type="dxa"/>
            <w:tcMar>
              <w:top w:w="65" w:type="dxa"/>
              <w:left w:w="65" w:type="dxa"/>
              <w:bottom w:w="65" w:type="dxa"/>
              <w:right w:w="65" w:type="dxa"/>
            </w:tcMar>
            <w:vAlign w:val="center"/>
          </w:tcPr>
          <w:p w14:paraId="4928BCD6" w14:textId="77777777" w:rsidR="00564C6B" w:rsidRDefault="00000000">
            <w:pPr>
              <w:spacing w:before="40" w:after="40" w:line="240" w:lineRule="auto"/>
              <w:jc w:val="center"/>
            </w:pPr>
            <w:r>
              <w:rPr>
                <w:sz w:val="19"/>
              </w:rPr>
              <w:t>17,975 (52.8%)</w:t>
            </w:r>
          </w:p>
        </w:tc>
        <w:tc>
          <w:tcPr>
            <w:tcW w:w="2484" w:type="dxa"/>
            <w:tcMar>
              <w:top w:w="65" w:type="dxa"/>
              <w:left w:w="65" w:type="dxa"/>
              <w:bottom w:w="65" w:type="dxa"/>
              <w:right w:w="65" w:type="dxa"/>
            </w:tcMar>
            <w:vAlign w:val="center"/>
          </w:tcPr>
          <w:p w14:paraId="3AE14478" w14:textId="77777777" w:rsidR="00564C6B" w:rsidRDefault="00000000">
            <w:pPr>
              <w:spacing w:before="40" w:after="40" w:line="240" w:lineRule="auto"/>
              <w:jc w:val="center"/>
            </w:pPr>
            <w:r>
              <w:rPr>
                <w:sz w:val="19"/>
              </w:rPr>
              <w:t>4,426 (52.0%)</w:t>
            </w:r>
          </w:p>
        </w:tc>
        <w:tc>
          <w:tcPr>
            <w:tcW w:w="2484" w:type="dxa"/>
            <w:tcMar>
              <w:top w:w="65" w:type="dxa"/>
              <w:left w:w="65" w:type="dxa"/>
              <w:bottom w:w="65" w:type="dxa"/>
              <w:right w:w="65" w:type="dxa"/>
            </w:tcMar>
            <w:vAlign w:val="center"/>
          </w:tcPr>
          <w:p w14:paraId="6F0C8A8E" w14:textId="77777777" w:rsidR="00564C6B" w:rsidRDefault="00000000">
            <w:pPr>
              <w:spacing w:before="40" w:after="40" w:line="240" w:lineRule="auto"/>
              <w:jc w:val="center"/>
            </w:pPr>
            <w:r>
              <w:rPr>
                <w:sz w:val="19"/>
              </w:rPr>
              <w:t>+0.016</w:t>
            </w:r>
          </w:p>
        </w:tc>
      </w:tr>
      <w:tr w:rsidR="00564C6B" w14:paraId="4B3C9DB7" w14:textId="77777777">
        <w:trPr>
          <w:cantSplit/>
          <w:jc w:val="center"/>
        </w:trPr>
        <w:tc>
          <w:tcPr>
            <w:tcW w:w="2484" w:type="dxa"/>
            <w:tcMar>
              <w:top w:w="65" w:type="dxa"/>
              <w:left w:w="65" w:type="dxa"/>
              <w:bottom w:w="65" w:type="dxa"/>
              <w:right w:w="65" w:type="dxa"/>
            </w:tcMar>
            <w:vAlign w:val="center"/>
          </w:tcPr>
          <w:p w14:paraId="73149C75" w14:textId="77777777" w:rsidR="00564C6B" w:rsidRDefault="00000000">
            <w:pPr>
              <w:spacing w:before="40" w:after="40" w:line="240" w:lineRule="auto"/>
            </w:pPr>
            <w:r>
              <w:rPr>
                <w:sz w:val="19"/>
              </w:rPr>
              <w:t>Substance use disorder (any)</w:t>
            </w:r>
          </w:p>
        </w:tc>
        <w:tc>
          <w:tcPr>
            <w:tcW w:w="2484" w:type="dxa"/>
            <w:tcMar>
              <w:top w:w="65" w:type="dxa"/>
              <w:left w:w="65" w:type="dxa"/>
              <w:bottom w:w="65" w:type="dxa"/>
              <w:right w:w="65" w:type="dxa"/>
            </w:tcMar>
            <w:vAlign w:val="center"/>
          </w:tcPr>
          <w:p w14:paraId="78C335AD" w14:textId="77777777" w:rsidR="00564C6B" w:rsidRDefault="00000000">
            <w:pPr>
              <w:spacing w:before="40" w:after="40" w:line="240" w:lineRule="auto"/>
              <w:jc w:val="center"/>
            </w:pPr>
            <w:r>
              <w:rPr>
                <w:sz w:val="19"/>
              </w:rPr>
              <w:t>7,472 (21.9%)</w:t>
            </w:r>
          </w:p>
        </w:tc>
        <w:tc>
          <w:tcPr>
            <w:tcW w:w="2484" w:type="dxa"/>
            <w:tcMar>
              <w:top w:w="65" w:type="dxa"/>
              <w:left w:w="65" w:type="dxa"/>
              <w:bottom w:w="65" w:type="dxa"/>
              <w:right w:w="65" w:type="dxa"/>
            </w:tcMar>
            <w:vAlign w:val="center"/>
          </w:tcPr>
          <w:p w14:paraId="73EF33BE" w14:textId="77777777" w:rsidR="00564C6B" w:rsidRDefault="00000000">
            <w:pPr>
              <w:spacing w:before="40" w:after="40" w:line="240" w:lineRule="auto"/>
              <w:jc w:val="center"/>
            </w:pPr>
            <w:r>
              <w:rPr>
                <w:sz w:val="19"/>
              </w:rPr>
              <w:t>1,793 (21.1%)</w:t>
            </w:r>
          </w:p>
        </w:tc>
        <w:tc>
          <w:tcPr>
            <w:tcW w:w="2484" w:type="dxa"/>
            <w:tcMar>
              <w:top w:w="65" w:type="dxa"/>
              <w:left w:w="65" w:type="dxa"/>
              <w:bottom w:w="65" w:type="dxa"/>
              <w:right w:w="65" w:type="dxa"/>
            </w:tcMar>
            <w:vAlign w:val="center"/>
          </w:tcPr>
          <w:p w14:paraId="3AA0F0A4" w14:textId="77777777" w:rsidR="00564C6B" w:rsidRDefault="00000000">
            <w:pPr>
              <w:spacing w:before="40" w:after="40" w:line="240" w:lineRule="auto"/>
              <w:jc w:val="center"/>
            </w:pPr>
            <w:r>
              <w:rPr>
                <w:sz w:val="19"/>
              </w:rPr>
              <w:t>+0.021</w:t>
            </w:r>
          </w:p>
        </w:tc>
      </w:tr>
      <w:tr w:rsidR="00564C6B" w14:paraId="41B09A87" w14:textId="77777777">
        <w:trPr>
          <w:cantSplit/>
          <w:jc w:val="center"/>
        </w:trPr>
        <w:tc>
          <w:tcPr>
            <w:tcW w:w="2484" w:type="dxa"/>
            <w:tcMar>
              <w:top w:w="65" w:type="dxa"/>
              <w:left w:w="65" w:type="dxa"/>
              <w:bottom w:w="65" w:type="dxa"/>
              <w:right w:w="65" w:type="dxa"/>
            </w:tcMar>
            <w:vAlign w:val="center"/>
          </w:tcPr>
          <w:p w14:paraId="6F7B6306" w14:textId="77777777" w:rsidR="00564C6B" w:rsidRDefault="00000000">
            <w:pPr>
              <w:spacing w:before="40" w:after="40" w:line="240" w:lineRule="auto"/>
            </w:pPr>
            <w:r>
              <w:rPr>
                <w:sz w:val="19"/>
              </w:rPr>
              <w:t>Insomnia</w:t>
            </w:r>
          </w:p>
        </w:tc>
        <w:tc>
          <w:tcPr>
            <w:tcW w:w="2484" w:type="dxa"/>
            <w:tcMar>
              <w:top w:w="65" w:type="dxa"/>
              <w:left w:w="65" w:type="dxa"/>
              <w:bottom w:w="65" w:type="dxa"/>
              <w:right w:w="65" w:type="dxa"/>
            </w:tcMar>
            <w:vAlign w:val="center"/>
          </w:tcPr>
          <w:p w14:paraId="6B92CC72" w14:textId="77777777" w:rsidR="00564C6B" w:rsidRDefault="00000000">
            <w:pPr>
              <w:spacing w:before="40" w:after="40" w:line="240" w:lineRule="auto"/>
              <w:jc w:val="center"/>
            </w:pPr>
            <w:r>
              <w:rPr>
                <w:sz w:val="19"/>
              </w:rPr>
              <w:t>7,452 (21.9%)</w:t>
            </w:r>
          </w:p>
        </w:tc>
        <w:tc>
          <w:tcPr>
            <w:tcW w:w="2484" w:type="dxa"/>
            <w:tcMar>
              <w:top w:w="65" w:type="dxa"/>
              <w:left w:w="65" w:type="dxa"/>
              <w:bottom w:w="65" w:type="dxa"/>
              <w:right w:w="65" w:type="dxa"/>
            </w:tcMar>
            <w:vAlign w:val="center"/>
          </w:tcPr>
          <w:p w14:paraId="79BA2793" w14:textId="77777777" w:rsidR="00564C6B" w:rsidRDefault="00000000">
            <w:pPr>
              <w:spacing w:before="40" w:after="40" w:line="240" w:lineRule="auto"/>
              <w:jc w:val="center"/>
            </w:pPr>
            <w:r>
              <w:rPr>
                <w:sz w:val="19"/>
              </w:rPr>
              <w:t>1,898 (22.3%)</w:t>
            </w:r>
          </w:p>
        </w:tc>
        <w:tc>
          <w:tcPr>
            <w:tcW w:w="2484" w:type="dxa"/>
            <w:tcMar>
              <w:top w:w="65" w:type="dxa"/>
              <w:left w:w="65" w:type="dxa"/>
              <w:bottom w:w="65" w:type="dxa"/>
              <w:right w:w="65" w:type="dxa"/>
            </w:tcMar>
            <w:vAlign w:val="center"/>
          </w:tcPr>
          <w:p w14:paraId="758D1D79" w14:textId="77777777" w:rsidR="00564C6B" w:rsidRDefault="00000000">
            <w:pPr>
              <w:spacing w:before="40" w:after="40" w:line="240" w:lineRule="auto"/>
              <w:jc w:val="center"/>
            </w:pPr>
            <w:r>
              <w:rPr>
                <w:sz w:val="19"/>
              </w:rPr>
              <w:t>-0.010</w:t>
            </w:r>
          </w:p>
        </w:tc>
      </w:tr>
      <w:tr w:rsidR="00564C6B" w14:paraId="686D5819" w14:textId="77777777">
        <w:trPr>
          <w:cantSplit/>
          <w:jc w:val="center"/>
        </w:trPr>
        <w:tc>
          <w:tcPr>
            <w:tcW w:w="2484" w:type="dxa"/>
            <w:tcMar>
              <w:top w:w="65" w:type="dxa"/>
              <w:left w:w="65" w:type="dxa"/>
              <w:bottom w:w="65" w:type="dxa"/>
              <w:right w:w="65" w:type="dxa"/>
            </w:tcMar>
            <w:vAlign w:val="center"/>
          </w:tcPr>
          <w:p w14:paraId="2F24F25A" w14:textId="77777777" w:rsidR="00564C6B" w:rsidRDefault="00000000">
            <w:pPr>
              <w:spacing w:before="40" w:after="40" w:line="240" w:lineRule="auto"/>
            </w:pPr>
            <w:r>
              <w:rPr>
                <w:sz w:val="19"/>
              </w:rPr>
              <w:t>PTSD</w:t>
            </w:r>
          </w:p>
        </w:tc>
        <w:tc>
          <w:tcPr>
            <w:tcW w:w="2484" w:type="dxa"/>
            <w:tcMar>
              <w:top w:w="65" w:type="dxa"/>
              <w:left w:w="65" w:type="dxa"/>
              <w:bottom w:w="65" w:type="dxa"/>
              <w:right w:w="65" w:type="dxa"/>
            </w:tcMar>
            <w:vAlign w:val="center"/>
          </w:tcPr>
          <w:p w14:paraId="37724136" w14:textId="77777777" w:rsidR="00564C6B" w:rsidRDefault="00000000">
            <w:pPr>
              <w:spacing w:before="40" w:after="40" w:line="240" w:lineRule="auto"/>
              <w:jc w:val="center"/>
            </w:pPr>
            <w:r>
              <w:rPr>
                <w:sz w:val="19"/>
              </w:rPr>
              <w:t>1,241 (3.6%)</w:t>
            </w:r>
          </w:p>
        </w:tc>
        <w:tc>
          <w:tcPr>
            <w:tcW w:w="2484" w:type="dxa"/>
            <w:tcMar>
              <w:top w:w="65" w:type="dxa"/>
              <w:left w:w="65" w:type="dxa"/>
              <w:bottom w:w="65" w:type="dxa"/>
              <w:right w:w="65" w:type="dxa"/>
            </w:tcMar>
            <w:vAlign w:val="center"/>
          </w:tcPr>
          <w:p w14:paraId="353C7847" w14:textId="77777777" w:rsidR="00564C6B" w:rsidRDefault="00000000">
            <w:pPr>
              <w:spacing w:before="40" w:after="40" w:line="240" w:lineRule="auto"/>
              <w:jc w:val="center"/>
            </w:pPr>
            <w:r>
              <w:rPr>
                <w:sz w:val="19"/>
              </w:rPr>
              <w:t>300 (3.5%)</w:t>
            </w:r>
          </w:p>
        </w:tc>
        <w:tc>
          <w:tcPr>
            <w:tcW w:w="2484" w:type="dxa"/>
            <w:tcMar>
              <w:top w:w="65" w:type="dxa"/>
              <w:left w:w="65" w:type="dxa"/>
              <w:bottom w:w="65" w:type="dxa"/>
              <w:right w:w="65" w:type="dxa"/>
            </w:tcMar>
            <w:vAlign w:val="center"/>
          </w:tcPr>
          <w:p w14:paraId="6BDF1674" w14:textId="77777777" w:rsidR="00564C6B" w:rsidRDefault="00000000">
            <w:pPr>
              <w:spacing w:before="40" w:after="40" w:line="240" w:lineRule="auto"/>
              <w:jc w:val="center"/>
            </w:pPr>
            <w:r>
              <w:rPr>
                <w:sz w:val="19"/>
              </w:rPr>
              <w:t>+0.006</w:t>
            </w:r>
          </w:p>
        </w:tc>
      </w:tr>
      <w:tr w:rsidR="00564C6B" w14:paraId="1BDEDE23" w14:textId="77777777">
        <w:trPr>
          <w:cantSplit/>
          <w:jc w:val="center"/>
        </w:trPr>
        <w:tc>
          <w:tcPr>
            <w:tcW w:w="2484" w:type="dxa"/>
            <w:tcMar>
              <w:top w:w="65" w:type="dxa"/>
              <w:left w:w="65" w:type="dxa"/>
              <w:bottom w:w="65" w:type="dxa"/>
              <w:right w:w="65" w:type="dxa"/>
            </w:tcMar>
            <w:vAlign w:val="center"/>
          </w:tcPr>
          <w:p w14:paraId="45D9AFF1" w14:textId="77777777" w:rsidR="00564C6B" w:rsidRDefault="00000000">
            <w:pPr>
              <w:spacing w:before="40" w:after="40" w:line="240" w:lineRule="auto"/>
            </w:pPr>
            <w:r>
              <w:rPr>
                <w:sz w:val="19"/>
              </w:rPr>
              <w:t>Alcohol use disorder</w:t>
            </w:r>
          </w:p>
        </w:tc>
        <w:tc>
          <w:tcPr>
            <w:tcW w:w="2484" w:type="dxa"/>
            <w:tcMar>
              <w:top w:w="65" w:type="dxa"/>
              <w:left w:w="65" w:type="dxa"/>
              <w:bottom w:w="65" w:type="dxa"/>
              <w:right w:w="65" w:type="dxa"/>
            </w:tcMar>
            <w:vAlign w:val="center"/>
          </w:tcPr>
          <w:p w14:paraId="4B3F89DD" w14:textId="77777777" w:rsidR="00564C6B" w:rsidRDefault="00000000">
            <w:pPr>
              <w:spacing w:before="40" w:after="40" w:line="240" w:lineRule="auto"/>
              <w:jc w:val="center"/>
            </w:pPr>
            <w:r>
              <w:rPr>
                <w:sz w:val="19"/>
              </w:rPr>
              <w:t>1,523 (4.5%)</w:t>
            </w:r>
          </w:p>
        </w:tc>
        <w:tc>
          <w:tcPr>
            <w:tcW w:w="2484" w:type="dxa"/>
            <w:tcMar>
              <w:top w:w="65" w:type="dxa"/>
              <w:left w:w="65" w:type="dxa"/>
              <w:bottom w:w="65" w:type="dxa"/>
              <w:right w:w="65" w:type="dxa"/>
            </w:tcMar>
            <w:vAlign w:val="center"/>
          </w:tcPr>
          <w:p w14:paraId="5F98D0E7" w14:textId="77777777" w:rsidR="00564C6B" w:rsidRDefault="00000000">
            <w:pPr>
              <w:spacing w:before="40" w:after="40" w:line="240" w:lineRule="auto"/>
              <w:jc w:val="center"/>
            </w:pPr>
            <w:r>
              <w:rPr>
                <w:sz w:val="19"/>
              </w:rPr>
              <w:t>352 (4.1%)</w:t>
            </w:r>
          </w:p>
        </w:tc>
        <w:tc>
          <w:tcPr>
            <w:tcW w:w="2484" w:type="dxa"/>
            <w:tcMar>
              <w:top w:w="65" w:type="dxa"/>
              <w:left w:w="65" w:type="dxa"/>
              <w:bottom w:w="65" w:type="dxa"/>
              <w:right w:w="65" w:type="dxa"/>
            </w:tcMar>
            <w:vAlign w:val="center"/>
          </w:tcPr>
          <w:p w14:paraId="04932429" w14:textId="77777777" w:rsidR="00564C6B" w:rsidRDefault="00000000">
            <w:pPr>
              <w:spacing w:before="40" w:after="40" w:line="240" w:lineRule="auto"/>
              <w:jc w:val="center"/>
            </w:pPr>
            <w:r>
              <w:rPr>
                <w:sz w:val="19"/>
              </w:rPr>
              <w:t>+0.017</w:t>
            </w:r>
          </w:p>
        </w:tc>
      </w:tr>
      <w:tr w:rsidR="00564C6B" w14:paraId="6BFEE4BA" w14:textId="77777777">
        <w:trPr>
          <w:cantSplit/>
          <w:jc w:val="center"/>
        </w:trPr>
        <w:tc>
          <w:tcPr>
            <w:tcW w:w="2484" w:type="dxa"/>
            <w:tcMar>
              <w:top w:w="65" w:type="dxa"/>
              <w:left w:w="65" w:type="dxa"/>
              <w:bottom w:w="65" w:type="dxa"/>
              <w:right w:w="65" w:type="dxa"/>
            </w:tcMar>
            <w:vAlign w:val="center"/>
          </w:tcPr>
          <w:p w14:paraId="4FFCA2C1" w14:textId="77777777" w:rsidR="00564C6B" w:rsidRDefault="00000000">
            <w:pPr>
              <w:spacing w:before="40" w:after="40" w:line="240" w:lineRule="auto"/>
            </w:pPr>
            <w:r>
              <w:rPr>
                <w:sz w:val="19"/>
              </w:rPr>
              <w:t>Medical comorbidity</w:t>
            </w:r>
          </w:p>
        </w:tc>
        <w:tc>
          <w:tcPr>
            <w:tcW w:w="2484" w:type="dxa"/>
            <w:tcMar>
              <w:top w:w="65" w:type="dxa"/>
              <w:left w:w="65" w:type="dxa"/>
              <w:bottom w:w="65" w:type="dxa"/>
              <w:right w:w="65" w:type="dxa"/>
            </w:tcMar>
            <w:vAlign w:val="center"/>
          </w:tcPr>
          <w:p w14:paraId="29FCAF3D"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5DDB8AEE"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4A6DA926" w14:textId="77777777" w:rsidR="00564C6B" w:rsidRDefault="00564C6B">
            <w:pPr>
              <w:spacing w:before="40" w:after="40" w:line="240" w:lineRule="auto"/>
              <w:jc w:val="center"/>
            </w:pPr>
          </w:p>
        </w:tc>
      </w:tr>
      <w:tr w:rsidR="00564C6B" w14:paraId="1208ABD7" w14:textId="77777777">
        <w:trPr>
          <w:cantSplit/>
          <w:jc w:val="center"/>
        </w:trPr>
        <w:tc>
          <w:tcPr>
            <w:tcW w:w="2484" w:type="dxa"/>
            <w:tcMar>
              <w:top w:w="65" w:type="dxa"/>
              <w:left w:w="65" w:type="dxa"/>
              <w:bottom w:w="65" w:type="dxa"/>
              <w:right w:w="65" w:type="dxa"/>
            </w:tcMar>
            <w:vAlign w:val="center"/>
          </w:tcPr>
          <w:p w14:paraId="2C99B02D" w14:textId="77777777" w:rsidR="00564C6B" w:rsidRDefault="00000000">
            <w:pPr>
              <w:spacing w:before="40" w:after="40" w:line="240" w:lineRule="auto"/>
            </w:pPr>
            <w:r>
              <w:rPr>
                <w:sz w:val="19"/>
              </w:rPr>
              <w:t>High cholesterol</w:t>
            </w:r>
          </w:p>
        </w:tc>
        <w:tc>
          <w:tcPr>
            <w:tcW w:w="2484" w:type="dxa"/>
            <w:tcMar>
              <w:top w:w="65" w:type="dxa"/>
              <w:left w:w="65" w:type="dxa"/>
              <w:bottom w:w="65" w:type="dxa"/>
              <w:right w:w="65" w:type="dxa"/>
            </w:tcMar>
            <w:vAlign w:val="center"/>
          </w:tcPr>
          <w:p w14:paraId="1F088AE3" w14:textId="77777777" w:rsidR="00564C6B" w:rsidRDefault="00000000">
            <w:pPr>
              <w:spacing w:before="40" w:after="40" w:line="240" w:lineRule="auto"/>
              <w:jc w:val="center"/>
            </w:pPr>
            <w:r>
              <w:rPr>
                <w:sz w:val="19"/>
              </w:rPr>
              <w:t>12,591 (37.0%)</w:t>
            </w:r>
          </w:p>
        </w:tc>
        <w:tc>
          <w:tcPr>
            <w:tcW w:w="2484" w:type="dxa"/>
            <w:tcMar>
              <w:top w:w="65" w:type="dxa"/>
              <w:left w:w="65" w:type="dxa"/>
              <w:bottom w:w="65" w:type="dxa"/>
              <w:right w:w="65" w:type="dxa"/>
            </w:tcMar>
            <w:vAlign w:val="center"/>
          </w:tcPr>
          <w:p w14:paraId="25C4E675" w14:textId="77777777" w:rsidR="00564C6B" w:rsidRDefault="00000000">
            <w:pPr>
              <w:spacing w:before="40" w:after="40" w:line="240" w:lineRule="auto"/>
              <w:jc w:val="center"/>
            </w:pPr>
            <w:r>
              <w:rPr>
                <w:sz w:val="19"/>
              </w:rPr>
              <w:t>3,156 (37.1%)</w:t>
            </w:r>
          </w:p>
        </w:tc>
        <w:tc>
          <w:tcPr>
            <w:tcW w:w="2484" w:type="dxa"/>
            <w:tcMar>
              <w:top w:w="65" w:type="dxa"/>
              <w:left w:w="65" w:type="dxa"/>
              <w:bottom w:w="65" w:type="dxa"/>
              <w:right w:w="65" w:type="dxa"/>
            </w:tcMar>
            <w:vAlign w:val="center"/>
          </w:tcPr>
          <w:p w14:paraId="0DC9CEA1" w14:textId="77777777" w:rsidR="00564C6B" w:rsidRDefault="00000000">
            <w:pPr>
              <w:spacing w:before="40" w:after="40" w:line="240" w:lineRule="auto"/>
              <w:jc w:val="center"/>
            </w:pPr>
            <w:r>
              <w:rPr>
                <w:sz w:val="19"/>
              </w:rPr>
              <w:t>-0.002</w:t>
            </w:r>
          </w:p>
        </w:tc>
      </w:tr>
      <w:tr w:rsidR="00564C6B" w14:paraId="3B113B56" w14:textId="77777777">
        <w:trPr>
          <w:cantSplit/>
          <w:jc w:val="center"/>
        </w:trPr>
        <w:tc>
          <w:tcPr>
            <w:tcW w:w="2484" w:type="dxa"/>
            <w:tcMar>
              <w:top w:w="65" w:type="dxa"/>
              <w:left w:w="65" w:type="dxa"/>
              <w:bottom w:w="65" w:type="dxa"/>
              <w:right w:w="65" w:type="dxa"/>
            </w:tcMar>
            <w:vAlign w:val="center"/>
          </w:tcPr>
          <w:p w14:paraId="71B5172B" w14:textId="77777777" w:rsidR="00564C6B" w:rsidRDefault="00000000">
            <w:pPr>
              <w:spacing w:before="40" w:after="40" w:line="240" w:lineRule="auto"/>
            </w:pPr>
            <w:r>
              <w:rPr>
                <w:sz w:val="19"/>
              </w:rPr>
              <w:t>Uncontrolled hypertension</w:t>
            </w:r>
          </w:p>
        </w:tc>
        <w:tc>
          <w:tcPr>
            <w:tcW w:w="2484" w:type="dxa"/>
            <w:tcMar>
              <w:top w:w="65" w:type="dxa"/>
              <w:left w:w="65" w:type="dxa"/>
              <w:bottom w:w="65" w:type="dxa"/>
              <w:right w:w="65" w:type="dxa"/>
            </w:tcMar>
            <w:vAlign w:val="center"/>
          </w:tcPr>
          <w:p w14:paraId="4B46B213" w14:textId="77777777" w:rsidR="00564C6B" w:rsidRDefault="00000000">
            <w:pPr>
              <w:spacing w:before="40" w:after="40" w:line="240" w:lineRule="auto"/>
              <w:jc w:val="center"/>
            </w:pPr>
            <w:r>
              <w:rPr>
                <w:sz w:val="19"/>
              </w:rPr>
              <w:t>12,544 (36.8%)</w:t>
            </w:r>
          </w:p>
        </w:tc>
        <w:tc>
          <w:tcPr>
            <w:tcW w:w="2484" w:type="dxa"/>
            <w:tcMar>
              <w:top w:w="65" w:type="dxa"/>
              <w:left w:w="65" w:type="dxa"/>
              <w:bottom w:w="65" w:type="dxa"/>
              <w:right w:w="65" w:type="dxa"/>
            </w:tcMar>
            <w:vAlign w:val="center"/>
          </w:tcPr>
          <w:p w14:paraId="722A5A7E" w14:textId="77777777" w:rsidR="00564C6B" w:rsidRDefault="00000000">
            <w:pPr>
              <w:spacing w:before="40" w:after="40" w:line="240" w:lineRule="auto"/>
              <w:jc w:val="center"/>
            </w:pPr>
            <w:r>
              <w:rPr>
                <w:sz w:val="19"/>
              </w:rPr>
              <w:t>3,136 (36.8%)</w:t>
            </w:r>
          </w:p>
        </w:tc>
        <w:tc>
          <w:tcPr>
            <w:tcW w:w="2484" w:type="dxa"/>
            <w:tcMar>
              <w:top w:w="65" w:type="dxa"/>
              <w:left w:w="65" w:type="dxa"/>
              <w:bottom w:w="65" w:type="dxa"/>
              <w:right w:w="65" w:type="dxa"/>
            </w:tcMar>
            <w:vAlign w:val="center"/>
          </w:tcPr>
          <w:p w14:paraId="5DDE7A93" w14:textId="77777777" w:rsidR="00564C6B" w:rsidRDefault="00000000">
            <w:pPr>
              <w:spacing w:before="40" w:after="40" w:line="240" w:lineRule="auto"/>
              <w:jc w:val="center"/>
            </w:pPr>
            <w:r>
              <w:rPr>
                <w:sz w:val="19"/>
              </w:rPr>
              <w:t>+0.000</w:t>
            </w:r>
          </w:p>
        </w:tc>
      </w:tr>
      <w:tr w:rsidR="00564C6B" w14:paraId="4B322760" w14:textId="77777777">
        <w:trPr>
          <w:cantSplit/>
          <w:jc w:val="center"/>
        </w:trPr>
        <w:tc>
          <w:tcPr>
            <w:tcW w:w="2484" w:type="dxa"/>
            <w:tcMar>
              <w:top w:w="65" w:type="dxa"/>
              <w:left w:w="65" w:type="dxa"/>
              <w:bottom w:w="65" w:type="dxa"/>
              <w:right w:w="65" w:type="dxa"/>
            </w:tcMar>
            <w:vAlign w:val="center"/>
          </w:tcPr>
          <w:p w14:paraId="1F1E153B" w14:textId="77777777" w:rsidR="00564C6B" w:rsidRDefault="00000000">
            <w:pPr>
              <w:spacing w:before="40" w:after="40" w:line="240" w:lineRule="auto"/>
            </w:pPr>
            <w:r>
              <w:rPr>
                <w:sz w:val="19"/>
              </w:rPr>
              <w:t>Vital signs (narrative only)</w:t>
            </w:r>
          </w:p>
        </w:tc>
        <w:tc>
          <w:tcPr>
            <w:tcW w:w="2484" w:type="dxa"/>
            <w:tcMar>
              <w:top w:w="65" w:type="dxa"/>
              <w:left w:w="65" w:type="dxa"/>
              <w:bottom w:w="65" w:type="dxa"/>
              <w:right w:w="65" w:type="dxa"/>
            </w:tcMar>
            <w:vAlign w:val="center"/>
          </w:tcPr>
          <w:p w14:paraId="60213ABE"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75D781B5"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6797F22A" w14:textId="77777777" w:rsidR="00564C6B" w:rsidRDefault="00564C6B">
            <w:pPr>
              <w:spacing w:before="40" w:after="40" w:line="240" w:lineRule="auto"/>
              <w:jc w:val="center"/>
            </w:pPr>
          </w:p>
        </w:tc>
      </w:tr>
      <w:tr w:rsidR="00564C6B" w14:paraId="7B34F8D5" w14:textId="77777777">
        <w:trPr>
          <w:cantSplit/>
          <w:jc w:val="center"/>
        </w:trPr>
        <w:tc>
          <w:tcPr>
            <w:tcW w:w="2484" w:type="dxa"/>
            <w:tcMar>
              <w:top w:w="65" w:type="dxa"/>
              <w:left w:w="65" w:type="dxa"/>
              <w:bottom w:w="65" w:type="dxa"/>
              <w:right w:w="65" w:type="dxa"/>
            </w:tcMar>
            <w:vAlign w:val="center"/>
          </w:tcPr>
          <w:p w14:paraId="5E1D59DA" w14:textId="77777777" w:rsidR="00564C6B" w:rsidRDefault="00000000">
            <w:pPr>
              <w:spacing w:before="40" w:after="40" w:line="240" w:lineRule="auto"/>
            </w:pPr>
            <w:r>
              <w:rPr>
                <w:sz w:val="19"/>
              </w:rPr>
              <w:t>BMI</w:t>
            </w:r>
          </w:p>
        </w:tc>
        <w:tc>
          <w:tcPr>
            <w:tcW w:w="2484" w:type="dxa"/>
            <w:tcMar>
              <w:top w:w="65" w:type="dxa"/>
              <w:left w:w="65" w:type="dxa"/>
              <w:bottom w:w="65" w:type="dxa"/>
              <w:right w:w="65" w:type="dxa"/>
            </w:tcMar>
            <w:vAlign w:val="center"/>
          </w:tcPr>
          <w:p w14:paraId="270CE114" w14:textId="77777777" w:rsidR="00564C6B" w:rsidRDefault="00000000">
            <w:pPr>
              <w:spacing w:before="40" w:after="40" w:line="240" w:lineRule="auto"/>
              <w:jc w:val="center"/>
            </w:pPr>
            <w:r>
              <w:rPr>
                <w:sz w:val="19"/>
              </w:rPr>
              <w:t>29 (25-35)</w:t>
            </w:r>
          </w:p>
        </w:tc>
        <w:tc>
          <w:tcPr>
            <w:tcW w:w="2484" w:type="dxa"/>
            <w:tcMar>
              <w:top w:w="65" w:type="dxa"/>
              <w:left w:w="65" w:type="dxa"/>
              <w:bottom w:w="65" w:type="dxa"/>
              <w:right w:w="65" w:type="dxa"/>
            </w:tcMar>
            <w:vAlign w:val="center"/>
          </w:tcPr>
          <w:p w14:paraId="342390C9" w14:textId="77777777" w:rsidR="00564C6B" w:rsidRDefault="00000000">
            <w:pPr>
              <w:spacing w:before="40" w:after="40" w:line="240" w:lineRule="auto"/>
              <w:jc w:val="center"/>
            </w:pPr>
            <w:r>
              <w:rPr>
                <w:sz w:val="19"/>
              </w:rPr>
              <w:t>29 (25-35)</w:t>
            </w:r>
          </w:p>
        </w:tc>
        <w:tc>
          <w:tcPr>
            <w:tcW w:w="2484" w:type="dxa"/>
            <w:tcMar>
              <w:top w:w="65" w:type="dxa"/>
              <w:left w:w="65" w:type="dxa"/>
              <w:bottom w:w="65" w:type="dxa"/>
              <w:right w:w="65" w:type="dxa"/>
            </w:tcMar>
            <w:vAlign w:val="center"/>
          </w:tcPr>
          <w:p w14:paraId="537644A9" w14:textId="77777777" w:rsidR="00564C6B" w:rsidRDefault="00000000">
            <w:pPr>
              <w:spacing w:before="40" w:after="40" w:line="240" w:lineRule="auto"/>
              <w:jc w:val="center"/>
            </w:pPr>
            <w:r>
              <w:rPr>
                <w:sz w:val="19"/>
              </w:rPr>
              <w:t>-0.013</w:t>
            </w:r>
          </w:p>
        </w:tc>
      </w:tr>
      <w:tr w:rsidR="00564C6B" w14:paraId="2EA12D49" w14:textId="77777777">
        <w:trPr>
          <w:cantSplit/>
          <w:jc w:val="center"/>
        </w:trPr>
        <w:tc>
          <w:tcPr>
            <w:tcW w:w="2484" w:type="dxa"/>
            <w:tcMar>
              <w:top w:w="65" w:type="dxa"/>
              <w:left w:w="65" w:type="dxa"/>
              <w:bottom w:w="65" w:type="dxa"/>
              <w:right w:w="65" w:type="dxa"/>
            </w:tcMar>
            <w:vAlign w:val="center"/>
          </w:tcPr>
          <w:p w14:paraId="3A3B03BB" w14:textId="77777777" w:rsidR="00564C6B" w:rsidRDefault="00000000">
            <w:pPr>
              <w:spacing w:before="40" w:after="40" w:line="240" w:lineRule="auto"/>
            </w:pPr>
            <w:r>
              <w:rPr>
                <w:sz w:val="19"/>
              </w:rPr>
              <w:t>Systolic BP</w:t>
            </w:r>
          </w:p>
        </w:tc>
        <w:tc>
          <w:tcPr>
            <w:tcW w:w="2484" w:type="dxa"/>
            <w:tcMar>
              <w:top w:w="65" w:type="dxa"/>
              <w:left w:w="65" w:type="dxa"/>
              <w:bottom w:w="65" w:type="dxa"/>
              <w:right w:w="65" w:type="dxa"/>
            </w:tcMar>
            <w:vAlign w:val="center"/>
          </w:tcPr>
          <w:p w14:paraId="050AFC9F" w14:textId="77777777" w:rsidR="00564C6B" w:rsidRDefault="00000000">
            <w:pPr>
              <w:spacing w:before="40" w:after="40" w:line="240" w:lineRule="auto"/>
              <w:jc w:val="center"/>
            </w:pPr>
            <w:r>
              <w:rPr>
                <w:sz w:val="19"/>
              </w:rPr>
              <w:t>126 (118-136)</w:t>
            </w:r>
          </w:p>
        </w:tc>
        <w:tc>
          <w:tcPr>
            <w:tcW w:w="2484" w:type="dxa"/>
            <w:tcMar>
              <w:top w:w="65" w:type="dxa"/>
              <w:left w:w="65" w:type="dxa"/>
              <w:bottom w:w="65" w:type="dxa"/>
              <w:right w:w="65" w:type="dxa"/>
            </w:tcMar>
            <w:vAlign w:val="center"/>
          </w:tcPr>
          <w:p w14:paraId="118A1184" w14:textId="77777777" w:rsidR="00564C6B" w:rsidRDefault="00000000">
            <w:pPr>
              <w:spacing w:before="40" w:after="40" w:line="240" w:lineRule="auto"/>
              <w:jc w:val="center"/>
            </w:pPr>
            <w:r>
              <w:rPr>
                <w:sz w:val="19"/>
              </w:rPr>
              <w:t>126 (118-136)</w:t>
            </w:r>
          </w:p>
        </w:tc>
        <w:tc>
          <w:tcPr>
            <w:tcW w:w="2484" w:type="dxa"/>
            <w:tcMar>
              <w:top w:w="65" w:type="dxa"/>
              <w:left w:w="65" w:type="dxa"/>
              <w:bottom w:w="65" w:type="dxa"/>
              <w:right w:w="65" w:type="dxa"/>
            </w:tcMar>
            <w:vAlign w:val="center"/>
          </w:tcPr>
          <w:p w14:paraId="78CEBFCE" w14:textId="77777777" w:rsidR="00564C6B" w:rsidRDefault="00000000">
            <w:pPr>
              <w:spacing w:before="40" w:after="40" w:line="240" w:lineRule="auto"/>
              <w:jc w:val="center"/>
            </w:pPr>
            <w:r>
              <w:rPr>
                <w:sz w:val="19"/>
              </w:rPr>
              <w:t>-0.010</w:t>
            </w:r>
          </w:p>
        </w:tc>
      </w:tr>
      <w:tr w:rsidR="00564C6B" w14:paraId="0B4B0B2F" w14:textId="77777777">
        <w:trPr>
          <w:cantSplit/>
          <w:jc w:val="center"/>
        </w:trPr>
        <w:tc>
          <w:tcPr>
            <w:tcW w:w="2484" w:type="dxa"/>
            <w:tcMar>
              <w:top w:w="65" w:type="dxa"/>
              <w:left w:w="65" w:type="dxa"/>
              <w:bottom w:w="65" w:type="dxa"/>
              <w:right w:w="65" w:type="dxa"/>
            </w:tcMar>
            <w:vAlign w:val="center"/>
          </w:tcPr>
          <w:p w14:paraId="78530F20" w14:textId="77777777" w:rsidR="00564C6B" w:rsidRDefault="00000000">
            <w:pPr>
              <w:spacing w:before="40" w:after="40" w:line="240" w:lineRule="auto"/>
            </w:pPr>
            <w:r>
              <w:rPr>
                <w:sz w:val="19"/>
              </w:rPr>
              <w:t>BMI: not recorded</w:t>
            </w:r>
          </w:p>
        </w:tc>
        <w:tc>
          <w:tcPr>
            <w:tcW w:w="2484" w:type="dxa"/>
            <w:tcMar>
              <w:top w:w="65" w:type="dxa"/>
              <w:left w:w="65" w:type="dxa"/>
              <w:bottom w:w="65" w:type="dxa"/>
              <w:right w:w="65" w:type="dxa"/>
            </w:tcMar>
            <w:vAlign w:val="center"/>
          </w:tcPr>
          <w:p w14:paraId="25783503" w14:textId="77777777" w:rsidR="00564C6B" w:rsidRDefault="00000000">
            <w:pPr>
              <w:spacing w:before="40" w:after="40" w:line="240" w:lineRule="auto"/>
              <w:jc w:val="center"/>
            </w:pPr>
            <w:r>
              <w:rPr>
                <w:sz w:val="19"/>
              </w:rPr>
              <w:t>7,484 (22.0%)</w:t>
            </w:r>
          </w:p>
        </w:tc>
        <w:tc>
          <w:tcPr>
            <w:tcW w:w="2484" w:type="dxa"/>
            <w:tcMar>
              <w:top w:w="65" w:type="dxa"/>
              <w:left w:w="65" w:type="dxa"/>
              <w:bottom w:w="65" w:type="dxa"/>
              <w:right w:w="65" w:type="dxa"/>
            </w:tcMar>
            <w:vAlign w:val="center"/>
          </w:tcPr>
          <w:p w14:paraId="0F968DA2" w14:textId="77777777" w:rsidR="00564C6B" w:rsidRDefault="00000000">
            <w:pPr>
              <w:spacing w:before="40" w:after="40" w:line="240" w:lineRule="auto"/>
              <w:jc w:val="center"/>
            </w:pPr>
            <w:r>
              <w:rPr>
                <w:sz w:val="19"/>
              </w:rPr>
              <w:t>1,911 (22.4%)</w:t>
            </w:r>
          </w:p>
        </w:tc>
        <w:tc>
          <w:tcPr>
            <w:tcW w:w="2484" w:type="dxa"/>
            <w:tcMar>
              <w:top w:w="65" w:type="dxa"/>
              <w:left w:w="65" w:type="dxa"/>
              <w:bottom w:w="65" w:type="dxa"/>
              <w:right w:w="65" w:type="dxa"/>
            </w:tcMar>
            <w:vAlign w:val="center"/>
          </w:tcPr>
          <w:p w14:paraId="1DC435A7" w14:textId="77777777" w:rsidR="00564C6B" w:rsidRDefault="00000000">
            <w:pPr>
              <w:spacing w:before="40" w:after="40" w:line="240" w:lineRule="auto"/>
              <w:jc w:val="center"/>
            </w:pPr>
            <w:r>
              <w:rPr>
                <w:sz w:val="19"/>
              </w:rPr>
              <w:t>-0.011</w:t>
            </w:r>
          </w:p>
        </w:tc>
      </w:tr>
      <w:tr w:rsidR="00564C6B" w14:paraId="7FD7903C" w14:textId="77777777">
        <w:trPr>
          <w:cantSplit/>
          <w:jc w:val="center"/>
        </w:trPr>
        <w:tc>
          <w:tcPr>
            <w:tcW w:w="2484" w:type="dxa"/>
            <w:tcMar>
              <w:top w:w="65" w:type="dxa"/>
              <w:left w:w="65" w:type="dxa"/>
              <w:bottom w:w="65" w:type="dxa"/>
              <w:right w:w="65" w:type="dxa"/>
            </w:tcMar>
            <w:vAlign w:val="center"/>
          </w:tcPr>
          <w:p w14:paraId="58F8B070" w14:textId="77777777" w:rsidR="00564C6B" w:rsidRDefault="00000000">
            <w:pPr>
              <w:spacing w:before="40" w:after="40" w:line="240" w:lineRule="auto"/>
            </w:pPr>
            <w:r>
              <w:rPr>
                <w:sz w:val="19"/>
              </w:rPr>
              <w:t>Treatment and utilization</w:t>
            </w:r>
          </w:p>
        </w:tc>
        <w:tc>
          <w:tcPr>
            <w:tcW w:w="2484" w:type="dxa"/>
            <w:tcMar>
              <w:top w:w="65" w:type="dxa"/>
              <w:left w:w="65" w:type="dxa"/>
              <w:bottom w:w="65" w:type="dxa"/>
              <w:right w:w="65" w:type="dxa"/>
            </w:tcMar>
            <w:vAlign w:val="center"/>
          </w:tcPr>
          <w:p w14:paraId="57959287"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202316B8" w14:textId="77777777" w:rsidR="00564C6B" w:rsidRDefault="00564C6B">
            <w:pPr>
              <w:spacing w:before="40" w:after="40" w:line="240" w:lineRule="auto"/>
              <w:jc w:val="center"/>
            </w:pPr>
          </w:p>
        </w:tc>
        <w:tc>
          <w:tcPr>
            <w:tcW w:w="2484" w:type="dxa"/>
            <w:tcMar>
              <w:top w:w="65" w:type="dxa"/>
              <w:left w:w="65" w:type="dxa"/>
              <w:bottom w:w="65" w:type="dxa"/>
              <w:right w:w="65" w:type="dxa"/>
            </w:tcMar>
            <w:vAlign w:val="center"/>
          </w:tcPr>
          <w:p w14:paraId="7D2B43DE" w14:textId="77777777" w:rsidR="00564C6B" w:rsidRDefault="00564C6B">
            <w:pPr>
              <w:spacing w:before="40" w:after="40" w:line="240" w:lineRule="auto"/>
              <w:jc w:val="center"/>
            </w:pPr>
          </w:p>
        </w:tc>
      </w:tr>
      <w:tr w:rsidR="00564C6B" w14:paraId="03F9239C" w14:textId="77777777">
        <w:trPr>
          <w:cantSplit/>
          <w:jc w:val="center"/>
        </w:trPr>
        <w:tc>
          <w:tcPr>
            <w:tcW w:w="2484" w:type="dxa"/>
            <w:tcMar>
              <w:top w:w="65" w:type="dxa"/>
              <w:left w:w="65" w:type="dxa"/>
              <w:bottom w:w="65" w:type="dxa"/>
              <w:right w:w="65" w:type="dxa"/>
            </w:tcMar>
            <w:vAlign w:val="center"/>
          </w:tcPr>
          <w:p w14:paraId="0BC53FEB" w14:textId="77777777" w:rsidR="00564C6B" w:rsidRDefault="00000000">
            <w:pPr>
              <w:spacing w:before="40" w:after="40" w:line="240" w:lineRule="auto"/>
            </w:pPr>
            <w:r>
              <w:rPr>
                <w:sz w:val="19"/>
              </w:rPr>
              <w:t>Active med count</w:t>
            </w:r>
          </w:p>
        </w:tc>
        <w:tc>
          <w:tcPr>
            <w:tcW w:w="2484" w:type="dxa"/>
            <w:tcMar>
              <w:top w:w="65" w:type="dxa"/>
              <w:left w:w="65" w:type="dxa"/>
              <w:bottom w:w="65" w:type="dxa"/>
              <w:right w:w="65" w:type="dxa"/>
            </w:tcMar>
            <w:vAlign w:val="center"/>
          </w:tcPr>
          <w:p w14:paraId="2931C010" w14:textId="77777777" w:rsidR="00564C6B" w:rsidRDefault="00000000">
            <w:pPr>
              <w:spacing w:before="40" w:after="40" w:line="240" w:lineRule="auto"/>
              <w:jc w:val="center"/>
            </w:pPr>
            <w:r>
              <w:rPr>
                <w:sz w:val="19"/>
              </w:rPr>
              <w:t>1 (0-2)</w:t>
            </w:r>
          </w:p>
        </w:tc>
        <w:tc>
          <w:tcPr>
            <w:tcW w:w="2484" w:type="dxa"/>
            <w:tcMar>
              <w:top w:w="65" w:type="dxa"/>
              <w:left w:w="65" w:type="dxa"/>
              <w:bottom w:w="65" w:type="dxa"/>
              <w:right w:w="65" w:type="dxa"/>
            </w:tcMar>
            <w:vAlign w:val="center"/>
          </w:tcPr>
          <w:p w14:paraId="74A1E74C" w14:textId="77777777" w:rsidR="00564C6B" w:rsidRDefault="00000000">
            <w:pPr>
              <w:spacing w:before="40" w:after="40" w:line="240" w:lineRule="auto"/>
              <w:jc w:val="center"/>
            </w:pPr>
            <w:r>
              <w:rPr>
                <w:sz w:val="19"/>
              </w:rPr>
              <w:t>1 (0-2)</w:t>
            </w:r>
          </w:p>
        </w:tc>
        <w:tc>
          <w:tcPr>
            <w:tcW w:w="2484" w:type="dxa"/>
            <w:tcMar>
              <w:top w:w="65" w:type="dxa"/>
              <w:left w:w="65" w:type="dxa"/>
              <w:bottom w:w="65" w:type="dxa"/>
              <w:right w:w="65" w:type="dxa"/>
            </w:tcMar>
            <w:vAlign w:val="center"/>
          </w:tcPr>
          <w:p w14:paraId="02334560" w14:textId="77777777" w:rsidR="00564C6B" w:rsidRDefault="00000000">
            <w:pPr>
              <w:spacing w:before="40" w:after="40" w:line="240" w:lineRule="auto"/>
              <w:jc w:val="center"/>
            </w:pPr>
            <w:r>
              <w:rPr>
                <w:sz w:val="19"/>
              </w:rPr>
              <w:t>+0.008</w:t>
            </w:r>
          </w:p>
        </w:tc>
      </w:tr>
      <w:tr w:rsidR="00564C6B" w14:paraId="0C5181E5" w14:textId="77777777">
        <w:trPr>
          <w:cantSplit/>
          <w:jc w:val="center"/>
        </w:trPr>
        <w:tc>
          <w:tcPr>
            <w:tcW w:w="2484" w:type="dxa"/>
            <w:tcMar>
              <w:top w:w="65" w:type="dxa"/>
              <w:left w:w="65" w:type="dxa"/>
              <w:bottom w:w="65" w:type="dxa"/>
              <w:right w:w="65" w:type="dxa"/>
            </w:tcMar>
            <w:vAlign w:val="center"/>
          </w:tcPr>
          <w:p w14:paraId="07D7BFD7" w14:textId="77777777" w:rsidR="00564C6B" w:rsidRDefault="00000000">
            <w:pPr>
              <w:spacing w:before="40" w:after="40" w:line="240" w:lineRule="auto"/>
            </w:pPr>
            <w:r>
              <w:rPr>
                <w:sz w:val="19"/>
              </w:rPr>
              <w:t>Encounter count</w:t>
            </w:r>
          </w:p>
        </w:tc>
        <w:tc>
          <w:tcPr>
            <w:tcW w:w="2484" w:type="dxa"/>
            <w:tcMar>
              <w:top w:w="65" w:type="dxa"/>
              <w:left w:w="65" w:type="dxa"/>
              <w:bottom w:w="65" w:type="dxa"/>
              <w:right w:w="65" w:type="dxa"/>
            </w:tcMar>
            <w:vAlign w:val="center"/>
          </w:tcPr>
          <w:p w14:paraId="7AE74D00" w14:textId="77777777" w:rsidR="00564C6B" w:rsidRDefault="00000000">
            <w:pPr>
              <w:spacing w:before="40" w:after="40" w:line="240" w:lineRule="auto"/>
              <w:jc w:val="center"/>
            </w:pPr>
            <w:r>
              <w:rPr>
                <w:sz w:val="19"/>
              </w:rPr>
              <w:t>21 (8-46)</w:t>
            </w:r>
          </w:p>
        </w:tc>
        <w:tc>
          <w:tcPr>
            <w:tcW w:w="2484" w:type="dxa"/>
            <w:tcMar>
              <w:top w:w="65" w:type="dxa"/>
              <w:left w:w="65" w:type="dxa"/>
              <w:bottom w:w="65" w:type="dxa"/>
              <w:right w:w="65" w:type="dxa"/>
            </w:tcMar>
            <w:vAlign w:val="center"/>
          </w:tcPr>
          <w:p w14:paraId="1681F088" w14:textId="77777777" w:rsidR="00564C6B" w:rsidRDefault="00000000">
            <w:pPr>
              <w:spacing w:before="40" w:after="40" w:line="240" w:lineRule="auto"/>
              <w:jc w:val="center"/>
            </w:pPr>
            <w:r>
              <w:rPr>
                <w:sz w:val="19"/>
              </w:rPr>
              <w:t>20 (8-47)</w:t>
            </w:r>
          </w:p>
        </w:tc>
        <w:tc>
          <w:tcPr>
            <w:tcW w:w="2484" w:type="dxa"/>
            <w:tcMar>
              <w:top w:w="65" w:type="dxa"/>
              <w:left w:w="65" w:type="dxa"/>
              <w:bottom w:w="65" w:type="dxa"/>
              <w:right w:w="65" w:type="dxa"/>
            </w:tcMar>
            <w:vAlign w:val="center"/>
          </w:tcPr>
          <w:p w14:paraId="11F55884" w14:textId="77777777" w:rsidR="00564C6B" w:rsidRDefault="00000000">
            <w:pPr>
              <w:spacing w:before="40" w:after="40" w:line="240" w:lineRule="auto"/>
              <w:jc w:val="center"/>
            </w:pPr>
            <w:r>
              <w:rPr>
                <w:sz w:val="19"/>
              </w:rPr>
              <w:t>-0.001</w:t>
            </w:r>
          </w:p>
        </w:tc>
      </w:tr>
      <w:tr w:rsidR="00564C6B" w14:paraId="0D650AC9" w14:textId="77777777">
        <w:trPr>
          <w:cantSplit/>
          <w:jc w:val="center"/>
        </w:trPr>
        <w:tc>
          <w:tcPr>
            <w:tcW w:w="2484" w:type="dxa"/>
            <w:tcMar>
              <w:top w:w="65" w:type="dxa"/>
              <w:left w:w="65" w:type="dxa"/>
              <w:bottom w:w="65" w:type="dxa"/>
              <w:right w:w="65" w:type="dxa"/>
            </w:tcMar>
            <w:vAlign w:val="center"/>
          </w:tcPr>
          <w:p w14:paraId="2DF0DBAD" w14:textId="77777777" w:rsidR="00564C6B" w:rsidRDefault="00000000">
            <w:pPr>
              <w:spacing w:before="40" w:after="40" w:line="240" w:lineRule="auto"/>
            </w:pPr>
            <w:r>
              <w:rPr>
                <w:sz w:val="19"/>
              </w:rPr>
              <w:t>Pre-index history (days)</w:t>
            </w:r>
          </w:p>
        </w:tc>
        <w:tc>
          <w:tcPr>
            <w:tcW w:w="2484" w:type="dxa"/>
            <w:tcMar>
              <w:top w:w="65" w:type="dxa"/>
              <w:left w:w="65" w:type="dxa"/>
              <w:bottom w:w="65" w:type="dxa"/>
              <w:right w:w="65" w:type="dxa"/>
            </w:tcMar>
            <w:vAlign w:val="center"/>
          </w:tcPr>
          <w:p w14:paraId="0C283924" w14:textId="77777777" w:rsidR="00564C6B" w:rsidRDefault="00000000">
            <w:pPr>
              <w:spacing w:before="40" w:after="40" w:line="240" w:lineRule="auto"/>
              <w:jc w:val="center"/>
            </w:pPr>
            <w:r>
              <w:rPr>
                <w:sz w:val="19"/>
              </w:rPr>
              <w:t>1792 (1213-2547)</w:t>
            </w:r>
          </w:p>
        </w:tc>
        <w:tc>
          <w:tcPr>
            <w:tcW w:w="2484" w:type="dxa"/>
            <w:tcMar>
              <w:top w:w="65" w:type="dxa"/>
              <w:left w:w="65" w:type="dxa"/>
              <w:bottom w:w="65" w:type="dxa"/>
              <w:right w:w="65" w:type="dxa"/>
            </w:tcMar>
            <w:vAlign w:val="center"/>
          </w:tcPr>
          <w:p w14:paraId="7E24E3E1" w14:textId="77777777" w:rsidR="00564C6B" w:rsidRDefault="00000000">
            <w:pPr>
              <w:spacing w:before="40" w:after="40" w:line="240" w:lineRule="auto"/>
              <w:jc w:val="center"/>
            </w:pPr>
            <w:r>
              <w:rPr>
                <w:sz w:val="19"/>
              </w:rPr>
              <w:t>1797 (1222-2541)</w:t>
            </w:r>
          </w:p>
        </w:tc>
        <w:tc>
          <w:tcPr>
            <w:tcW w:w="2484" w:type="dxa"/>
            <w:tcMar>
              <w:top w:w="65" w:type="dxa"/>
              <w:left w:w="65" w:type="dxa"/>
              <w:bottom w:w="65" w:type="dxa"/>
              <w:right w:w="65" w:type="dxa"/>
            </w:tcMar>
            <w:vAlign w:val="center"/>
          </w:tcPr>
          <w:p w14:paraId="68472BB7" w14:textId="77777777" w:rsidR="00564C6B" w:rsidRDefault="00000000">
            <w:pPr>
              <w:spacing w:before="40" w:after="40" w:line="240" w:lineRule="auto"/>
              <w:jc w:val="center"/>
            </w:pPr>
            <w:r>
              <w:rPr>
                <w:sz w:val="19"/>
              </w:rPr>
              <w:t>+0.004</w:t>
            </w:r>
          </w:p>
        </w:tc>
      </w:tr>
      <w:tr w:rsidR="00564C6B" w14:paraId="61EC70E6" w14:textId="77777777">
        <w:trPr>
          <w:cantSplit/>
          <w:jc w:val="center"/>
        </w:trPr>
        <w:tc>
          <w:tcPr>
            <w:tcW w:w="2484" w:type="dxa"/>
            <w:tcMar>
              <w:top w:w="65" w:type="dxa"/>
              <w:left w:w="65" w:type="dxa"/>
              <w:bottom w:w="65" w:type="dxa"/>
              <w:right w:w="65" w:type="dxa"/>
            </w:tcMar>
            <w:vAlign w:val="center"/>
          </w:tcPr>
          <w:p w14:paraId="785B8BCB" w14:textId="77777777" w:rsidR="00564C6B" w:rsidRDefault="00000000">
            <w:pPr>
              <w:spacing w:before="40" w:after="40" w:line="240" w:lineRule="auto"/>
            </w:pPr>
            <w:r>
              <w:rPr>
                <w:sz w:val="19"/>
              </w:rPr>
              <w:t>Prior adequate AD trial (any class)</w:t>
            </w:r>
          </w:p>
        </w:tc>
        <w:tc>
          <w:tcPr>
            <w:tcW w:w="2484" w:type="dxa"/>
            <w:tcMar>
              <w:top w:w="65" w:type="dxa"/>
              <w:left w:w="65" w:type="dxa"/>
              <w:bottom w:w="65" w:type="dxa"/>
              <w:right w:w="65" w:type="dxa"/>
            </w:tcMar>
            <w:vAlign w:val="center"/>
          </w:tcPr>
          <w:p w14:paraId="6B0EF596" w14:textId="77777777" w:rsidR="00564C6B" w:rsidRDefault="00000000">
            <w:pPr>
              <w:spacing w:before="40" w:after="40" w:line="240" w:lineRule="auto"/>
              <w:jc w:val="center"/>
            </w:pPr>
            <w:r>
              <w:rPr>
                <w:sz w:val="19"/>
              </w:rPr>
              <w:t>5,014 (14.7%)</w:t>
            </w:r>
          </w:p>
        </w:tc>
        <w:tc>
          <w:tcPr>
            <w:tcW w:w="2484" w:type="dxa"/>
            <w:tcMar>
              <w:top w:w="65" w:type="dxa"/>
              <w:left w:w="65" w:type="dxa"/>
              <w:bottom w:w="65" w:type="dxa"/>
              <w:right w:w="65" w:type="dxa"/>
            </w:tcMar>
            <w:vAlign w:val="center"/>
          </w:tcPr>
          <w:p w14:paraId="37F06BA9" w14:textId="77777777" w:rsidR="00564C6B" w:rsidRDefault="00000000">
            <w:pPr>
              <w:spacing w:before="40" w:after="40" w:line="240" w:lineRule="auto"/>
              <w:jc w:val="center"/>
            </w:pPr>
            <w:r>
              <w:rPr>
                <w:sz w:val="19"/>
              </w:rPr>
              <w:t>1,262 (14.8%)</w:t>
            </w:r>
          </w:p>
        </w:tc>
        <w:tc>
          <w:tcPr>
            <w:tcW w:w="2484" w:type="dxa"/>
            <w:tcMar>
              <w:top w:w="65" w:type="dxa"/>
              <w:left w:w="65" w:type="dxa"/>
              <w:bottom w:w="65" w:type="dxa"/>
              <w:right w:w="65" w:type="dxa"/>
            </w:tcMar>
            <w:vAlign w:val="center"/>
          </w:tcPr>
          <w:p w14:paraId="1D5F0917" w14:textId="77777777" w:rsidR="00564C6B" w:rsidRDefault="00000000">
            <w:pPr>
              <w:spacing w:before="40" w:after="40" w:line="240" w:lineRule="auto"/>
              <w:jc w:val="center"/>
            </w:pPr>
            <w:r>
              <w:rPr>
                <w:sz w:val="19"/>
              </w:rPr>
              <w:t>-0.003</w:t>
            </w:r>
          </w:p>
        </w:tc>
      </w:tr>
      <w:tr w:rsidR="00564C6B" w14:paraId="3DD0739E" w14:textId="77777777">
        <w:trPr>
          <w:cantSplit/>
          <w:jc w:val="center"/>
        </w:trPr>
        <w:tc>
          <w:tcPr>
            <w:tcW w:w="2484" w:type="dxa"/>
            <w:tcMar>
              <w:top w:w="65" w:type="dxa"/>
              <w:left w:w="65" w:type="dxa"/>
              <w:bottom w:w="65" w:type="dxa"/>
              <w:right w:w="65" w:type="dxa"/>
            </w:tcMar>
            <w:vAlign w:val="center"/>
          </w:tcPr>
          <w:p w14:paraId="46B41493" w14:textId="77777777" w:rsidR="00564C6B" w:rsidRDefault="00000000">
            <w:pPr>
              <w:spacing w:before="40" w:after="40" w:line="240" w:lineRule="auto"/>
            </w:pPr>
            <w:r>
              <w:rPr>
                <w:sz w:val="19"/>
              </w:rPr>
              <w:t>Benzodiazepine days recorded</w:t>
            </w:r>
          </w:p>
        </w:tc>
        <w:tc>
          <w:tcPr>
            <w:tcW w:w="2484" w:type="dxa"/>
            <w:tcMar>
              <w:top w:w="65" w:type="dxa"/>
              <w:left w:w="65" w:type="dxa"/>
              <w:bottom w:w="65" w:type="dxa"/>
              <w:right w:w="65" w:type="dxa"/>
            </w:tcMar>
            <w:vAlign w:val="center"/>
          </w:tcPr>
          <w:p w14:paraId="05863042" w14:textId="77777777" w:rsidR="00564C6B" w:rsidRDefault="00000000">
            <w:pPr>
              <w:spacing w:before="40" w:after="40" w:line="240" w:lineRule="auto"/>
              <w:jc w:val="center"/>
            </w:pPr>
            <w:r>
              <w:rPr>
                <w:sz w:val="19"/>
              </w:rPr>
              <w:t>3,775 (11.1%)</w:t>
            </w:r>
          </w:p>
        </w:tc>
        <w:tc>
          <w:tcPr>
            <w:tcW w:w="2484" w:type="dxa"/>
            <w:tcMar>
              <w:top w:w="65" w:type="dxa"/>
              <w:left w:w="65" w:type="dxa"/>
              <w:bottom w:w="65" w:type="dxa"/>
              <w:right w:w="65" w:type="dxa"/>
            </w:tcMar>
            <w:vAlign w:val="center"/>
          </w:tcPr>
          <w:p w14:paraId="07F61A30" w14:textId="77777777" w:rsidR="00564C6B" w:rsidRDefault="00000000">
            <w:pPr>
              <w:spacing w:before="40" w:after="40" w:line="240" w:lineRule="auto"/>
              <w:jc w:val="center"/>
            </w:pPr>
            <w:r>
              <w:rPr>
                <w:sz w:val="19"/>
              </w:rPr>
              <w:t>949 (11.1%)</w:t>
            </w:r>
          </w:p>
        </w:tc>
        <w:tc>
          <w:tcPr>
            <w:tcW w:w="2484" w:type="dxa"/>
            <w:tcMar>
              <w:top w:w="65" w:type="dxa"/>
              <w:left w:w="65" w:type="dxa"/>
              <w:bottom w:w="65" w:type="dxa"/>
              <w:right w:w="65" w:type="dxa"/>
            </w:tcMar>
            <w:vAlign w:val="center"/>
          </w:tcPr>
          <w:p w14:paraId="07575E7C" w14:textId="77777777" w:rsidR="00564C6B" w:rsidRDefault="00000000">
            <w:pPr>
              <w:spacing w:before="40" w:after="40" w:line="240" w:lineRule="auto"/>
              <w:jc w:val="center"/>
            </w:pPr>
            <w:r>
              <w:rPr>
                <w:sz w:val="19"/>
              </w:rPr>
              <w:t>-0.002</w:t>
            </w:r>
          </w:p>
        </w:tc>
      </w:tr>
      <w:tr w:rsidR="00564C6B" w14:paraId="0A73B0D9" w14:textId="77777777">
        <w:trPr>
          <w:cantSplit/>
          <w:jc w:val="center"/>
        </w:trPr>
        <w:tc>
          <w:tcPr>
            <w:tcW w:w="2484" w:type="dxa"/>
            <w:tcMar>
              <w:top w:w="65" w:type="dxa"/>
              <w:left w:w="65" w:type="dxa"/>
              <w:bottom w:w="65" w:type="dxa"/>
              <w:right w:w="65" w:type="dxa"/>
            </w:tcMar>
            <w:vAlign w:val="center"/>
          </w:tcPr>
          <w:p w14:paraId="00F05390" w14:textId="77777777" w:rsidR="00564C6B" w:rsidRDefault="00000000">
            <w:pPr>
              <w:spacing w:before="40" w:after="40" w:line="240" w:lineRule="auto"/>
            </w:pPr>
            <w:r>
              <w:rPr>
                <w:sz w:val="19"/>
              </w:rPr>
              <w:t>Hypnotic recorded</w:t>
            </w:r>
          </w:p>
        </w:tc>
        <w:tc>
          <w:tcPr>
            <w:tcW w:w="2484" w:type="dxa"/>
            <w:tcMar>
              <w:top w:w="65" w:type="dxa"/>
              <w:left w:w="65" w:type="dxa"/>
              <w:bottom w:w="65" w:type="dxa"/>
              <w:right w:w="65" w:type="dxa"/>
            </w:tcMar>
            <w:vAlign w:val="center"/>
          </w:tcPr>
          <w:p w14:paraId="1EC262A7" w14:textId="77777777" w:rsidR="00564C6B" w:rsidRDefault="00000000">
            <w:pPr>
              <w:spacing w:before="40" w:after="40" w:line="240" w:lineRule="auto"/>
              <w:jc w:val="center"/>
            </w:pPr>
            <w:r>
              <w:rPr>
                <w:sz w:val="19"/>
              </w:rPr>
              <w:t>1,319 (3.9%)</w:t>
            </w:r>
          </w:p>
        </w:tc>
        <w:tc>
          <w:tcPr>
            <w:tcW w:w="2484" w:type="dxa"/>
            <w:tcMar>
              <w:top w:w="65" w:type="dxa"/>
              <w:left w:w="65" w:type="dxa"/>
              <w:bottom w:w="65" w:type="dxa"/>
              <w:right w:w="65" w:type="dxa"/>
            </w:tcMar>
            <w:vAlign w:val="center"/>
          </w:tcPr>
          <w:p w14:paraId="224F6202" w14:textId="77777777" w:rsidR="00564C6B" w:rsidRDefault="00000000">
            <w:pPr>
              <w:spacing w:before="40" w:after="40" w:line="240" w:lineRule="auto"/>
              <w:jc w:val="center"/>
            </w:pPr>
            <w:r>
              <w:rPr>
                <w:sz w:val="19"/>
              </w:rPr>
              <w:t>342 (4.0%)</w:t>
            </w:r>
          </w:p>
        </w:tc>
        <w:tc>
          <w:tcPr>
            <w:tcW w:w="2484" w:type="dxa"/>
            <w:tcMar>
              <w:top w:w="65" w:type="dxa"/>
              <w:left w:w="65" w:type="dxa"/>
              <w:bottom w:w="65" w:type="dxa"/>
              <w:right w:w="65" w:type="dxa"/>
            </w:tcMar>
            <w:vAlign w:val="center"/>
          </w:tcPr>
          <w:p w14:paraId="5A6FB4B0" w14:textId="77777777" w:rsidR="00564C6B" w:rsidRDefault="00000000">
            <w:pPr>
              <w:spacing w:before="40" w:after="40" w:line="240" w:lineRule="auto"/>
              <w:jc w:val="center"/>
            </w:pPr>
            <w:r>
              <w:rPr>
                <w:sz w:val="19"/>
              </w:rPr>
              <w:t>-0.007</w:t>
            </w:r>
          </w:p>
        </w:tc>
      </w:tr>
      <w:tr w:rsidR="00564C6B" w14:paraId="337F199C" w14:textId="77777777">
        <w:trPr>
          <w:cantSplit/>
          <w:jc w:val="center"/>
        </w:trPr>
        <w:tc>
          <w:tcPr>
            <w:tcW w:w="2484" w:type="dxa"/>
            <w:tcMar>
              <w:top w:w="65" w:type="dxa"/>
              <w:left w:w="65" w:type="dxa"/>
              <w:bottom w:w="65" w:type="dxa"/>
              <w:right w:w="65" w:type="dxa"/>
            </w:tcMar>
            <w:vAlign w:val="center"/>
          </w:tcPr>
          <w:p w14:paraId="13543C18" w14:textId="77777777" w:rsidR="00564C6B" w:rsidRDefault="00000000">
            <w:pPr>
              <w:spacing w:before="40" w:after="40" w:line="240" w:lineRule="auto"/>
            </w:pPr>
            <w:r>
              <w:rPr>
                <w:sz w:val="19"/>
              </w:rPr>
              <w:t>Augmentation therapy used</w:t>
            </w:r>
          </w:p>
        </w:tc>
        <w:tc>
          <w:tcPr>
            <w:tcW w:w="2484" w:type="dxa"/>
            <w:tcMar>
              <w:top w:w="65" w:type="dxa"/>
              <w:left w:w="65" w:type="dxa"/>
              <w:bottom w:w="65" w:type="dxa"/>
              <w:right w:w="65" w:type="dxa"/>
            </w:tcMar>
            <w:vAlign w:val="center"/>
          </w:tcPr>
          <w:p w14:paraId="21920E3B" w14:textId="77777777" w:rsidR="00564C6B" w:rsidRDefault="00000000">
            <w:pPr>
              <w:spacing w:before="40" w:after="40" w:line="240" w:lineRule="auto"/>
              <w:jc w:val="center"/>
            </w:pPr>
            <w:r>
              <w:rPr>
                <w:sz w:val="19"/>
              </w:rPr>
              <w:t>326 (1.0%)</w:t>
            </w:r>
          </w:p>
        </w:tc>
        <w:tc>
          <w:tcPr>
            <w:tcW w:w="2484" w:type="dxa"/>
            <w:tcMar>
              <w:top w:w="65" w:type="dxa"/>
              <w:left w:w="65" w:type="dxa"/>
              <w:bottom w:w="65" w:type="dxa"/>
              <w:right w:w="65" w:type="dxa"/>
            </w:tcMar>
            <w:vAlign w:val="center"/>
          </w:tcPr>
          <w:p w14:paraId="7B38B908" w14:textId="77777777" w:rsidR="00564C6B" w:rsidRDefault="00000000">
            <w:pPr>
              <w:spacing w:before="40" w:after="40" w:line="240" w:lineRule="auto"/>
              <w:jc w:val="center"/>
            </w:pPr>
            <w:r>
              <w:rPr>
                <w:sz w:val="19"/>
              </w:rPr>
              <w:t>96 (1.1%)</w:t>
            </w:r>
          </w:p>
        </w:tc>
        <w:tc>
          <w:tcPr>
            <w:tcW w:w="2484" w:type="dxa"/>
            <w:tcMar>
              <w:top w:w="65" w:type="dxa"/>
              <w:left w:w="65" w:type="dxa"/>
              <w:bottom w:w="65" w:type="dxa"/>
              <w:right w:w="65" w:type="dxa"/>
            </w:tcMar>
            <w:vAlign w:val="center"/>
          </w:tcPr>
          <w:p w14:paraId="4A1F72AC" w14:textId="77777777" w:rsidR="00564C6B" w:rsidRDefault="00000000">
            <w:pPr>
              <w:spacing w:before="40" w:after="40" w:line="240" w:lineRule="auto"/>
              <w:jc w:val="center"/>
            </w:pPr>
            <w:r>
              <w:rPr>
                <w:sz w:val="19"/>
              </w:rPr>
              <w:t>-0.017</w:t>
            </w:r>
          </w:p>
        </w:tc>
      </w:tr>
    </w:tbl>
    <w:p w14:paraId="2E064971" w14:textId="77777777" w:rsidR="00564C6B" w:rsidRDefault="00000000">
      <w:r>
        <w:lastRenderedPageBreak/>
        <w:t>The measured balance supports internal comparability. It does not establish distributional identity or representativeness of the health system, because both partitions inherit the same sampling design.</w:t>
      </w:r>
    </w:p>
    <w:p w14:paraId="423C50BD" w14:textId="77777777" w:rsidR="00564C6B" w:rsidRDefault="00000000">
      <w:pPr>
        <w:pStyle w:val="Heading1"/>
      </w:pPr>
      <w:r>
        <w:t>S10 Subgroup Performance</w:t>
      </w:r>
    </w:p>
    <w:p w14:paraId="1EF23097" w14:textId="77777777" w:rsidR="00564C6B" w:rsidRDefault="00000000">
      <w:r>
        <w:t>Subgroup analyses address performance differences, a question distinct from direct-input reliance under permutation. They do not establish fairness of the outcome label or of a proposed clinical decision.</w:t>
      </w:r>
    </w:p>
    <w:p w14:paraId="4C3EC0BC" w14:textId="77777777" w:rsidR="00564C6B" w:rsidRDefault="00000000">
      <w:pPr>
        <w:pStyle w:val="Heading2"/>
      </w:pPr>
      <w:r>
        <w:t>S10 1 Design</w:t>
      </w:r>
    </w:p>
    <w:p w14:paraId="1E74C8C3" w14:textId="77777777" w:rsidR="00564C6B" w:rsidRDefault="00000000">
      <w:r>
        <w:t>Held-out predicted probabilities were partitioned by subgroup without refitting models. Discrimination and calibration were recalculated within each group.</w:t>
      </w:r>
    </w:p>
    <w:p w14:paraId="014699DD" w14:textId="77777777" w:rsidR="00564C6B" w:rsidRDefault="00000000">
      <w:r>
        <w:t>The analysis included 4 FEATURE classifiers, 4 EMBEDDED classifiers, and 16 neighbor configurations. Between-group contrasts included the 4 nearest-neighbor configurations but excluded random, farthest, and subsampled retrieval controls.</w:t>
      </w:r>
    </w:p>
    <w:p w14:paraId="0C896F88" w14:textId="77777777" w:rsidR="00564C6B" w:rsidRDefault="00000000">
      <w:r>
        <w:t>Strata comprised sex, recorded race, age, marital status, smoking, religion, MDD recurrence, and severity. Race was aggregated as White versus other recorded categories because of small subgroup counts; this masks potentially important heterogeneity. Preferred language was not contrasted because 98.9% preferred English. A subgroup was treated as not estimable when its smaller outcome class contained fewer than 20 patients.</w:t>
      </w:r>
    </w:p>
    <w:p w14:paraId="0F886963" w14:textId="77777777" w:rsidR="00564C6B" w:rsidRDefault="00000000">
      <w:r>
        <w:t>Within-group CIs used percentile bootstrap resampling. Contrasts between disjoint groups used independent resampling of each group. Two-sided bootstrap P values were adjusted across 288 contrasts with the Benjamini–Hochberg procedure.</w:t>
      </w:r>
    </w:p>
    <w:p w14:paraId="7F3FA3AF" w14:textId="77777777" w:rsidR="00564C6B" w:rsidRDefault="00000000">
      <w:r>
        <w:t>The individual-level calibration slope was estimated by logistic regression of outcome on logit predicted risk. Mean predicted risk minus observed outcome frequency was also reported; the original table label “calibration-in-the-large” is retained as “mean risk difference” to identify the quantity actually calculated. This is not a logistic calibration intercept. Both differ from the binned-curve parameters in section S4.</w:t>
      </w:r>
    </w:p>
    <w:p w14:paraId="47777948" w14:textId="77777777" w:rsidR="00564C6B" w:rsidRDefault="00000000">
      <w:pPr>
        <w:pStyle w:val="Heading2"/>
      </w:pPr>
      <w:r>
        <w:t>S10 2 Sociodemographic strata</w:t>
      </w:r>
    </w:p>
    <w:p w14:paraId="4D749540" w14:textId="77777777" w:rsidR="00564C6B" w:rsidRDefault="00000000">
      <w:pPr>
        <w:pStyle w:val="Caption"/>
        <w:keepNext/>
      </w:pPr>
      <w:r>
        <w:t>Table S11. Discrimination and calibration by sociodemographic stratum, one representative model per arm, held-out test set. Groups are not disjoint across families: every patient with a recorded sex appears in one sex row and every patient with a recorded race in one race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91"/>
        <w:gridCol w:w="720"/>
        <w:gridCol w:w="792"/>
        <w:gridCol w:w="2376"/>
        <w:gridCol w:w="792"/>
        <w:gridCol w:w="965"/>
        <w:gridCol w:w="1224"/>
      </w:tblGrid>
      <w:tr w:rsidR="00564C6B" w14:paraId="119C7DDB" w14:textId="77777777">
        <w:trPr>
          <w:cantSplit/>
          <w:tblHeader/>
          <w:jc w:val="center"/>
        </w:trPr>
        <w:tc>
          <w:tcPr>
            <w:tcW w:w="2376" w:type="dxa"/>
            <w:tcMar>
              <w:top w:w="65" w:type="dxa"/>
              <w:left w:w="65" w:type="dxa"/>
              <w:bottom w:w="65" w:type="dxa"/>
              <w:right w:w="65" w:type="dxa"/>
            </w:tcMar>
            <w:vAlign w:val="center"/>
          </w:tcPr>
          <w:p w14:paraId="0C8E86C7" w14:textId="77777777" w:rsidR="00564C6B" w:rsidRDefault="00000000">
            <w:pPr>
              <w:spacing w:before="40" w:after="40" w:line="240" w:lineRule="auto"/>
            </w:pPr>
            <w:r>
              <w:rPr>
                <w:b/>
                <w:sz w:val="18"/>
              </w:rPr>
              <w:t>Group</w:t>
            </w:r>
          </w:p>
        </w:tc>
        <w:tc>
          <w:tcPr>
            <w:tcW w:w="691" w:type="dxa"/>
            <w:tcMar>
              <w:top w:w="65" w:type="dxa"/>
              <w:left w:w="65" w:type="dxa"/>
              <w:bottom w:w="65" w:type="dxa"/>
              <w:right w:w="65" w:type="dxa"/>
            </w:tcMar>
            <w:vAlign w:val="center"/>
          </w:tcPr>
          <w:p w14:paraId="52D5418E" w14:textId="77777777" w:rsidR="00564C6B" w:rsidRDefault="00000000">
            <w:pPr>
              <w:spacing w:before="40" w:after="40" w:line="240" w:lineRule="auto"/>
              <w:jc w:val="center"/>
            </w:pPr>
            <w:r>
              <w:rPr>
                <w:b/>
                <w:sz w:val="18"/>
              </w:rPr>
              <w:t>n</w:t>
            </w:r>
          </w:p>
        </w:tc>
        <w:tc>
          <w:tcPr>
            <w:tcW w:w="720" w:type="dxa"/>
            <w:tcMar>
              <w:top w:w="65" w:type="dxa"/>
              <w:left w:w="65" w:type="dxa"/>
              <w:bottom w:w="65" w:type="dxa"/>
              <w:right w:w="65" w:type="dxa"/>
            </w:tcMar>
            <w:vAlign w:val="center"/>
          </w:tcPr>
          <w:p w14:paraId="5A40C671" w14:textId="77777777" w:rsidR="00564C6B" w:rsidRDefault="00000000">
            <w:pPr>
              <w:spacing w:before="40" w:after="40" w:line="240" w:lineRule="auto"/>
              <w:jc w:val="center"/>
            </w:pPr>
            <w:r>
              <w:rPr>
                <w:b/>
                <w:sz w:val="18"/>
              </w:rPr>
              <w:t>Events</w:t>
            </w:r>
          </w:p>
        </w:tc>
        <w:tc>
          <w:tcPr>
            <w:tcW w:w="792" w:type="dxa"/>
            <w:tcMar>
              <w:top w:w="65" w:type="dxa"/>
              <w:left w:w="65" w:type="dxa"/>
              <w:bottom w:w="65" w:type="dxa"/>
              <w:right w:w="65" w:type="dxa"/>
            </w:tcMar>
            <w:vAlign w:val="center"/>
          </w:tcPr>
          <w:p w14:paraId="0209BF70" w14:textId="77777777" w:rsidR="00564C6B" w:rsidRDefault="00000000">
            <w:pPr>
              <w:spacing w:before="40" w:after="40" w:line="240" w:lineRule="auto"/>
              <w:jc w:val="center"/>
            </w:pPr>
            <w:r>
              <w:rPr>
                <w:b/>
                <w:sz w:val="18"/>
              </w:rPr>
              <w:t>Arm</w:t>
            </w:r>
          </w:p>
        </w:tc>
        <w:tc>
          <w:tcPr>
            <w:tcW w:w="2376" w:type="dxa"/>
            <w:tcMar>
              <w:top w:w="65" w:type="dxa"/>
              <w:left w:w="65" w:type="dxa"/>
              <w:bottom w:w="65" w:type="dxa"/>
              <w:right w:w="65" w:type="dxa"/>
            </w:tcMar>
            <w:vAlign w:val="center"/>
          </w:tcPr>
          <w:p w14:paraId="4B01CBC2" w14:textId="77777777" w:rsidR="00564C6B" w:rsidRDefault="00000000">
            <w:pPr>
              <w:spacing w:before="40" w:after="40" w:line="240" w:lineRule="auto"/>
              <w:jc w:val="center"/>
            </w:pPr>
            <w:r>
              <w:rPr>
                <w:b/>
                <w:sz w:val="18"/>
              </w:rPr>
              <w:t>ROC AUC (95% CI)</w:t>
            </w:r>
          </w:p>
        </w:tc>
        <w:tc>
          <w:tcPr>
            <w:tcW w:w="792" w:type="dxa"/>
            <w:tcMar>
              <w:top w:w="65" w:type="dxa"/>
              <w:left w:w="65" w:type="dxa"/>
              <w:bottom w:w="65" w:type="dxa"/>
              <w:right w:w="65" w:type="dxa"/>
            </w:tcMar>
            <w:vAlign w:val="center"/>
          </w:tcPr>
          <w:p w14:paraId="1EF2A16E" w14:textId="77777777" w:rsidR="00564C6B" w:rsidRDefault="00000000">
            <w:pPr>
              <w:spacing w:before="40" w:after="40" w:line="240" w:lineRule="auto"/>
              <w:jc w:val="center"/>
            </w:pPr>
            <w:r>
              <w:rPr>
                <w:b/>
                <w:sz w:val="18"/>
              </w:rPr>
              <w:t>Brier</w:t>
            </w:r>
          </w:p>
        </w:tc>
        <w:tc>
          <w:tcPr>
            <w:tcW w:w="965" w:type="dxa"/>
            <w:tcMar>
              <w:top w:w="65" w:type="dxa"/>
              <w:left w:w="65" w:type="dxa"/>
              <w:bottom w:w="65" w:type="dxa"/>
              <w:right w:w="65" w:type="dxa"/>
            </w:tcMar>
            <w:vAlign w:val="center"/>
          </w:tcPr>
          <w:p w14:paraId="5D27BC2C" w14:textId="77777777" w:rsidR="00564C6B" w:rsidRDefault="00000000">
            <w:pPr>
              <w:spacing w:before="40" w:after="40" w:line="240" w:lineRule="auto"/>
              <w:jc w:val="center"/>
            </w:pPr>
            <w:r>
              <w:rPr>
                <w:b/>
                <w:sz w:val="18"/>
              </w:rPr>
              <w:t>Logistic</w:t>
            </w:r>
            <w:r>
              <w:rPr>
                <w:b/>
                <w:sz w:val="18"/>
              </w:rPr>
              <w:br/>
              <w:t>slope</w:t>
            </w:r>
          </w:p>
        </w:tc>
        <w:tc>
          <w:tcPr>
            <w:tcW w:w="1224" w:type="dxa"/>
            <w:tcMar>
              <w:top w:w="65" w:type="dxa"/>
              <w:left w:w="65" w:type="dxa"/>
              <w:bottom w:w="65" w:type="dxa"/>
              <w:right w:w="65" w:type="dxa"/>
            </w:tcMar>
            <w:vAlign w:val="center"/>
          </w:tcPr>
          <w:p w14:paraId="586ABB33" w14:textId="77777777" w:rsidR="00564C6B" w:rsidRDefault="00000000">
            <w:pPr>
              <w:spacing w:before="40" w:after="40" w:line="240" w:lineRule="auto"/>
              <w:jc w:val="center"/>
            </w:pPr>
            <w:r>
              <w:rPr>
                <w:b/>
                <w:sz w:val="18"/>
              </w:rPr>
              <w:t>Mean risk</w:t>
            </w:r>
            <w:r>
              <w:rPr>
                <w:b/>
                <w:sz w:val="18"/>
              </w:rPr>
              <w:br/>
              <w:t>difference</w:t>
            </w:r>
          </w:p>
        </w:tc>
      </w:tr>
      <w:tr w:rsidR="00564C6B" w14:paraId="0F268DEE" w14:textId="77777777">
        <w:trPr>
          <w:cantSplit/>
          <w:jc w:val="center"/>
        </w:trPr>
        <w:tc>
          <w:tcPr>
            <w:tcW w:w="2376" w:type="dxa"/>
            <w:tcMar>
              <w:top w:w="65" w:type="dxa"/>
              <w:left w:w="65" w:type="dxa"/>
              <w:bottom w:w="65" w:type="dxa"/>
              <w:right w:w="65" w:type="dxa"/>
            </w:tcMar>
            <w:vAlign w:val="center"/>
          </w:tcPr>
          <w:p w14:paraId="3B94E45F" w14:textId="77777777" w:rsidR="00564C6B" w:rsidRDefault="00000000">
            <w:pPr>
              <w:spacing w:before="40" w:after="40" w:line="240" w:lineRule="auto"/>
            </w:pPr>
            <w:r>
              <w:rPr>
                <w:sz w:val="18"/>
              </w:rPr>
              <w:t>All held-out patients</w:t>
            </w:r>
          </w:p>
        </w:tc>
        <w:tc>
          <w:tcPr>
            <w:tcW w:w="691" w:type="dxa"/>
            <w:tcMar>
              <w:top w:w="65" w:type="dxa"/>
              <w:left w:w="65" w:type="dxa"/>
              <w:bottom w:w="65" w:type="dxa"/>
              <w:right w:w="65" w:type="dxa"/>
            </w:tcMar>
            <w:vAlign w:val="center"/>
          </w:tcPr>
          <w:p w14:paraId="5A09D1A0" w14:textId="77777777" w:rsidR="00564C6B" w:rsidRDefault="00000000">
            <w:pPr>
              <w:spacing w:before="40" w:after="40" w:line="240" w:lineRule="auto"/>
              <w:jc w:val="center"/>
            </w:pPr>
            <w:r>
              <w:rPr>
                <w:sz w:val="18"/>
              </w:rPr>
              <w:t>8,516</w:t>
            </w:r>
          </w:p>
        </w:tc>
        <w:tc>
          <w:tcPr>
            <w:tcW w:w="720" w:type="dxa"/>
            <w:tcMar>
              <w:top w:w="65" w:type="dxa"/>
              <w:left w:w="65" w:type="dxa"/>
              <w:bottom w:w="65" w:type="dxa"/>
              <w:right w:w="65" w:type="dxa"/>
            </w:tcMar>
            <w:vAlign w:val="center"/>
          </w:tcPr>
          <w:p w14:paraId="45BBBB0B" w14:textId="77777777" w:rsidR="00564C6B" w:rsidRDefault="00000000">
            <w:pPr>
              <w:spacing w:before="40" w:after="40" w:line="240" w:lineRule="auto"/>
              <w:jc w:val="center"/>
            </w:pPr>
            <w:r>
              <w:rPr>
                <w:sz w:val="18"/>
              </w:rPr>
              <w:t>1,491</w:t>
            </w:r>
          </w:p>
        </w:tc>
        <w:tc>
          <w:tcPr>
            <w:tcW w:w="792" w:type="dxa"/>
            <w:tcMar>
              <w:top w:w="65" w:type="dxa"/>
              <w:left w:w="65" w:type="dxa"/>
              <w:bottom w:w="65" w:type="dxa"/>
              <w:right w:w="65" w:type="dxa"/>
            </w:tcMar>
            <w:vAlign w:val="center"/>
          </w:tcPr>
          <w:p w14:paraId="4E037F9E"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7743BC71" w14:textId="77777777" w:rsidR="00564C6B" w:rsidRDefault="00000000">
            <w:pPr>
              <w:spacing w:before="40" w:after="40" w:line="240" w:lineRule="auto"/>
              <w:jc w:val="center"/>
            </w:pPr>
            <w:r>
              <w:rPr>
                <w:sz w:val="18"/>
              </w:rPr>
              <w:t>0.657 (0.643–0.672)</w:t>
            </w:r>
          </w:p>
        </w:tc>
        <w:tc>
          <w:tcPr>
            <w:tcW w:w="792" w:type="dxa"/>
            <w:tcMar>
              <w:top w:w="65" w:type="dxa"/>
              <w:left w:w="65" w:type="dxa"/>
              <w:bottom w:w="65" w:type="dxa"/>
              <w:right w:w="65" w:type="dxa"/>
            </w:tcMar>
            <w:vAlign w:val="center"/>
          </w:tcPr>
          <w:p w14:paraId="7CA13867" w14:textId="77777777" w:rsidR="00564C6B" w:rsidRDefault="00000000">
            <w:pPr>
              <w:spacing w:before="40" w:after="40" w:line="240" w:lineRule="auto"/>
              <w:jc w:val="center"/>
            </w:pPr>
            <w:r>
              <w:rPr>
                <w:sz w:val="18"/>
              </w:rPr>
              <w:t>0.137</w:t>
            </w:r>
          </w:p>
        </w:tc>
        <w:tc>
          <w:tcPr>
            <w:tcW w:w="965" w:type="dxa"/>
            <w:tcMar>
              <w:top w:w="65" w:type="dxa"/>
              <w:left w:w="65" w:type="dxa"/>
              <w:bottom w:w="65" w:type="dxa"/>
              <w:right w:w="65" w:type="dxa"/>
            </w:tcMar>
            <w:vAlign w:val="center"/>
          </w:tcPr>
          <w:p w14:paraId="4FFDC346" w14:textId="77777777" w:rsidR="00564C6B" w:rsidRDefault="00000000">
            <w:pPr>
              <w:spacing w:before="40" w:after="40" w:line="240" w:lineRule="auto"/>
              <w:jc w:val="center"/>
            </w:pPr>
            <w:r>
              <w:rPr>
                <w:sz w:val="18"/>
              </w:rPr>
              <w:t>0.97</w:t>
            </w:r>
          </w:p>
        </w:tc>
        <w:tc>
          <w:tcPr>
            <w:tcW w:w="1224" w:type="dxa"/>
            <w:tcMar>
              <w:top w:w="65" w:type="dxa"/>
              <w:left w:w="65" w:type="dxa"/>
              <w:bottom w:w="65" w:type="dxa"/>
              <w:right w:w="65" w:type="dxa"/>
            </w:tcMar>
            <w:vAlign w:val="center"/>
          </w:tcPr>
          <w:p w14:paraId="55393802" w14:textId="77777777" w:rsidR="00564C6B" w:rsidRDefault="00000000">
            <w:pPr>
              <w:spacing w:before="40" w:after="40" w:line="240" w:lineRule="auto"/>
              <w:jc w:val="center"/>
            </w:pPr>
            <w:r>
              <w:rPr>
                <w:sz w:val="18"/>
              </w:rPr>
              <w:t>+0.000</w:t>
            </w:r>
          </w:p>
        </w:tc>
      </w:tr>
      <w:tr w:rsidR="00564C6B" w14:paraId="3DA0B108" w14:textId="77777777">
        <w:trPr>
          <w:cantSplit/>
          <w:jc w:val="center"/>
        </w:trPr>
        <w:tc>
          <w:tcPr>
            <w:tcW w:w="2376" w:type="dxa"/>
            <w:tcMar>
              <w:top w:w="65" w:type="dxa"/>
              <w:left w:w="65" w:type="dxa"/>
              <w:bottom w:w="65" w:type="dxa"/>
              <w:right w:w="65" w:type="dxa"/>
            </w:tcMar>
            <w:vAlign w:val="center"/>
          </w:tcPr>
          <w:p w14:paraId="551F97D6" w14:textId="77777777" w:rsidR="00564C6B" w:rsidRDefault="00000000">
            <w:pPr>
              <w:spacing w:before="40" w:after="40" w:line="240" w:lineRule="auto"/>
            </w:pPr>
            <w:r>
              <w:rPr>
                <w:sz w:val="18"/>
              </w:rPr>
              <w:t>All held-out patients</w:t>
            </w:r>
          </w:p>
        </w:tc>
        <w:tc>
          <w:tcPr>
            <w:tcW w:w="691" w:type="dxa"/>
            <w:tcMar>
              <w:top w:w="65" w:type="dxa"/>
              <w:left w:w="65" w:type="dxa"/>
              <w:bottom w:w="65" w:type="dxa"/>
              <w:right w:w="65" w:type="dxa"/>
            </w:tcMar>
            <w:vAlign w:val="center"/>
          </w:tcPr>
          <w:p w14:paraId="3810C54F" w14:textId="77777777" w:rsidR="00564C6B" w:rsidRDefault="00000000">
            <w:pPr>
              <w:spacing w:before="40" w:after="40" w:line="240" w:lineRule="auto"/>
              <w:jc w:val="center"/>
            </w:pPr>
            <w:r>
              <w:rPr>
                <w:sz w:val="18"/>
              </w:rPr>
              <w:t>8,516</w:t>
            </w:r>
          </w:p>
        </w:tc>
        <w:tc>
          <w:tcPr>
            <w:tcW w:w="720" w:type="dxa"/>
            <w:tcMar>
              <w:top w:w="65" w:type="dxa"/>
              <w:left w:w="65" w:type="dxa"/>
              <w:bottom w:w="65" w:type="dxa"/>
              <w:right w:w="65" w:type="dxa"/>
            </w:tcMar>
            <w:vAlign w:val="center"/>
          </w:tcPr>
          <w:p w14:paraId="766E35FF" w14:textId="77777777" w:rsidR="00564C6B" w:rsidRDefault="00000000">
            <w:pPr>
              <w:spacing w:before="40" w:after="40" w:line="240" w:lineRule="auto"/>
              <w:jc w:val="center"/>
            </w:pPr>
            <w:r>
              <w:rPr>
                <w:sz w:val="18"/>
              </w:rPr>
              <w:t>1,491</w:t>
            </w:r>
          </w:p>
        </w:tc>
        <w:tc>
          <w:tcPr>
            <w:tcW w:w="792" w:type="dxa"/>
            <w:tcMar>
              <w:top w:w="65" w:type="dxa"/>
              <w:left w:w="65" w:type="dxa"/>
              <w:bottom w:w="65" w:type="dxa"/>
              <w:right w:w="65" w:type="dxa"/>
            </w:tcMar>
            <w:vAlign w:val="center"/>
          </w:tcPr>
          <w:p w14:paraId="7D1A70B8"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7A63310F" w14:textId="77777777" w:rsidR="00564C6B" w:rsidRDefault="00000000">
            <w:pPr>
              <w:spacing w:before="40" w:after="40" w:line="240" w:lineRule="auto"/>
              <w:jc w:val="center"/>
            </w:pPr>
            <w:r>
              <w:rPr>
                <w:sz w:val="18"/>
              </w:rPr>
              <w:t>0.629 (0.613–0.644)</w:t>
            </w:r>
          </w:p>
        </w:tc>
        <w:tc>
          <w:tcPr>
            <w:tcW w:w="792" w:type="dxa"/>
            <w:tcMar>
              <w:top w:w="65" w:type="dxa"/>
              <w:left w:w="65" w:type="dxa"/>
              <w:bottom w:w="65" w:type="dxa"/>
              <w:right w:w="65" w:type="dxa"/>
            </w:tcMar>
            <w:vAlign w:val="center"/>
          </w:tcPr>
          <w:p w14:paraId="4A5E1425" w14:textId="77777777" w:rsidR="00564C6B" w:rsidRDefault="00000000">
            <w:pPr>
              <w:spacing w:before="40" w:after="40" w:line="240" w:lineRule="auto"/>
              <w:jc w:val="center"/>
            </w:pPr>
            <w:r>
              <w:rPr>
                <w:sz w:val="18"/>
              </w:rPr>
              <w:t>0.139</w:t>
            </w:r>
          </w:p>
        </w:tc>
        <w:tc>
          <w:tcPr>
            <w:tcW w:w="965" w:type="dxa"/>
            <w:tcMar>
              <w:top w:w="65" w:type="dxa"/>
              <w:left w:w="65" w:type="dxa"/>
              <w:bottom w:w="65" w:type="dxa"/>
              <w:right w:w="65" w:type="dxa"/>
            </w:tcMar>
            <w:vAlign w:val="center"/>
          </w:tcPr>
          <w:p w14:paraId="1637A77C" w14:textId="77777777" w:rsidR="00564C6B" w:rsidRDefault="00000000">
            <w:pPr>
              <w:spacing w:before="40" w:after="40" w:line="240" w:lineRule="auto"/>
              <w:jc w:val="center"/>
            </w:pPr>
            <w:r>
              <w:rPr>
                <w:sz w:val="18"/>
              </w:rPr>
              <w:t>0.95</w:t>
            </w:r>
          </w:p>
        </w:tc>
        <w:tc>
          <w:tcPr>
            <w:tcW w:w="1224" w:type="dxa"/>
            <w:tcMar>
              <w:top w:w="65" w:type="dxa"/>
              <w:left w:w="65" w:type="dxa"/>
              <w:bottom w:w="65" w:type="dxa"/>
              <w:right w:w="65" w:type="dxa"/>
            </w:tcMar>
            <w:vAlign w:val="center"/>
          </w:tcPr>
          <w:p w14:paraId="702103EE" w14:textId="77777777" w:rsidR="00564C6B" w:rsidRDefault="00000000">
            <w:pPr>
              <w:spacing w:before="40" w:after="40" w:line="240" w:lineRule="auto"/>
              <w:jc w:val="center"/>
            </w:pPr>
            <w:r>
              <w:rPr>
                <w:sz w:val="18"/>
              </w:rPr>
              <w:t>-0.000</w:t>
            </w:r>
          </w:p>
        </w:tc>
      </w:tr>
      <w:tr w:rsidR="00564C6B" w14:paraId="279BE150" w14:textId="77777777">
        <w:trPr>
          <w:cantSplit/>
          <w:jc w:val="center"/>
        </w:trPr>
        <w:tc>
          <w:tcPr>
            <w:tcW w:w="2376" w:type="dxa"/>
            <w:tcMar>
              <w:top w:w="65" w:type="dxa"/>
              <w:left w:w="65" w:type="dxa"/>
              <w:bottom w:w="65" w:type="dxa"/>
              <w:right w:w="65" w:type="dxa"/>
            </w:tcMar>
            <w:vAlign w:val="center"/>
          </w:tcPr>
          <w:p w14:paraId="58B44537" w14:textId="77777777" w:rsidR="00564C6B" w:rsidRDefault="00000000">
            <w:pPr>
              <w:spacing w:before="40" w:after="40" w:line="240" w:lineRule="auto"/>
            </w:pPr>
            <w:r>
              <w:rPr>
                <w:sz w:val="18"/>
              </w:rPr>
              <w:t>All held-out patients</w:t>
            </w:r>
          </w:p>
        </w:tc>
        <w:tc>
          <w:tcPr>
            <w:tcW w:w="691" w:type="dxa"/>
            <w:tcMar>
              <w:top w:w="65" w:type="dxa"/>
              <w:left w:w="65" w:type="dxa"/>
              <w:bottom w:w="65" w:type="dxa"/>
              <w:right w:w="65" w:type="dxa"/>
            </w:tcMar>
            <w:vAlign w:val="center"/>
          </w:tcPr>
          <w:p w14:paraId="16D0297F" w14:textId="77777777" w:rsidR="00564C6B" w:rsidRDefault="00000000">
            <w:pPr>
              <w:spacing w:before="40" w:after="40" w:line="240" w:lineRule="auto"/>
              <w:jc w:val="center"/>
            </w:pPr>
            <w:r>
              <w:rPr>
                <w:sz w:val="18"/>
              </w:rPr>
              <w:t>8,516</w:t>
            </w:r>
          </w:p>
        </w:tc>
        <w:tc>
          <w:tcPr>
            <w:tcW w:w="720" w:type="dxa"/>
            <w:tcMar>
              <w:top w:w="65" w:type="dxa"/>
              <w:left w:w="65" w:type="dxa"/>
              <w:bottom w:w="65" w:type="dxa"/>
              <w:right w:w="65" w:type="dxa"/>
            </w:tcMar>
            <w:vAlign w:val="center"/>
          </w:tcPr>
          <w:p w14:paraId="4AD4B0CC" w14:textId="77777777" w:rsidR="00564C6B" w:rsidRDefault="00000000">
            <w:pPr>
              <w:spacing w:before="40" w:after="40" w:line="240" w:lineRule="auto"/>
              <w:jc w:val="center"/>
            </w:pPr>
            <w:r>
              <w:rPr>
                <w:sz w:val="18"/>
              </w:rPr>
              <w:t>1,491</w:t>
            </w:r>
          </w:p>
        </w:tc>
        <w:tc>
          <w:tcPr>
            <w:tcW w:w="792" w:type="dxa"/>
            <w:tcMar>
              <w:top w:w="65" w:type="dxa"/>
              <w:left w:w="65" w:type="dxa"/>
              <w:bottom w:w="65" w:type="dxa"/>
              <w:right w:w="65" w:type="dxa"/>
            </w:tcMar>
            <w:vAlign w:val="center"/>
          </w:tcPr>
          <w:p w14:paraId="5C8F5CC5"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02E6E988" w14:textId="77777777" w:rsidR="00564C6B" w:rsidRDefault="00000000">
            <w:pPr>
              <w:spacing w:before="40" w:after="40" w:line="240" w:lineRule="auto"/>
              <w:jc w:val="center"/>
            </w:pPr>
            <w:r>
              <w:rPr>
                <w:sz w:val="18"/>
              </w:rPr>
              <w:t>0.595 (0.578–0.610)</w:t>
            </w:r>
          </w:p>
        </w:tc>
        <w:tc>
          <w:tcPr>
            <w:tcW w:w="792" w:type="dxa"/>
            <w:tcMar>
              <w:top w:w="65" w:type="dxa"/>
              <w:left w:w="65" w:type="dxa"/>
              <w:bottom w:w="65" w:type="dxa"/>
              <w:right w:w="65" w:type="dxa"/>
            </w:tcMar>
            <w:vAlign w:val="center"/>
          </w:tcPr>
          <w:p w14:paraId="6F99B276" w14:textId="77777777" w:rsidR="00564C6B" w:rsidRDefault="00000000">
            <w:pPr>
              <w:spacing w:before="40" w:after="40" w:line="240" w:lineRule="auto"/>
              <w:jc w:val="center"/>
            </w:pPr>
            <w:r>
              <w:rPr>
                <w:sz w:val="18"/>
              </w:rPr>
              <w:t>0.142</w:t>
            </w:r>
          </w:p>
        </w:tc>
        <w:tc>
          <w:tcPr>
            <w:tcW w:w="965" w:type="dxa"/>
            <w:tcMar>
              <w:top w:w="65" w:type="dxa"/>
              <w:left w:w="65" w:type="dxa"/>
              <w:bottom w:w="65" w:type="dxa"/>
              <w:right w:w="65" w:type="dxa"/>
            </w:tcMar>
            <w:vAlign w:val="center"/>
          </w:tcPr>
          <w:p w14:paraId="76605193" w14:textId="77777777" w:rsidR="00564C6B" w:rsidRDefault="00000000">
            <w:pPr>
              <w:spacing w:before="40" w:after="40" w:line="240" w:lineRule="auto"/>
              <w:jc w:val="center"/>
            </w:pPr>
            <w:r>
              <w:rPr>
                <w:sz w:val="18"/>
              </w:rPr>
              <w:t>0.52</w:t>
            </w:r>
          </w:p>
        </w:tc>
        <w:tc>
          <w:tcPr>
            <w:tcW w:w="1224" w:type="dxa"/>
            <w:tcMar>
              <w:top w:w="65" w:type="dxa"/>
              <w:left w:w="65" w:type="dxa"/>
              <w:bottom w:w="65" w:type="dxa"/>
              <w:right w:w="65" w:type="dxa"/>
            </w:tcMar>
            <w:vAlign w:val="center"/>
          </w:tcPr>
          <w:p w14:paraId="68267D25" w14:textId="77777777" w:rsidR="00564C6B" w:rsidRDefault="00000000">
            <w:pPr>
              <w:spacing w:before="40" w:after="40" w:line="240" w:lineRule="auto"/>
              <w:jc w:val="center"/>
            </w:pPr>
            <w:r>
              <w:rPr>
                <w:sz w:val="18"/>
              </w:rPr>
              <w:t>-0.011</w:t>
            </w:r>
          </w:p>
        </w:tc>
      </w:tr>
      <w:tr w:rsidR="00564C6B" w14:paraId="2F759D9C" w14:textId="77777777">
        <w:trPr>
          <w:cantSplit/>
          <w:jc w:val="center"/>
        </w:trPr>
        <w:tc>
          <w:tcPr>
            <w:tcW w:w="2376" w:type="dxa"/>
            <w:tcMar>
              <w:top w:w="65" w:type="dxa"/>
              <w:left w:w="65" w:type="dxa"/>
              <w:bottom w:w="65" w:type="dxa"/>
              <w:right w:w="65" w:type="dxa"/>
            </w:tcMar>
            <w:vAlign w:val="center"/>
          </w:tcPr>
          <w:p w14:paraId="221F90FB" w14:textId="77777777" w:rsidR="00564C6B" w:rsidRDefault="00000000">
            <w:pPr>
              <w:spacing w:before="40" w:after="40" w:line="240" w:lineRule="auto"/>
            </w:pPr>
            <w:r>
              <w:rPr>
                <w:sz w:val="18"/>
              </w:rPr>
              <w:t>Male</w:t>
            </w:r>
          </w:p>
        </w:tc>
        <w:tc>
          <w:tcPr>
            <w:tcW w:w="691" w:type="dxa"/>
            <w:tcMar>
              <w:top w:w="65" w:type="dxa"/>
              <w:left w:w="65" w:type="dxa"/>
              <w:bottom w:w="65" w:type="dxa"/>
              <w:right w:w="65" w:type="dxa"/>
            </w:tcMar>
            <w:vAlign w:val="center"/>
          </w:tcPr>
          <w:p w14:paraId="3009BBA3" w14:textId="77777777" w:rsidR="00564C6B" w:rsidRDefault="00000000">
            <w:pPr>
              <w:spacing w:before="40" w:after="40" w:line="240" w:lineRule="auto"/>
              <w:jc w:val="center"/>
            </w:pPr>
            <w:r>
              <w:rPr>
                <w:sz w:val="18"/>
              </w:rPr>
              <w:t>2,347</w:t>
            </w:r>
          </w:p>
        </w:tc>
        <w:tc>
          <w:tcPr>
            <w:tcW w:w="720" w:type="dxa"/>
            <w:tcMar>
              <w:top w:w="65" w:type="dxa"/>
              <w:left w:w="65" w:type="dxa"/>
              <w:bottom w:w="65" w:type="dxa"/>
              <w:right w:w="65" w:type="dxa"/>
            </w:tcMar>
            <w:vAlign w:val="center"/>
          </w:tcPr>
          <w:p w14:paraId="00701683" w14:textId="77777777" w:rsidR="00564C6B" w:rsidRDefault="00000000">
            <w:pPr>
              <w:spacing w:before="40" w:after="40" w:line="240" w:lineRule="auto"/>
              <w:jc w:val="center"/>
            </w:pPr>
            <w:r>
              <w:rPr>
                <w:sz w:val="18"/>
              </w:rPr>
              <w:t>386</w:t>
            </w:r>
          </w:p>
        </w:tc>
        <w:tc>
          <w:tcPr>
            <w:tcW w:w="792" w:type="dxa"/>
            <w:tcMar>
              <w:top w:w="65" w:type="dxa"/>
              <w:left w:w="65" w:type="dxa"/>
              <w:bottom w:w="65" w:type="dxa"/>
              <w:right w:w="65" w:type="dxa"/>
            </w:tcMar>
            <w:vAlign w:val="center"/>
          </w:tcPr>
          <w:p w14:paraId="671C5F34"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467D2FE6" w14:textId="77777777" w:rsidR="00564C6B" w:rsidRDefault="00000000">
            <w:pPr>
              <w:spacing w:before="40" w:after="40" w:line="240" w:lineRule="auto"/>
              <w:jc w:val="center"/>
            </w:pPr>
            <w:r>
              <w:rPr>
                <w:sz w:val="18"/>
              </w:rPr>
              <w:t>0.653 (0.622–0.682)</w:t>
            </w:r>
          </w:p>
        </w:tc>
        <w:tc>
          <w:tcPr>
            <w:tcW w:w="792" w:type="dxa"/>
            <w:tcMar>
              <w:top w:w="65" w:type="dxa"/>
              <w:left w:w="65" w:type="dxa"/>
              <w:bottom w:w="65" w:type="dxa"/>
              <w:right w:w="65" w:type="dxa"/>
            </w:tcMar>
            <w:vAlign w:val="center"/>
          </w:tcPr>
          <w:p w14:paraId="4BA35FF9" w14:textId="77777777" w:rsidR="00564C6B" w:rsidRDefault="00000000">
            <w:pPr>
              <w:spacing w:before="40" w:after="40" w:line="240" w:lineRule="auto"/>
              <w:jc w:val="center"/>
            </w:pPr>
            <w:r>
              <w:rPr>
                <w:sz w:val="18"/>
              </w:rPr>
              <w:t>0.131</w:t>
            </w:r>
          </w:p>
        </w:tc>
        <w:tc>
          <w:tcPr>
            <w:tcW w:w="965" w:type="dxa"/>
            <w:tcMar>
              <w:top w:w="65" w:type="dxa"/>
              <w:left w:w="65" w:type="dxa"/>
              <w:bottom w:w="65" w:type="dxa"/>
              <w:right w:w="65" w:type="dxa"/>
            </w:tcMar>
            <w:vAlign w:val="center"/>
          </w:tcPr>
          <w:p w14:paraId="55A5AFFE" w14:textId="77777777" w:rsidR="00564C6B" w:rsidRDefault="00000000">
            <w:pPr>
              <w:spacing w:before="40" w:after="40" w:line="240" w:lineRule="auto"/>
              <w:jc w:val="center"/>
            </w:pPr>
            <w:r>
              <w:rPr>
                <w:sz w:val="18"/>
              </w:rPr>
              <w:t>0.94</w:t>
            </w:r>
          </w:p>
        </w:tc>
        <w:tc>
          <w:tcPr>
            <w:tcW w:w="1224" w:type="dxa"/>
            <w:tcMar>
              <w:top w:w="65" w:type="dxa"/>
              <w:left w:w="65" w:type="dxa"/>
              <w:bottom w:w="65" w:type="dxa"/>
              <w:right w:w="65" w:type="dxa"/>
            </w:tcMar>
            <w:vAlign w:val="center"/>
          </w:tcPr>
          <w:p w14:paraId="505D89A0" w14:textId="77777777" w:rsidR="00564C6B" w:rsidRDefault="00000000">
            <w:pPr>
              <w:spacing w:before="40" w:after="40" w:line="240" w:lineRule="auto"/>
              <w:jc w:val="center"/>
            </w:pPr>
            <w:r>
              <w:rPr>
                <w:sz w:val="18"/>
              </w:rPr>
              <w:t>-0.003</w:t>
            </w:r>
          </w:p>
        </w:tc>
      </w:tr>
      <w:tr w:rsidR="00564C6B" w14:paraId="277532C2" w14:textId="77777777">
        <w:trPr>
          <w:cantSplit/>
          <w:jc w:val="center"/>
        </w:trPr>
        <w:tc>
          <w:tcPr>
            <w:tcW w:w="2376" w:type="dxa"/>
            <w:tcMar>
              <w:top w:w="65" w:type="dxa"/>
              <w:left w:w="65" w:type="dxa"/>
              <w:bottom w:w="65" w:type="dxa"/>
              <w:right w:w="65" w:type="dxa"/>
            </w:tcMar>
            <w:vAlign w:val="center"/>
          </w:tcPr>
          <w:p w14:paraId="4E2C4562" w14:textId="77777777" w:rsidR="00564C6B" w:rsidRDefault="00000000">
            <w:pPr>
              <w:spacing w:before="40" w:after="40" w:line="240" w:lineRule="auto"/>
            </w:pPr>
            <w:r>
              <w:rPr>
                <w:sz w:val="18"/>
              </w:rPr>
              <w:t>Male</w:t>
            </w:r>
          </w:p>
        </w:tc>
        <w:tc>
          <w:tcPr>
            <w:tcW w:w="691" w:type="dxa"/>
            <w:tcMar>
              <w:top w:w="65" w:type="dxa"/>
              <w:left w:w="65" w:type="dxa"/>
              <w:bottom w:w="65" w:type="dxa"/>
              <w:right w:w="65" w:type="dxa"/>
            </w:tcMar>
            <w:vAlign w:val="center"/>
          </w:tcPr>
          <w:p w14:paraId="136EA708" w14:textId="77777777" w:rsidR="00564C6B" w:rsidRDefault="00000000">
            <w:pPr>
              <w:spacing w:before="40" w:after="40" w:line="240" w:lineRule="auto"/>
              <w:jc w:val="center"/>
            </w:pPr>
            <w:r>
              <w:rPr>
                <w:sz w:val="18"/>
              </w:rPr>
              <w:t>2,347</w:t>
            </w:r>
          </w:p>
        </w:tc>
        <w:tc>
          <w:tcPr>
            <w:tcW w:w="720" w:type="dxa"/>
            <w:tcMar>
              <w:top w:w="65" w:type="dxa"/>
              <w:left w:w="65" w:type="dxa"/>
              <w:bottom w:w="65" w:type="dxa"/>
              <w:right w:w="65" w:type="dxa"/>
            </w:tcMar>
            <w:vAlign w:val="center"/>
          </w:tcPr>
          <w:p w14:paraId="170A9D00" w14:textId="77777777" w:rsidR="00564C6B" w:rsidRDefault="00000000">
            <w:pPr>
              <w:spacing w:before="40" w:after="40" w:line="240" w:lineRule="auto"/>
              <w:jc w:val="center"/>
            </w:pPr>
            <w:r>
              <w:rPr>
                <w:sz w:val="18"/>
              </w:rPr>
              <w:t>386</w:t>
            </w:r>
          </w:p>
        </w:tc>
        <w:tc>
          <w:tcPr>
            <w:tcW w:w="792" w:type="dxa"/>
            <w:tcMar>
              <w:top w:w="65" w:type="dxa"/>
              <w:left w:w="65" w:type="dxa"/>
              <w:bottom w:w="65" w:type="dxa"/>
              <w:right w:w="65" w:type="dxa"/>
            </w:tcMar>
            <w:vAlign w:val="center"/>
          </w:tcPr>
          <w:p w14:paraId="0D35BA3B"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613629DF" w14:textId="77777777" w:rsidR="00564C6B" w:rsidRDefault="00000000">
            <w:pPr>
              <w:spacing w:before="40" w:after="40" w:line="240" w:lineRule="auto"/>
              <w:jc w:val="center"/>
            </w:pPr>
            <w:r>
              <w:rPr>
                <w:sz w:val="18"/>
              </w:rPr>
              <w:t>0.626 (0.595–0.655)</w:t>
            </w:r>
          </w:p>
        </w:tc>
        <w:tc>
          <w:tcPr>
            <w:tcW w:w="792" w:type="dxa"/>
            <w:tcMar>
              <w:top w:w="65" w:type="dxa"/>
              <w:left w:w="65" w:type="dxa"/>
              <w:bottom w:w="65" w:type="dxa"/>
              <w:right w:w="65" w:type="dxa"/>
            </w:tcMar>
            <w:vAlign w:val="center"/>
          </w:tcPr>
          <w:p w14:paraId="75F131F1" w14:textId="77777777" w:rsidR="00564C6B" w:rsidRDefault="00000000">
            <w:pPr>
              <w:spacing w:before="40" w:after="40" w:line="240" w:lineRule="auto"/>
              <w:jc w:val="center"/>
            </w:pPr>
            <w:r>
              <w:rPr>
                <w:sz w:val="18"/>
              </w:rPr>
              <w:t>0.133</w:t>
            </w:r>
          </w:p>
        </w:tc>
        <w:tc>
          <w:tcPr>
            <w:tcW w:w="965" w:type="dxa"/>
            <w:tcMar>
              <w:top w:w="65" w:type="dxa"/>
              <w:left w:w="65" w:type="dxa"/>
              <w:bottom w:w="65" w:type="dxa"/>
              <w:right w:w="65" w:type="dxa"/>
            </w:tcMar>
            <w:vAlign w:val="center"/>
          </w:tcPr>
          <w:p w14:paraId="4115D3E6" w14:textId="77777777" w:rsidR="00564C6B" w:rsidRDefault="00000000">
            <w:pPr>
              <w:spacing w:before="40" w:after="40" w:line="240" w:lineRule="auto"/>
              <w:jc w:val="center"/>
            </w:pPr>
            <w:r>
              <w:rPr>
                <w:sz w:val="18"/>
              </w:rPr>
              <w:t>0.86</w:t>
            </w:r>
          </w:p>
        </w:tc>
        <w:tc>
          <w:tcPr>
            <w:tcW w:w="1224" w:type="dxa"/>
            <w:tcMar>
              <w:top w:w="65" w:type="dxa"/>
              <w:left w:w="65" w:type="dxa"/>
              <w:bottom w:w="65" w:type="dxa"/>
              <w:right w:w="65" w:type="dxa"/>
            </w:tcMar>
            <w:vAlign w:val="center"/>
          </w:tcPr>
          <w:p w14:paraId="7D6F073A" w14:textId="77777777" w:rsidR="00564C6B" w:rsidRDefault="00000000">
            <w:pPr>
              <w:spacing w:before="40" w:after="40" w:line="240" w:lineRule="auto"/>
              <w:jc w:val="center"/>
            </w:pPr>
            <w:r>
              <w:rPr>
                <w:sz w:val="18"/>
              </w:rPr>
              <w:t>-0.003</w:t>
            </w:r>
          </w:p>
        </w:tc>
      </w:tr>
      <w:tr w:rsidR="00564C6B" w14:paraId="6E042562" w14:textId="77777777">
        <w:trPr>
          <w:cantSplit/>
          <w:jc w:val="center"/>
        </w:trPr>
        <w:tc>
          <w:tcPr>
            <w:tcW w:w="2376" w:type="dxa"/>
            <w:tcMar>
              <w:top w:w="65" w:type="dxa"/>
              <w:left w:w="65" w:type="dxa"/>
              <w:bottom w:w="65" w:type="dxa"/>
              <w:right w:w="65" w:type="dxa"/>
            </w:tcMar>
            <w:vAlign w:val="center"/>
          </w:tcPr>
          <w:p w14:paraId="56290B86" w14:textId="77777777" w:rsidR="00564C6B" w:rsidRDefault="00000000">
            <w:pPr>
              <w:spacing w:before="40" w:after="40" w:line="240" w:lineRule="auto"/>
            </w:pPr>
            <w:r>
              <w:rPr>
                <w:sz w:val="18"/>
              </w:rPr>
              <w:t>Male</w:t>
            </w:r>
          </w:p>
        </w:tc>
        <w:tc>
          <w:tcPr>
            <w:tcW w:w="691" w:type="dxa"/>
            <w:tcMar>
              <w:top w:w="65" w:type="dxa"/>
              <w:left w:w="65" w:type="dxa"/>
              <w:bottom w:w="65" w:type="dxa"/>
              <w:right w:w="65" w:type="dxa"/>
            </w:tcMar>
            <w:vAlign w:val="center"/>
          </w:tcPr>
          <w:p w14:paraId="7FAC05B8" w14:textId="77777777" w:rsidR="00564C6B" w:rsidRDefault="00000000">
            <w:pPr>
              <w:spacing w:before="40" w:after="40" w:line="240" w:lineRule="auto"/>
              <w:jc w:val="center"/>
            </w:pPr>
            <w:r>
              <w:rPr>
                <w:sz w:val="18"/>
              </w:rPr>
              <w:t>2,347</w:t>
            </w:r>
          </w:p>
        </w:tc>
        <w:tc>
          <w:tcPr>
            <w:tcW w:w="720" w:type="dxa"/>
            <w:tcMar>
              <w:top w:w="65" w:type="dxa"/>
              <w:left w:w="65" w:type="dxa"/>
              <w:bottom w:w="65" w:type="dxa"/>
              <w:right w:w="65" w:type="dxa"/>
            </w:tcMar>
            <w:vAlign w:val="center"/>
          </w:tcPr>
          <w:p w14:paraId="05644F38" w14:textId="77777777" w:rsidR="00564C6B" w:rsidRDefault="00000000">
            <w:pPr>
              <w:spacing w:before="40" w:after="40" w:line="240" w:lineRule="auto"/>
              <w:jc w:val="center"/>
            </w:pPr>
            <w:r>
              <w:rPr>
                <w:sz w:val="18"/>
              </w:rPr>
              <w:t>386</w:t>
            </w:r>
          </w:p>
        </w:tc>
        <w:tc>
          <w:tcPr>
            <w:tcW w:w="792" w:type="dxa"/>
            <w:tcMar>
              <w:top w:w="65" w:type="dxa"/>
              <w:left w:w="65" w:type="dxa"/>
              <w:bottom w:w="65" w:type="dxa"/>
              <w:right w:w="65" w:type="dxa"/>
            </w:tcMar>
            <w:vAlign w:val="center"/>
          </w:tcPr>
          <w:p w14:paraId="743FD60E"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5003D890" w14:textId="77777777" w:rsidR="00564C6B" w:rsidRDefault="00000000">
            <w:pPr>
              <w:spacing w:before="40" w:after="40" w:line="240" w:lineRule="auto"/>
              <w:jc w:val="center"/>
            </w:pPr>
            <w:r>
              <w:rPr>
                <w:sz w:val="18"/>
              </w:rPr>
              <w:t>0.599 (0.566–0.631)</w:t>
            </w:r>
          </w:p>
        </w:tc>
        <w:tc>
          <w:tcPr>
            <w:tcW w:w="792" w:type="dxa"/>
            <w:tcMar>
              <w:top w:w="65" w:type="dxa"/>
              <w:left w:w="65" w:type="dxa"/>
              <w:bottom w:w="65" w:type="dxa"/>
              <w:right w:w="65" w:type="dxa"/>
            </w:tcMar>
            <w:vAlign w:val="center"/>
          </w:tcPr>
          <w:p w14:paraId="3E97E15B" w14:textId="77777777" w:rsidR="00564C6B" w:rsidRDefault="00000000">
            <w:pPr>
              <w:spacing w:before="40" w:after="40" w:line="240" w:lineRule="auto"/>
              <w:jc w:val="center"/>
            </w:pPr>
            <w:r>
              <w:rPr>
                <w:sz w:val="18"/>
              </w:rPr>
              <w:t>0.135</w:t>
            </w:r>
          </w:p>
        </w:tc>
        <w:tc>
          <w:tcPr>
            <w:tcW w:w="965" w:type="dxa"/>
            <w:tcMar>
              <w:top w:w="65" w:type="dxa"/>
              <w:left w:w="65" w:type="dxa"/>
              <w:bottom w:w="65" w:type="dxa"/>
              <w:right w:w="65" w:type="dxa"/>
            </w:tcMar>
            <w:vAlign w:val="center"/>
          </w:tcPr>
          <w:p w14:paraId="63AD401D" w14:textId="77777777" w:rsidR="00564C6B" w:rsidRDefault="00000000">
            <w:pPr>
              <w:spacing w:before="40" w:after="40" w:line="240" w:lineRule="auto"/>
              <w:jc w:val="center"/>
            </w:pPr>
            <w:r>
              <w:rPr>
                <w:sz w:val="18"/>
              </w:rPr>
              <w:t>0.56</w:t>
            </w:r>
          </w:p>
        </w:tc>
        <w:tc>
          <w:tcPr>
            <w:tcW w:w="1224" w:type="dxa"/>
            <w:tcMar>
              <w:top w:w="65" w:type="dxa"/>
              <w:left w:w="65" w:type="dxa"/>
              <w:bottom w:w="65" w:type="dxa"/>
              <w:right w:w="65" w:type="dxa"/>
            </w:tcMar>
            <w:vAlign w:val="center"/>
          </w:tcPr>
          <w:p w14:paraId="0881937F" w14:textId="77777777" w:rsidR="00564C6B" w:rsidRDefault="00000000">
            <w:pPr>
              <w:spacing w:before="40" w:after="40" w:line="240" w:lineRule="auto"/>
              <w:jc w:val="center"/>
            </w:pPr>
            <w:r>
              <w:rPr>
                <w:sz w:val="18"/>
              </w:rPr>
              <w:t>-0.010</w:t>
            </w:r>
          </w:p>
        </w:tc>
      </w:tr>
      <w:tr w:rsidR="00564C6B" w14:paraId="3C03ADDA" w14:textId="77777777">
        <w:trPr>
          <w:cantSplit/>
          <w:jc w:val="center"/>
        </w:trPr>
        <w:tc>
          <w:tcPr>
            <w:tcW w:w="2376" w:type="dxa"/>
            <w:tcMar>
              <w:top w:w="65" w:type="dxa"/>
              <w:left w:w="65" w:type="dxa"/>
              <w:bottom w:w="65" w:type="dxa"/>
              <w:right w:w="65" w:type="dxa"/>
            </w:tcMar>
            <w:vAlign w:val="center"/>
          </w:tcPr>
          <w:p w14:paraId="301B0DEC" w14:textId="77777777" w:rsidR="00564C6B" w:rsidRDefault="00000000">
            <w:pPr>
              <w:spacing w:before="40" w:after="40" w:line="240" w:lineRule="auto"/>
            </w:pPr>
            <w:r>
              <w:rPr>
                <w:sz w:val="18"/>
              </w:rPr>
              <w:t>Female</w:t>
            </w:r>
          </w:p>
        </w:tc>
        <w:tc>
          <w:tcPr>
            <w:tcW w:w="691" w:type="dxa"/>
            <w:tcMar>
              <w:top w:w="65" w:type="dxa"/>
              <w:left w:w="65" w:type="dxa"/>
              <w:bottom w:w="65" w:type="dxa"/>
              <w:right w:w="65" w:type="dxa"/>
            </w:tcMar>
            <w:vAlign w:val="center"/>
          </w:tcPr>
          <w:p w14:paraId="18F1F12D" w14:textId="77777777" w:rsidR="00564C6B" w:rsidRDefault="00000000">
            <w:pPr>
              <w:spacing w:before="40" w:after="40" w:line="240" w:lineRule="auto"/>
              <w:jc w:val="center"/>
            </w:pPr>
            <w:r>
              <w:rPr>
                <w:sz w:val="18"/>
              </w:rPr>
              <w:t>6,168</w:t>
            </w:r>
          </w:p>
        </w:tc>
        <w:tc>
          <w:tcPr>
            <w:tcW w:w="720" w:type="dxa"/>
            <w:tcMar>
              <w:top w:w="65" w:type="dxa"/>
              <w:left w:w="65" w:type="dxa"/>
              <w:bottom w:w="65" w:type="dxa"/>
              <w:right w:w="65" w:type="dxa"/>
            </w:tcMar>
            <w:vAlign w:val="center"/>
          </w:tcPr>
          <w:p w14:paraId="14BE080B" w14:textId="77777777" w:rsidR="00564C6B" w:rsidRDefault="00000000">
            <w:pPr>
              <w:spacing w:before="40" w:after="40" w:line="240" w:lineRule="auto"/>
              <w:jc w:val="center"/>
            </w:pPr>
            <w:r>
              <w:rPr>
                <w:sz w:val="18"/>
              </w:rPr>
              <w:t>1,105</w:t>
            </w:r>
          </w:p>
        </w:tc>
        <w:tc>
          <w:tcPr>
            <w:tcW w:w="792" w:type="dxa"/>
            <w:tcMar>
              <w:top w:w="65" w:type="dxa"/>
              <w:left w:w="65" w:type="dxa"/>
              <w:bottom w:w="65" w:type="dxa"/>
              <w:right w:w="65" w:type="dxa"/>
            </w:tcMar>
            <w:vAlign w:val="center"/>
          </w:tcPr>
          <w:p w14:paraId="5947466A"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1E654819" w14:textId="77777777" w:rsidR="00564C6B" w:rsidRDefault="00000000">
            <w:pPr>
              <w:spacing w:before="40" w:after="40" w:line="240" w:lineRule="auto"/>
              <w:jc w:val="center"/>
            </w:pPr>
            <w:r>
              <w:rPr>
                <w:sz w:val="18"/>
              </w:rPr>
              <w:t>0.658 (0.641–0.675)</w:t>
            </w:r>
          </w:p>
        </w:tc>
        <w:tc>
          <w:tcPr>
            <w:tcW w:w="792" w:type="dxa"/>
            <w:tcMar>
              <w:top w:w="65" w:type="dxa"/>
              <w:left w:w="65" w:type="dxa"/>
              <w:bottom w:w="65" w:type="dxa"/>
              <w:right w:w="65" w:type="dxa"/>
            </w:tcMar>
            <w:vAlign w:val="center"/>
          </w:tcPr>
          <w:p w14:paraId="2E8B96AA" w14:textId="77777777" w:rsidR="00564C6B" w:rsidRDefault="00000000">
            <w:pPr>
              <w:spacing w:before="40" w:after="40" w:line="240" w:lineRule="auto"/>
              <w:jc w:val="center"/>
            </w:pPr>
            <w:r>
              <w:rPr>
                <w:sz w:val="18"/>
              </w:rPr>
              <w:t>0.139</w:t>
            </w:r>
          </w:p>
        </w:tc>
        <w:tc>
          <w:tcPr>
            <w:tcW w:w="965" w:type="dxa"/>
            <w:tcMar>
              <w:top w:w="65" w:type="dxa"/>
              <w:left w:w="65" w:type="dxa"/>
              <w:bottom w:w="65" w:type="dxa"/>
              <w:right w:w="65" w:type="dxa"/>
            </w:tcMar>
            <w:vAlign w:val="center"/>
          </w:tcPr>
          <w:p w14:paraId="3C1FB859" w14:textId="77777777" w:rsidR="00564C6B" w:rsidRDefault="00000000">
            <w:pPr>
              <w:spacing w:before="40" w:after="40" w:line="240" w:lineRule="auto"/>
              <w:jc w:val="center"/>
            </w:pPr>
            <w:r>
              <w:rPr>
                <w:sz w:val="18"/>
              </w:rPr>
              <w:t>0.98</w:t>
            </w:r>
          </w:p>
        </w:tc>
        <w:tc>
          <w:tcPr>
            <w:tcW w:w="1224" w:type="dxa"/>
            <w:tcMar>
              <w:top w:w="65" w:type="dxa"/>
              <w:left w:w="65" w:type="dxa"/>
              <w:bottom w:w="65" w:type="dxa"/>
              <w:right w:w="65" w:type="dxa"/>
            </w:tcMar>
            <w:vAlign w:val="center"/>
          </w:tcPr>
          <w:p w14:paraId="27EFF7D7" w14:textId="77777777" w:rsidR="00564C6B" w:rsidRDefault="00000000">
            <w:pPr>
              <w:spacing w:before="40" w:after="40" w:line="240" w:lineRule="auto"/>
              <w:jc w:val="center"/>
            </w:pPr>
            <w:r>
              <w:rPr>
                <w:sz w:val="18"/>
              </w:rPr>
              <w:t>+0.002</w:t>
            </w:r>
          </w:p>
        </w:tc>
      </w:tr>
      <w:tr w:rsidR="00564C6B" w14:paraId="023E9D8C" w14:textId="77777777">
        <w:trPr>
          <w:cantSplit/>
          <w:jc w:val="center"/>
        </w:trPr>
        <w:tc>
          <w:tcPr>
            <w:tcW w:w="2376" w:type="dxa"/>
            <w:tcMar>
              <w:top w:w="65" w:type="dxa"/>
              <w:left w:w="65" w:type="dxa"/>
              <w:bottom w:w="65" w:type="dxa"/>
              <w:right w:w="65" w:type="dxa"/>
            </w:tcMar>
            <w:vAlign w:val="center"/>
          </w:tcPr>
          <w:p w14:paraId="74314741" w14:textId="77777777" w:rsidR="00564C6B" w:rsidRDefault="00000000">
            <w:pPr>
              <w:spacing w:before="40" w:after="40" w:line="240" w:lineRule="auto"/>
            </w:pPr>
            <w:r>
              <w:rPr>
                <w:sz w:val="18"/>
              </w:rPr>
              <w:t>Female</w:t>
            </w:r>
          </w:p>
        </w:tc>
        <w:tc>
          <w:tcPr>
            <w:tcW w:w="691" w:type="dxa"/>
            <w:tcMar>
              <w:top w:w="65" w:type="dxa"/>
              <w:left w:w="65" w:type="dxa"/>
              <w:bottom w:w="65" w:type="dxa"/>
              <w:right w:w="65" w:type="dxa"/>
            </w:tcMar>
            <w:vAlign w:val="center"/>
          </w:tcPr>
          <w:p w14:paraId="21877842" w14:textId="77777777" w:rsidR="00564C6B" w:rsidRDefault="00000000">
            <w:pPr>
              <w:spacing w:before="40" w:after="40" w:line="240" w:lineRule="auto"/>
              <w:jc w:val="center"/>
            </w:pPr>
            <w:r>
              <w:rPr>
                <w:sz w:val="18"/>
              </w:rPr>
              <w:t>6,168</w:t>
            </w:r>
          </w:p>
        </w:tc>
        <w:tc>
          <w:tcPr>
            <w:tcW w:w="720" w:type="dxa"/>
            <w:tcMar>
              <w:top w:w="65" w:type="dxa"/>
              <w:left w:w="65" w:type="dxa"/>
              <w:bottom w:w="65" w:type="dxa"/>
              <w:right w:w="65" w:type="dxa"/>
            </w:tcMar>
            <w:vAlign w:val="center"/>
          </w:tcPr>
          <w:p w14:paraId="651D482D" w14:textId="77777777" w:rsidR="00564C6B" w:rsidRDefault="00000000">
            <w:pPr>
              <w:spacing w:before="40" w:after="40" w:line="240" w:lineRule="auto"/>
              <w:jc w:val="center"/>
            </w:pPr>
            <w:r>
              <w:rPr>
                <w:sz w:val="18"/>
              </w:rPr>
              <w:t>1,105</w:t>
            </w:r>
          </w:p>
        </w:tc>
        <w:tc>
          <w:tcPr>
            <w:tcW w:w="792" w:type="dxa"/>
            <w:tcMar>
              <w:top w:w="65" w:type="dxa"/>
              <w:left w:w="65" w:type="dxa"/>
              <w:bottom w:w="65" w:type="dxa"/>
              <w:right w:w="65" w:type="dxa"/>
            </w:tcMar>
            <w:vAlign w:val="center"/>
          </w:tcPr>
          <w:p w14:paraId="2F66DC23"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1817F2E0" w14:textId="77777777" w:rsidR="00564C6B" w:rsidRDefault="00000000">
            <w:pPr>
              <w:spacing w:before="40" w:after="40" w:line="240" w:lineRule="auto"/>
              <w:jc w:val="center"/>
            </w:pPr>
            <w:r>
              <w:rPr>
                <w:sz w:val="18"/>
              </w:rPr>
              <w:t>0.630 (0.612–0.648)</w:t>
            </w:r>
          </w:p>
        </w:tc>
        <w:tc>
          <w:tcPr>
            <w:tcW w:w="792" w:type="dxa"/>
            <w:tcMar>
              <w:top w:w="65" w:type="dxa"/>
              <w:left w:w="65" w:type="dxa"/>
              <w:bottom w:w="65" w:type="dxa"/>
              <w:right w:w="65" w:type="dxa"/>
            </w:tcMar>
            <w:vAlign w:val="center"/>
          </w:tcPr>
          <w:p w14:paraId="69CD2BC7" w14:textId="77777777" w:rsidR="00564C6B" w:rsidRDefault="00000000">
            <w:pPr>
              <w:spacing w:before="40" w:after="40" w:line="240" w:lineRule="auto"/>
              <w:jc w:val="center"/>
            </w:pPr>
            <w:r>
              <w:rPr>
                <w:sz w:val="18"/>
              </w:rPr>
              <w:t>0.141</w:t>
            </w:r>
          </w:p>
        </w:tc>
        <w:tc>
          <w:tcPr>
            <w:tcW w:w="965" w:type="dxa"/>
            <w:tcMar>
              <w:top w:w="65" w:type="dxa"/>
              <w:left w:w="65" w:type="dxa"/>
              <w:bottom w:w="65" w:type="dxa"/>
              <w:right w:w="65" w:type="dxa"/>
            </w:tcMar>
            <w:vAlign w:val="center"/>
          </w:tcPr>
          <w:p w14:paraId="7F15582A" w14:textId="77777777" w:rsidR="00564C6B" w:rsidRDefault="00000000">
            <w:pPr>
              <w:spacing w:before="40" w:after="40" w:line="240" w:lineRule="auto"/>
              <w:jc w:val="center"/>
            </w:pPr>
            <w:r>
              <w:rPr>
                <w:sz w:val="18"/>
              </w:rPr>
              <w:t>0.99</w:t>
            </w:r>
          </w:p>
        </w:tc>
        <w:tc>
          <w:tcPr>
            <w:tcW w:w="1224" w:type="dxa"/>
            <w:tcMar>
              <w:top w:w="65" w:type="dxa"/>
              <w:left w:w="65" w:type="dxa"/>
              <w:bottom w:w="65" w:type="dxa"/>
              <w:right w:w="65" w:type="dxa"/>
            </w:tcMar>
            <w:vAlign w:val="center"/>
          </w:tcPr>
          <w:p w14:paraId="70E45285" w14:textId="77777777" w:rsidR="00564C6B" w:rsidRDefault="00000000">
            <w:pPr>
              <w:spacing w:before="40" w:after="40" w:line="240" w:lineRule="auto"/>
              <w:jc w:val="center"/>
            </w:pPr>
            <w:r>
              <w:rPr>
                <w:sz w:val="18"/>
              </w:rPr>
              <w:t>+0.001</w:t>
            </w:r>
          </w:p>
        </w:tc>
      </w:tr>
      <w:tr w:rsidR="00564C6B" w14:paraId="3E8D070E" w14:textId="77777777">
        <w:trPr>
          <w:cantSplit/>
          <w:jc w:val="center"/>
        </w:trPr>
        <w:tc>
          <w:tcPr>
            <w:tcW w:w="2376" w:type="dxa"/>
            <w:tcMar>
              <w:top w:w="65" w:type="dxa"/>
              <w:left w:w="65" w:type="dxa"/>
              <w:bottom w:w="65" w:type="dxa"/>
              <w:right w:w="65" w:type="dxa"/>
            </w:tcMar>
            <w:vAlign w:val="center"/>
          </w:tcPr>
          <w:p w14:paraId="372EC69F" w14:textId="77777777" w:rsidR="00564C6B" w:rsidRDefault="00000000">
            <w:pPr>
              <w:spacing w:before="40" w:after="40" w:line="240" w:lineRule="auto"/>
            </w:pPr>
            <w:r>
              <w:rPr>
                <w:sz w:val="18"/>
              </w:rPr>
              <w:lastRenderedPageBreak/>
              <w:t>Female</w:t>
            </w:r>
          </w:p>
        </w:tc>
        <w:tc>
          <w:tcPr>
            <w:tcW w:w="691" w:type="dxa"/>
            <w:tcMar>
              <w:top w:w="65" w:type="dxa"/>
              <w:left w:w="65" w:type="dxa"/>
              <w:bottom w:w="65" w:type="dxa"/>
              <w:right w:w="65" w:type="dxa"/>
            </w:tcMar>
            <w:vAlign w:val="center"/>
          </w:tcPr>
          <w:p w14:paraId="18869589" w14:textId="77777777" w:rsidR="00564C6B" w:rsidRDefault="00000000">
            <w:pPr>
              <w:spacing w:before="40" w:after="40" w:line="240" w:lineRule="auto"/>
              <w:jc w:val="center"/>
            </w:pPr>
            <w:r>
              <w:rPr>
                <w:sz w:val="18"/>
              </w:rPr>
              <w:t>6,168</w:t>
            </w:r>
          </w:p>
        </w:tc>
        <w:tc>
          <w:tcPr>
            <w:tcW w:w="720" w:type="dxa"/>
            <w:tcMar>
              <w:top w:w="65" w:type="dxa"/>
              <w:left w:w="65" w:type="dxa"/>
              <w:bottom w:w="65" w:type="dxa"/>
              <w:right w:w="65" w:type="dxa"/>
            </w:tcMar>
            <w:vAlign w:val="center"/>
          </w:tcPr>
          <w:p w14:paraId="7E237618" w14:textId="77777777" w:rsidR="00564C6B" w:rsidRDefault="00000000">
            <w:pPr>
              <w:spacing w:before="40" w:after="40" w:line="240" w:lineRule="auto"/>
              <w:jc w:val="center"/>
            </w:pPr>
            <w:r>
              <w:rPr>
                <w:sz w:val="18"/>
              </w:rPr>
              <w:t>1,105</w:t>
            </w:r>
          </w:p>
        </w:tc>
        <w:tc>
          <w:tcPr>
            <w:tcW w:w="792" w:type="dxa"/>
            <w:tcMar>
              <w:top w:w="65" w:type="dxa"/>
              <w:left w:w="65" w:type="dxa"/>
              <w:bottom w:w="65" w:type="dxa"/>
              <w:right w:w="65" w:type="dxa"/>
            </w:tcMar>
            <w:vAlign w:val="center"/>
          </w:tcPr>
          <w:p w14:paraId="317661F1"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259831B2" w14:textId="77777777" w:rsidR="00564C6B" w:rsidRDefault="00000000">
            <w:pPr>
              <w:spacing w:before="40" w:after="40" w:line="240" w:lineRule="auto"/>
              <w:jc w:val="center"/>
            </w:pPr>
            <w:r>
              <w:rPr>
                <w:sz w:val="18"/>
              </w:rPr>
              <w:t>0.591 (0.572–0.610)</w:t>
            </w:r>
          </w:p>
        </w:tc>
        <w:tc>
          <w:tcPr>
            <w:tcW w:w="792" w:type="dxa"/>
            <w:tcMar>
              <w:top w:w="65" w:type="dxa"/>
              <w:left w:w="65" w:type="dxa"/>
              <w:bottom w:w="65" w:type="dxa"/>
              <w:right w:w="65" w:type="dxa"/>
            </w:tcMar>
            <w:vAlign w:val="center"/>
          </w:tcPr>
          <w:p w14:paraId="5AB736A8" w14:textId="77777777" w:rsidR="00564C6B" w:rsidRDefault="00000000">
            <w:pPr>
              <w:spacing w:before="40" w:after="40" w:line="240" w:lineRule="auto"/>
              <w:jc w:val="center"/>
            </w:pPr>
            <w:r>
              <w:rPr>
                <w:sz w:val="18"/>
              </w:rPr>
              <w:t>0.145</w:t>
            </w:r>
          </w:p>
        </w:tc>
        <w:tc>
          <w:tcPr>
            <w:tcW w:w="965" w:type="dxa"/>
            <w:tcMar>
              <w:top w:w="65" w:type="dxa"/>
              <w:left w:w="65" w:type="dxa"/>
              <w:bottom w:w="65" w:type="dxa"/>
              <w:right w:w="65" w:type="dxa"/>
            </w:tcMar>
            <w:vAlign w:val="center"/>
          </w:tcPr>
          <w:p w14:paraId="41B89F53" w14:textId="77777777" w:rsidR="00564C6B" w:rsidRDefault="00000000">
            <w:pPr>
              <w:spacing w:before="40" w:after="40" w:line="240" w:lineRule="auto"/>
              <w:jc w:val="center"/>
            </w:pPr>
            <w:r>
              <w:rPr>
                <w:sz w:val="18"/>
              </w:rPr>
              <w:t>0.50</w:t>
            </w:r>
          </w:p>
        </w:tc>
        <w:tc>
          <w:tcPr>
            <w:tcW w:w="1224" w:type="dxa"/>
            <w:tcMar>
              <w:top w:w="65" w:type="dxa"/>
              <w:left w:w="65" w:type="dxa"/>
              <w:bottom w:w="65" w:type="dxa"/>
              <w:right w:w="65" w:type="dxa"/>
            </w:tcMar>
            <w:vAlign w:val="center"/>
          </w:tcPr>
          <w:p w14:paraId="62C51A40" w14:textId="77777777" w:rsidR="00564C6B" w:rsidRDefault="00000000">
            <w:pPr>
              <w:spacing w:before="40" w:after="40" w:line="240" w:lineRule="auto"/>
              <w:jc w:val="center"/>
            </w:pPr>
            <w:r>
              <w:rPr>
                <w:sz w:val="18"/>
              </w:rPr>
              <w:t>-0.012</w:t>
            </w:r>
          </w:p>
        </w:tc>
      </w:tr>
      <w:tr w:rsidR="00564C6B" w14:paraId="4E1B432D" w14:textId="77777777">
        <w:trPr>
          <w:cantSplit/>
          <w:jc w:val="center"/>
        </w:trPr>
        <w:tc>
          <w:tcPr>
            <w:tcW w:w="2376" w:type="dxa"/>
            <w:tcMar>
              <w:top w:w="65" w:type="dxa"/>
              <w:left w:w="65" w:type="dxa"/>
              <w:bottom w:w="65" w:type="dxa"/>
              <w:right w:w="65" w:type="dxa"/>
            </w:tcMar>
            <w:vAlign w:val="center"/>
          </w:tcPr>
          <w:p w14:paraId="43547CF3" w14:textId="77777777" w:rsidR="00564C6B" w:rsidRDefault="00000000">
            <w:pPr>
              <w:spacing w:before="40" w:after="40" w:line="240" w:lineRule="auto"/>
            </w:pPr>
            <w:r>
              <w:rPr>
                <w:sz w:val="18"/>
              </w:rPr>
              <w:t>White/Caucasian</w:t>
            </w:r>
          </w:p>
        </w:tc>
        <w:tc>
          <w:tcPr>
            <w:tcW w:w="691" w:type="dxa"/>
            <w:tcMar>
              <w:top w:w="65" w:type="dxa"/>
              <w:left w:w="65" w:type="dxa"/>
              <w:bottom w:w="65" w:type="dxa"/>
              <w:right w:w="65" w:type="dxa"/>
            </w:tcMar>
            <w:vAlign w:val="center"/>
          </w:tcPr>
          <w:p w14:paraId="1B4A6074" w14:textId="77777777" w:rsidR="00564C6B" w:rsidRDefault="00000000">
            <w:pPr>
              <w:spacing w:before="40" w:after="40" w:line="240" w:lineRule="auto"/>
              <w:jc w:val="center"/>
            </w:pPr>
            <w:r>
              <w:rPr>
                <w:sz w:val="18"/>
              </w:rPr>
              <w:t>6,835</w:t>
            </w:r>
          </w:p>
        </w:tc>
        <w:tc>
          <w:tcPr>
            <w:tcW w:w="720" w:type="dxa"/>
            <w:tcMar>
              <w:top w:w="65" w:type="dxa"/>
              <w:left w:w="65" w:type="dxa"/>
              <w:bottom w:w="65" w:type="dxa"/>
              <w:right w:w="65" w:type="dxa"/>
            </w:tcMar>
            <w:vAlign w:val="center"/>
          </w:tcPr>
          <w:p w14:paraId="0F630461" w14:textId="77777777" w:rsidR="00564C6B" w:rsidRDefault="00000000">
            <w:pPr>
              <w:spacing w:before="40" w:after="40" w:line="240" w:lineRule="auto"/>
              <w:jc w:val="center"/>
            </w:pPr>
            <w:r>
              <w:rPr>
                <w:sz w:val="18"/>
              </w:rPr>
              <w:t>1,181</w:t>
            </w:r>
          </w:p>
        </w:tc>
        <w:tc>
          <w:tcPr>
            <w:tcW w:w="792" w:type="dxa"/>
            <w:tcMar>
              <w:top w:w="65" w:type="dxa"/>
              <w:left w:w="65" w:type="dxa"/>
              <w:bottom w:w="65" w:type="dxa"/>
              <w:right w:w="65" w:type="dxa"/>
            </w:tcMar>
            <w:vAlign w:val="center"/>
          </w:tcPr>
          <w:p w14:paraId="64ABC697"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2CEE8864" w14:textId="77777777" w:rsidR="00564C6B" w:rsidRDefault="00000000">
            <w:pPr>
              <w:spacing w:before="40" w:after="40" w:line="240" w:lineRule="auto"/>
              <w:jc w:val="center"/>
            </w:pPr>
            <w:r>
              <w:rPr>
                <w:sz w:val="18"/>
              </w:rPr>
              <w:t>0.657 (0.640–0.674)</w:t>
            </w:r>
          </w:p>
        </w:tc>
        <w:tc>
          <w:tcPr>
            <w:tcW w:w="792" w:type="dxa"/>
            <w:tcMar>
              <w:top w:w="65" w:type="dxa"/>
              <w:left w:w="65" w:type="dxa"/>
              <w:bottom w:w="65" w:type="dxa"/>
              <w:right w:w="65" w:type="dxa"/>
            </w:tcMar>
            <w:vAlign w:val="center"/>
          </w:tcPr>
          <w:p w14:paraId="55F32FA1" w14:textId="77777777" w:rsidR="00564C6B" w:rsidRDefault="00000000">
            <w:pPr>
              <w:spacing w:before="40" w:after="40" w:line="240" w:lineRule="auto"/>
              <w:jc w:val="center"/>
            </w:pPr>
            <w:r>
              <w:rPr>
                <w:sz w:val="18"/>
              </w:rPr>
              <w:t>0.136</w:t>
            </w:r>
          </w:p>
        </w:tc>
        <w:tc>
          <w:tcPr>
            <w:tcW w:w="965" w:type="dxa"/>
            <w:tcMar>
              <w:top w:w="65" w:type="dxa"/>
              <w:left w:w="65" w:type="dxa"/>
              <w:bottom w:w="65" w:type="dxa"/>
              <w:right w:w="65" w:type="dxa"/>
            </w:tcMar>
            <w:vAlign w:val="center"/>
          </w:tcPr>
          <w:p w14:paraId="6D772261" w14:textId="77777777" w:rsidR="00564C6B" w:rsidRDefault="00000000">
            <w:pPr>
              <w:spacing w:before="40" w:after="40" w:line="240" w:lineRule="auto"/>
              <w:jc w:val="center"/>
            </w:pPr>
            <w:r>
              <w:rPr>
                <w:sz w:val="18"/>
              </w:rPr>
              <w:t>0.97</w:t>
            </w:r>
          </w:p>
        </w:tc>
        <w:tc>
          <w:tcPr>
            <w:tcW w:w="1224" w:type="dxa"/>
            <w:tcMar>
              <w:top w:w="65" w:type="dxa"/>
              <w:left w:w="65" w:type="dxa"/>
              <w:bottom w:w="65" w:type="dxa"/>
              <w:right w:w="65" w:type="dxa"/>
            </w:tcMar>
            <w:vAlign w:val="center"/>
          </w:tcPr>
          <w:p w14:paraId="0E6EDCDA" w14:textId="77777777" w:rsidR="00564C6B" w:rsidRDefault="00000000">
            <w:pPr>
              <w:spacing w:before="40" w:after="40" w:line="240" w:lineRule="auto"/>
              <w:jc w:val="center"/>
            </w:pPr>
            <w:r>
              <w:rPr>
                <w:sz w:val="18"/>
              </w:rPr>
              <w:t>+0.002</w:t>
            </w:r>
          </w:p>
        </w:tc>
      </w:tr>
      <w:tr w:rsidR="00564C6B" w14:paraId="77B55730" w14:textId="77777777">
        <w:trPr>
          <w:cantSplit/>
          <w:jc w:val="center"/>
        </w:trPr>
        <w:tc>
          <w:tcPr>
            <w:tcW w:w="2376" w:type="dxa"/>
            <w:tcMar>
              <w:top w:w="65" w:type="dxa"/>
              <w:left w:w="65" w:type="dxa"/>
              <w:bottom w:w="65" w:type="dxa"/>
              <w:right w:w="65" w:type="dxa"/>
            </w:tcMar>
            <w:vAlign w:val="center"/>
          </w:tcPr>
          <w:p w14:paraId="06ED0718" w14:textId="77777777" w:rsidR="00564C6B" w:rsidRDefault="00000000">
            <w:pPr>
              <w:spacing w:before="40" w:after="40" w:line="240" w:lineRule="auto"/>
            </w:pPr>
            <w:r>
              <w:rPr>
                <w:sz w:val="18"/>
              </w:rPr>
              <w:t>White/Caucasian</w:t>
            </w:r>
          </w:p>
        </w:tc>
        <w:tc>
          <w:tcPr>
            <w:tcW w:w="691" w:type="dxa"/>
            <w:tcMar>
              <w:top w:w="65" w:type="dxa"/>
              <w:left w:w="65" w:type="dxa"/>
              <w:bottom w:w="65" w:type="dxa"/>
              <w:right w:w="65" w:type="dxa"/>
            </w:tcMar>
            <w:vAlign w:val="center"/>
          </w:tcPr>
          <w:p w14:paraId="4E35CCDB" w14:textId="77777777" w:rsidR="00564C6B" w:rsidRDefault="00000000">
            <w:pPr>
              <w:spacing w:before="40" w:after="40" w:line="240" w:lineRule="auto"/>
              <w:jc w:val="center"/>
            </w:pPr>
            <w:r>
              <w:rPr>
                <w:sz w:val="18"/>
              </w:rPr>
              <w:t>6,835</w:t>
            </w:r>
          </w:p>
        </w:tc>
        <w:tc>
          <w:tcPr>
            <w:tcW w:w="720" w:type="dxa"/>
            <w:tcMar>
              <w:top w:w="65" w:type="dxa"/>
              <w:left w:w="65" w:type="dxa"/>
              <w:bottom w:w="65" w:type="dxa"/>
              <w:right w:w="65" w:type="dxa"/>
            </w:tcMar>
            <w:vAlign w:val="center"/>
          </w:tcPr>
          <w:p w14:paraId="0100BCB0" w14:textId="77777777" w:rsidR="00564C6B" w:rsidRDefault="00000000">
            <w:pPr>
              <w:spacing w:before="40" w:after="40" w:line="240" w:lineRule="auto"/>
              <w:jc w:val="center"/>
            </w:pPr>
            <w:r>
              <w:rPr>
                <w:sz w:val="18"/>
              </w:rPr>
              <w:t>1,181</w:t>
            </w:r>
          </w:p>
        </w:tc>
        <w:tc>
          <w:tcPr>
            <w:tcW w:w="792" w:type="dxa"/>
            <w:tcMar>
              <w:top w:w="65" w:type="dxa"/>
              <w:left w:w="65" w:type="dxa"/>
              <w:bottom w:w="65" w:type="dxa"/>
              <w:right w:w="65" w:type="dxa"/>
            </w:tcMar>
            <w:vAlign w:val="center"/>
          </w:tcPr>
          <w:p w14:paraId="14535839"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5C6C4398" w14:textId="77777777" w:rsidR="00564C6B" w:rsidRDefault="00000000">
            <w:pPr>
              <w:spacing w:before="40" w:after="40" w:line="240" w:lineRule="auto"/>
              <w:jc w:val="center"/>
            </w:pPr>
            <w:r>
              <w:rPr>
                <w:sz w:val="18"/>
              </w:rPr>
              <w:t>0.633 (0.615–0.652)</w:t>
            </w:r>
          </w:p>
        </w:tc>
        <w:tc>
          <w:tcPr>
            <w:tcW w:w="792" w:type="dxa"/>
            <w:tcMar>
              <w:top w:w="65" w:type="dxa"/>
              <w:left w:w="65" w:type="dxa"/>
              <w:bottom w:w="65" w:type="dxa"/>
              <w:right w:w="65" w:type="dxa"/>
            </w:tcMar>
            <w:vAlign w:val="center"/>
          </w:tcPr>
          <w:p w14:paraId="406A0F19" w14:textId="77777777" w:rsidR="00564C6B" w:rsidRDefault="00000000">
            <w:pPr>
              <w:spacing w:before="40" w:after="40" w:line="240" w:lineRule="auto"/>
              <w:jc w:val="center"/>
            </w:pPr>
            <w:r>
              <w:rPr>
                <w:sz w:val="18"/>
              </w:rPr>
              <w:t>0.137</w:t>
            </w:r>
          </w:p>
        </w:tc>
        <w:tc>
          <w:tcPr>
            <w:tcW w:w="965" w:type="dxa"/>
            <w:tcMar>
              <w:top w:w="65" w:type="dxa"/>
              <w:left w:w="65" w:type="dxa"/>
              <w:bottom w:w="65" w:type="dxa"/>
              <w:right w:w="65" w:type="dxa"/>
            </w:tcMar>
            <w:vAlign w:val="center"/>
          </w:tcPr>
          <w:p w14:paraId="3FD21164" w14:textId="77777777" w:rsidR="00564C6B" w:rsidRDefault="00000000">
            <w:pPr>
              <w:spacing w:before="40" w:after="40" w:line="240" w:lineRule="auto"/>
              <w:jc w:val="center"/>
            </w:pPr>
            <w:r>
              <w:rPr>
                <w:sz w:val="18"/>
              </w:rPr>
              <w:t>0.98</w:t>
            </w:r>
          </w:p>
        </w:tc>
        <w:tc>
          <w:tcPr>
            <w:tcW w:w="1224" w:type="dxa"/>
            <w:tcMar>
              <w:top w:w="65" w:type="dxa"/>
              <w:left w:w="65" w:type="dxa"/>
              <w:bottom w:w="65" w:type="dxa"/>
              <w:right w:w="65" w:type="dxa"/>
            </w:tcMar>
            <w:vAlign w:val="center"/>
          </w:tcPr>
          <w:p w14:paraId="78F204F6" w14:textId="77777777" w:rsidR="00564C6B" w:rsidRDefault="00000000">
            <w:pPr>
              <w:spacing w:before="40" w:after="40" w:line="240" w:lineRule="auto"/>
              <w:jc w:val="center"/>
            </w:pPr>
            <w:r>
              <w:rPr>
                <w:sz w:val="18"/>
              </w:rPr>
              <w:t>+0.001</w:t>
            </w:r>
          </w:p>
        </w:tc>
      </w:tr>
      <w:tr w:rsidR="00564C6B" w14:paraId="19F2A9D3" w14:textId="77777777">
        <w:trPr>
          <w:cantSplit/>
          <w:jc w:val="center"/>
        </w:trPr>
        <w:tc>
          <w:tcPr>
            <w:tcW w:w="2376" w:type="dxa"/>
            <w:tcMar>
              <w:top w:w="65" w:type="dxa"/>
              <w:left w:w="65" w:type="dxa"/>
              <w:bottom w:w="65" w:type="dxa"/>
              <w:right w:w="65" w:type="dxa"/>
            </w:tcMar>
            <w:vAlign w:val="center"/>
          </w:tcPr>
          <w:p w14:paraId="02DEB604" w14:textId="77777777" w:rsidR="00564C6B" w:rsidRDefault="00000000">
            <w:pPr>
              <w:spacing w:before="40" w:after="40" w:line="240" w:lineRule="auto"/>
            </w:pPr>
            <w:r>
              <w:rPr>
                <w:sz w:val="18"/>
              </w:rPr>
              <w:t>White/Caucasian</w:t>
            </w:r>
          </w:p>
        </w:tc>
        <w:tc>
          <w:tcPr>
            <w:tcW w:w="691" w:type="dxa"/>
            <w:tcMar>
              <w:top w:w="65" w:type="dxa"/>
              <w:left w:w="65" w:type="dxa"/>
              <w:bottom w:w="65" w:type="dxa"/>
              <w:right w:w="65" w:type="dxa"/>
            </w:tcMar>
            <w:vAlign w:val="center"/>
          </w:tcPr>
          <w:p w14:paraId="34F96862" w14:textId="77777777" w:rsidR="00564C6B" w:rsidRDefault="00000000">
            <w:pPr>
              <w:spacing w:before="40" w:after="40" w:line="240" w:lineRule="auto"/>
              <w:jc w:val="center"/>
            </w:pPr>
            <w:r>
              <w:rPr>
                <w:sz w:val="18"/>
              </w:rPr>
              <w:t>6,835</w:t>
            </w:r>
          </w:p>
        </w:tc>
        <w:tc>
          <w:tcPr>
            <w:tcW w:w="720" w:type="dxa"/>
            <w:tcMar>
              <w:top w:w="65" w:type="dxa"/>
              <w:left w:w="65" w:type="dxa"/>
              <w:bottom w:w="65" w:type="dxa"/>
              <w:right w:w="65" w:type="dxa"/>
            </w:tcMar>
            <w:vAlign w:val="center"/>
          </w:tcPr>
          <w:p w14:paraId="5F264288" w14:textId="77777777" w:rsidR="00564C6B" w:rsidRDefault="00000000">
            <w:pPr>
              <w:spacing w:before="40" w:after="40" w:line="240" w:lineRule="auto"/>
              <w:jc w:val="center"/>
            </w:pPr>
            <w:r>
              <w:rPr>
                <w:sz w:val="18"/>
              </w:rPr>
              <w:t>1,181</w:t>
            </w:r>
          </w:p>
        </w:tc>
        <w:tc>
          <w:tcPr>
            <w:tcW w:w="792" w:type="dxa"/>
            <w:tcMar>
              <w:top w:w="65" w:type="dxa"/>
              <w:left w:w="65" w:type="dxa"/>
              <w:bottom w:w="65" w:type="dxa"/>
              <w:right w:w="65" w:type="dxa"/>
            </w:tcMar>
            <w:vAlign w:val="center"/>
          </w:tcPr>
          <w:p w14:paraId="59D33E76"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181013A7" w14:textId="77777777" w:rsidR="00564C6B" w:rsidRDefault="00000000">
            <w:pPr>
              <w:spacing w:before="40" w:after="40" w:line="240" w:lineRule="auto"/>
              <w:jc w:val="center"/>
            </w:pPr>
            <w:r>
              <w:rPr>
                <w:sz w:val="18"/>
              </w:rPr>
              <w:t>0.605 (0.586–0.623)</w:t>
            </w:r>
          </w:p>
        </w:tc>
        <w:tc>
          <w:tcPr>
            <w:tcW w:w="792" w:type="dxa"/>
            <w:tcMar>
              <w:top w:w="65" w:type="dxa"/>
              <w:left w:w="65" w:type="dxa"/>
              <w:bottom w:w="65" w:type="dxa"/>
              <w:right w:w="65" w:type="dxa"/>
            </w:tcMar>
            <w:vAlign w:val="center"/>
          </w:tcPr>
          <w:p w14:paraId="3BCEBEE4" w14:textId="77777777" w:rsidR="00564C6B" w:rsidRDefault="00000000">
            <w:pPr>
              <w:spacing w:before="40" w:after="40" w:line="240" w:lineRule="auto"/>
              <w:jc w:val="center"/>
            </w:pPr>
            <w:r>
              <w:rPr>
                <w:sz w:val="18"/>
              </w:rPr>
              <w:t>0.140</w:t>
            </w:r>
          </w:p>
        </w:tc>
        <w:tc>
          <w:tcPr>
            <w:tcW w:w="965" w:type="dxa"/>
            <w:tcMar>
              <w:top w:w="65" w:type="dxa"/>
              <w:left w:w="65" w:type="dxa"/>
              <w:bottom w:w="65" w:type="dxa"/>
              <w:right w:w="65" w:type="dxa"/>
            </w:tcMar>
            <w:vAlign w:val="center"/>
          </w:tcPr>
          <w:p w14:paraId="057E06C6" w14:textId="77777777" w:rsidR="00564C6B" w:rsidRDefault="00000000">
            <w:pPr>
              <w:spacing w:before="40" w:after="40" w:line="240" w:lineRule="auto"/>
              <w:jc w:val="center"/>
            </w:pPr>
            <w:r>
              <w:rPr>
                <w:sz w:val="18"/>
              </w:rPr>
              <w:t>0.57</w:t>
            </w:r>
          </w:p>
        </w:tc>
        <w:tc>
          <w:tcPr>
            <w:tcW w:w="1224" w:type="dxa"/>
            <w:tcMar>
              <w:top w:w="65" w:type="dxa"/>
              <w:left w:w="65" w:type="dxa"/>
              <w:bottom w:w="65" w:type="dxa"/>
              <w:right w:w="65" w:type="dxa"/>
            </w:tcMar>
            <w:vAlign w:val="center"/>
          </w:tcPr>
          <w:p w14:paraId="4ED69A84" w14:textId="77777777" w:rsidR="00564C6B" w:rsidRDefault="00000000">
            <w:pPr>
              <w:spacing w:before="40" w:after="40" w:line="240" w:lineRule="auto"/>
              <w:jc w:val="center"/>
            </w:pPr>
            <w:r>
              <w:rPr>
                <w:sz w:val="18"/>
              </w:rPr>
              <w:t>-0.011</w:t>
            </w:r>
          </w:p>
        </w:tc>
      </w:tr>
      <w:tr w:rsidR="00564C6B" w14:paraId="7EA40223" w14:textId="77777777">
        <w:trPr>
          <w:cantSplit/>
          <w:jc w:val="center"/>
        </w:trPr>
        <w:tc>
          <w:tcPr>
            <w:tcW w:w="2376" w:type="dxa"/>
            <w:tcMar>
              <w:top w:w="65" w:type="dxa"/>
              <w:left w:w="65" w:type="dxa"/>
              <w:bottom w:w="65" w:type="dxa"/>
              <w:right w:w="65" w:type="dxa"/>
            </w:tcMar>
            <w:vAlign w:val="center"/>
          </w:tcPr>
          <w:p w14:paraId="0D69BE66" w14:textId="77777777" w:rsidR="00564C6B" w:rsidRDefault="00000000">
            <w:pPr>
              <w:spacing w:before="40" w:after="40" w:line="240" w:lineRule="auto"/>
            </w:pPr>
            <w:r>
              <w:rPr>
                <w:sz w:val="18"/>
              </w:rPr>
              <w:t>Non-White (recorded)</w:t>
            </w:r>
          </w:p>
        </w:tc>
        <w:tc>
          <w:tcPr>
            <w:tcW w:w="691" w:type="dxa"/>
            <w:tcMar>
              <w:top w:w="65" w:type="dxa"/>
              <w:left w:w="65" w:type="dxa"/>
              <w:bottom w:w="65" w:type="dxa"/>
              <w:right w:w="65" w:type="dxa"/>
            </w:tcMar>
            <w:vAlign w:val="center"/>
          </w:tcPr>
          <w:p w14:paraId="2CBA121E" w14:textId="77777777" w:rsidR="00564C6B" w:rsidRDefault="00000000">
            <w:pPr>
              <w:spacing w:before="40" w:after="40" w:line="240" w:lineRule="auto"/>
              <w:jc w:val="center"/>
            </w:pPr>
            <w:r>
              <w:rPr>
                <w:sz w:val="18"/>
              </w:rPr>
              <w:t>1,631</w:t>
            </w:r>
          </w:p>
        </w:tc>
        <w:tc>
          <w:tcPr>
            <w:tcW w:w="720" w:type="dxa"/>
            <w:tcMar>
              <w:top w:w="65" w:type="dxa"/>
              <w:left w:w="65" w:type="dxa"/>
              <w:bottom w:w="65" w:type="dxa"/>
              <w:right w:w="65" w:type="dxa"/>
            </w:tcMar>
            <w:vAlign w:val="center"/>
          </w:tcPr>
          <w:p w14:paraId="7955D22D" w14:textId="77777777" w:rsidR="00564C6B" w:rsidRDefault="00000000">
            <w:pPr>
              <w:spacing w:before="40" w:after="40" w:line="240" w:lineRule="auto"/>
              <w:jc w:val="center"/>
            </w:pPr>
            <w:r>
              <w:rPr>
                <w:sz w:val="18"/>
              </w:rPr>
              <w:t>302</w:t>
            </w:r>
          </w:p>
        </w:tc>
        <w:tc>
          <w:tcPr>
            <w:tcW w:w="792" w:type="dxa"/>
            <w:tcMar>
              <w:top w:w="65" w:type="dxa"/>
              <w:left w:w="65" w:type="dxa"/>
              <w:bottom w:w="65" w:type="dxa"/>
              <w:right w:w="65" w:type="dxa"/>
            </w:tcMar>
            <w:vAlign w:val="center"/>
          </w:tcPr>
          <w:p w14:paraId="6C6CFAE9"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2BE2B282" w14:textId="77777777" w:rsidR="00564C6B" w:rsidRDefault="00000000">
            <w:pPr>
              <w:spacing w:before="40" w:after="40" w:line="240" w:lineRule="auto"/>
              <w:jc w:val="center"/>
            </w:pPr>
            <w:r>
              <w:rPr>
                <w:sz w:val="18"/>
              </w:rPr>
              <w:t>0.652 (0.620–0.684)</w:t>
            </w:r>
          </w:p>
        </w:tc>
        <w:tc>
          <w:tcPr>
            <w:tcW w:w="792" w:type="dxa"/>
            <w:tcMar>
              <w:top w:w="65" w:type="dxa"/>
              <w:left w:w="65" w:type="dxa"/>
              <w:bottom w:w="65" w:type="dxa"/>
              <w:right w:w="65" w:type="dxa"/>
            </w:tcMar>
            <w:vAlign w:val="center"/>
          </w:tcPr>
          <w:p w14:paraId="32E6F46D" w14:textId="77777777" w:rsidR="00564C6B" w:rsidRDefault="00000000">
            <w:pPr>
              <w:spacing w:before="40" w:after="40" w:line="240" w:lineRule="auto"/>
              <w:jc w:val="center"/>
            </w:pPr>
            <w:r>
              <w:rPr>
                <w:sz w:val="18"/>
              </w:rPr>
              <w:t>0.144</w:t>
            </w:r>
          </w:p>
        </w:tc>
        <w:tc>
          <w:tcPr>
            <w:tcW w:w="965" w:type="dxa"/>
            <w:tcMar>
              <w:top w:w="65" w:type="dxa"/>
              <w:left w:w="65" w:type="dxa"/>
              <w:bottom w:w="65" w:type="dxa"/>
              <w:right w:w="65" w:type="dxa"/>
            </w:tcMar>
            <w:vAlign w:val="center"/>
          </w:tcPr>
          <w:p w14:paraId="613BD336" w14:textId="77777777" w:rsidR="00564C6B" w:rsidRDefault="00000000">
            <w:pPr>
              <w:spacing w:before="40" w:after="40" w:line="240" w:lineRule="auto"/>
              <w:jc w:val="center"/>
            </w:pPr>
            <w:r>
              <w:rPr>
                <w:sz w:val="18"/>
              </w:rPr>
              <w:t>0.95</w:t>
            </w:r>
          </w:p>
        </w:tc>
        <w:tc>
          <w:tcPr>
            <w:tcW w:w="1224" w:type="dxa"/>
            <w:tcMar>
              <w:top w:w="65" w:type="dxa"/>
              <w:left w:w="65" w:type="dxa"/>
              <w:bottom w:w="65" w:type="dxa"/>
              <w:right w:w="65" w:type="dxa"/>
            </w:tcMar>
            <w:vAlign w:val="center"/>
          </w:tcPr>
          <w:p w14:paraId="4F22A1BF" w14:textId="77777777" w:rsidR="00564C6B" w:rsidRDefault="00000000">
            <w:pPr>
              <w:spacing w:before="40" w:after="40" w:line="240" w:lineRule="auto"/>
              <w:jc w:val="center"/>
            </w:pPr>
            <w:r>
              <w:rPr>
                <w:sz w:val="18"/>
              </w:rPr>
              <w:t>-0.004</w:t>
            </w:r>
          </w:p>
        </w:tc>
      </w:tr>
      <w:tr w:rsidR="00564C6B" w14:paraId="1778E3F7" w14:textId="77777777">
        <w:trPr>
          <w:cantSplit/>
          <w:jc w:val="center"/>
        </w:trPr>
        <w:tc>
          <w:tcPr>
            <w:tcW w:w="2376" w:type="dxa"/>
            <w:tcMar>
              <w:top w:w="65" w:type="dxa"/>
              <w:left w:w="65" w:type="dxa"/>
              <w:bottom w:w="65" w:type="dxa"/>
              <w:right w:w="65" w:type="dxa"/>
            </w:tcMar>
            <w:vAlign w:val="center"/>
          </w:tcPr>
          <w:p w14:paraId="74F2EC2D" w14:textId="77777777" w:rsidR="00564C6B" w:rsidRDefault="00000000">
            <w:pPr>
              <w:spacing w:before="40" w:after="40" w:line="240" w:lineRule="auto"/>
            </w:pPr>
            <w:r>
              <w:rPr>
                <w:sz w:val="18"/>
              </w:rPr>
              <w:t>Non-White (recorded)</w:t>
            </w:r>
          </w:p>
        </w:tc>
        <w:tc>
          <w:tcPr>
            <w:tcW w:w="691" w:type="dxa"/>
            <w:tcMar>
              <w:top w:w="65" w:type="dxa"/>
              <w:left w:w="65" w:type="dxa"/>
              <w:bottom w:w="65" w:type="dxa"/>
              <w:right w:w="65" w:type="dxa"/>
            </w:tcMar>
            <w:vAlign w:val="center"/>
          </w:tcPr>
          <w:p w14:paraId="265B771B" w14:textId="77777777" w:rsidR="00564C6B" w:rsidRDefault="00000000">
            <w:pPr>
              <w:spacing w:before="40" w:after="40" w:line="240" w:lineRule="auto"/>
              <w:jc w:val="center"/>
            </w:pPr>
            <w:r>
              <w:rPr>
                <w:sz w:val="18"/>
              </w:rPr>
              <w:t>1,631</w:t>
            </w:r>
          </w:p>
        </w:tc>
        <w:tc>
          <w:tcPr>
            <w:tcW w:w="720" w:type="dxa"/>
            <w:tcMar>
              <w:top w:w="65" w:type="dxa"/>
              <w:left w:w="65" w:type="dxa"/>
              <w:bottom w:w="65" w:type="dxa"/>
              <w:right w:w="65" w:type="dxa"/>
            </w:tcMar>
            <w:vAlign w:val="center"/>
          </w:tcPr>
          <w:p w14:paraId="1DF50AEC" w14:textId="77777777" w:rsidR="00564C6B" w:rsidRDefault="00000000">
            <w:pPr>
              <w:spacing w:before="40" w:after="40" w:line="240" w:lineRule="auto"/>
              <w:jc w:val="center"/>
            </w:pPr>
            <w:r>
              <w:rPr>
                <w:sz w:val="18"/>
              </w:rPr>
              <w:t>302</w:t>
            </w:r>
          </w:p>
        </w:tc>
        <w:tc>
          <w:tcPr>
            <w:tcW w:w="792" w:type="dxa"/>
            <w:tcMar>
              <w:top w:w="65" w:type="dxa"/>
              <w:left w:w="65" w:type="dxa"/>
              <w:bottom w:w="65" w:type="dxa"/>
              <w:right w:w="65" w:type="dxa"/>
            </w:tcMar>
            <w:vAlign w:val="center"/>
          </w:tcPr>
          <w:p w14:paraId="5CB0B77B"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27BC8EC" w14:textId="77777777" w:rsidR="00564C6B" w:rsidRDefault="00000000">
            <w:pPr>
              <w:spacing w:before="40" w:after="40" w:line="240" w:lineRule="auto"/>
              <w:jc w:val="center"/>
            </w:pPr>
            <w:r>
              <w:rPr>
                <w:sz w:val="18"/>
              </w:rPr>
              <w:t>0.608 (0.573–0.643)</w:t>
            </w:r>
          </w:p>
        </w:tc>
        <w:tc>
          <w:tcPr>
            <w:tcW w:w="792" w:type="dxa"/>
            <w:tcMar>
              <w:top w:w="65" w:type="dxa"/>
              <w:left w:w="65" w:type="dxa"/>
              <w:bottom w:w="65" w:type="dxa"/>
              <w:right w:w="65" w:type="dxa"/>
            </w:tcMar>
            <w:vAlign w:val="center"/>
          </w:tcPr>
          <w:p w14:paraId="61D7B40A" w14:textId="77777777" w:rsidR="00564C6B" w:rsidRDefault="00000000">
            <w:pPr>
              <w:spacing w:before="40" w:after="40" w:line="240" w:lineRule="auto"/>
              <w:jc w:val="center"/>
            </w:pPr>
            <w:r>
              <w:rPr>
                <w:sz w:val="18"/>
              </w:rPr>
              <w:t>0.147</w:t>
            </w:r>
          </w:p>
        </w:tc>
        <w:tc>
          <w:tcPr>
            <w:tcW w:w="965" w:type="dxa"/>
            <w:tcMar>
              <w:top w:w="65" w:type="dxa"/>
              <w:left w:w="65" w:type="dxa"/>
              <w:bottom w:w="65" w:type="dxa"/>
              <w:right w:w="65" w:type="dxa"/>
            </w:tcMar>
            <w:vAlign w:val="center"/>
          </w:tcPr>
          <w:p w14:paraId="2B22C737" w14:textId="77777777" w:rsidR="00564C6B" w:rsidRDefault="00000000">
            <w:pPr>
              <w:spacing w:before="40" w:after="40" w:line="240" w:lineRule="auto"/>
              <w:jc w:val="center"/>
            </w:pPr>
            <w:r>
              <w:rPr>
                <w:sz w:val="18"/>
              </w:rPr>
              <w:t>0.79</w:t>
            </w:r>
          </w:p>
        </w:tc>
        <w:tc>
          <w:tcPr>
            <w:tcW w:w="1224" w:type="dxa"/>
            <w:tcMar>
              <w:top w:w="65" w:type="dxa"/>
              <w:left w:w="65" w:type="dxa"/>
              <w:bottom w:w="65" w:type="dxa"/>
              <w:right w:w="65" w:type="dxa"/>
            </w:tcMar>
            <w:vAlign w:val="center"/>
          </w:tcPr>
          <w:p w14:paraId="704162D1" w14:textId="77777777" w:rsidR="00564C6B" w:rsidRDefault="00000000">
            <w:pPr>
              <w:spacing w:before="40" w:after="40" w:line="240" w:lineRule="auto"/>
              <w:jc w:val="center"/>
            </w:pPr>
            <w:r>
              <w:rPr>
                <w:sz w:val="18"/>
              </w:rPr>
              <w:t>-0.004</w:t>
            </w:r>
          </w:p>
        </w:tc>
      </w:tr>
      <w:tr w:rsidR="00564C6B" w14:paraId="42F228F8" w14:textId="77777777">
        <w:trPr>
          <w:cantSplit/>
          <w:jc w:val="center"/>
        </w:trPr>
        <w:tc>
          <w:tcPr>
            <w:tcW w:w="2376" w:type="dxa"/>
            <w:tcMar>
              <w:top w:w="65" w:type="dxa"/>
              <w:left w:w="65" w:type="dxa"/>
              <w:bottom w:w="65" w:type="dxa"/>
              <w:right w:w="65" w:type="dxa"/>
            </w:tcMar>
            <w:vAlign w:val="center"/>
          </w:tcPr>
          <w:p w14:paraId="13CE2DC2" w14:textId="77777777" w:rsidR="00564C6B" w:rsidRDefault="00000000">
            <w:pPr>
              <w:spacing w:before="40" w:after="40" w:line="240" w:lineRule="auto"/>
            </w:pPr>
            <w:r>
              <w:rPr>
                <w:sz w:val="18"/>
              </w:rPr>
              <w:t>Non-White (recorded)</w:t>
            </w:r>
          </w:p>
        </w:tc>
        <w:tc>
          <w:tcPr>
            <w:tcW w:w="691" w:type="dxa"/>
            <w:tcMar>
              <w:top w:w="65" w:type="dxa"/>
              <w:left w:w="65" w:type="dxa"/>
              <w:bottom w:w="65" w:type="dxa"/>
              <w:right w:w="65" w:type="dxa"/>
            </w:tcMar>
            <w:vAlign w:val="center"/>
          </w:tcPr>
          <w:p w14:paraId="67BE39B3" w14:textId="77777777" w:rsidR="00564C6B" w:rsidRDefault="00000000">
            <w:pPr>
              <w:spacing w:before="40" w:after="40" w:line="240" w:lineRule="auto"/>
              <w:jc w:val="center"/>
            </w:pPr>
            <w:r>
              <w:rPr>
                <w:sz w:val="18"/>
              </w:rPr>
              <w:t>1,631</w:t>
            </w:r>
          </w:p>
        </w:tc>
        <w:tc>
          <w:tcPr>
            <w:tcW w:w="720" w:type="dxa"/>
            <w:tcMar>
              <w:top w:w="65" w:type="dxa"/>
              <w:left w:w="65" w:type="dxa"/>
              <w:bottom w:w="65" w:type="dxa"/>
              <w:right w:w="65" w:type="dxa"/>
            </w:tcMar>
            <w:vAlign w:val="center"/>
          </w:tcPr>
          <w:p w14:paraId="07B87A26" w14:textId="77777777" w:rsidR="00564C6B" w:rsidRDefault="00000000">
            <w:pPr>
              <w:spacing w:before="40" w:after="40" w:line="240" w:lineRule="auto"/>
              <w:jc w:val="center"/>
            </w:pPr>
            <w:r>
              <w:rPr>
                <w:sz w:val="18"/>
              </w:rPr>
              <w:t>302</w:t>
            </w:r>
          </w:p>
        </w:tc>
        <w:tc>
          <w:tcPr>
            <w:tcW w:w="792" w:type="dxa"/>
            <w:tcMar>
              <w:top w:w="65" w:type="dxa"/>
              <w:left w:w="65" w:type="dxa"/>
              <w:bottom w:w="65" w:type="dxa"/>
              <w:right w:w="65" w:type="dxa"/>
            </w:tcMar>
            <w:vAlign w:val="center"/>
          </w:tcPr>
          <w:p w14:paraId="4B32A96B"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719A4EC0" w14:textId="77777777" w:rsidR="00564C6B" w:rsidRDefault="00000000">
            <w:pPr>
              <w:spacing w:before="40" w:after="40" w:line="240" w:lineRule="auto"/>
              <w:jc w:val="center"/>
            </w:pPr>
            <w:r>
              <w:rPr>
                <w:sz w:val="18"/>
              </w:rPr>
              <w:t>0.553 (0.516–0.590)</w:t>
            </w:r>
          </w:p>
        </w:tc>
        <w:tc>
          <w:tcPr>
            <w:tcW w:w="792" w:type="dxa"/>
            <w:tcMar>
              <w:top w:w="65" w:type="dxa"/>
              <w:left w:w="65" w:type="dxa"/>
              <w:bottom w:w="65" w:type="dxa"/>
              <w:right w:w="65" w:type="dxa"/>
            </w:tcMar>
            <w:vAlign w:val="center"/>
          </w:tcPr>
          <w:p w14:paraId="47CC16A2" w14:textId="77777777" w:rsidR="00564C6B" w:rsidRDefault="00000000">
            <w:pPr>
              <w:spacing w:before="40" w:after="40" w:line="240" w:lineRule="auto"/>
              <w:jc w:val="center"/>
            </w:pPr>
            <w:r>
              <w:rPr>
                <w:sz w:val="18"/>
              </w:rPr>
              <w:t>0.152</w:t>
            </w:r>
          </w:p>
        </w:tc>
        <w:tc>
          <w:tcPr>
            <w:tcW w:w="965" w:type="dxa"/>
            <w:tcMar>
              <w:top w:w="65" w:type="dxa"/>
              <w:left w:w="65" w:type="dxa"/>
              <w:bottom w:w="65" w:type="dxa"/>
              <w:right w:w="65" w:type="dxa"/>
            </w:tcMar>
            <w:vAlign w:val="center"/>
          </w:tcPr>
          <w:p w14:paraId="7B8D1A7E" w14:textId="77777777" w:rsidR="00564C6B" w:rsidRDefault="00000000">
            <w:pPr>
              <w:spacing w:before="40" w:after="40" w:line="240" w:lineRule="auto"/>
              <w:jc w:val="center"/>
            </w:pPr>
            <w:r>
              <w:rPr>
                <w:sz w:val="18"/>
              </w:rPr>
              <w:t>0.34</w:t>
            </w:r>
          </w:p>
        </w:tc>
        <w:tc>
          <w:tcPr>
            <w:tcW w:w="1224" w:type="dxa"/>
            <w:tcMar>
              <w:top w:w="65" w:type="dxa"/>
              <w:left w:w="65" w:type="dxa"/>
              <w:bottom w:w="65" w:type="dxa"/>
              <w:right w:w="65" w:type="dxa"/>
            </w:tcMar>
            <w:vAlign w:val="center"/>
          </w:tcPr>
          <w:p w14:paraId="6F3E4536" w14:textId="77777777" w:rsidR="00564C6B" w:rsidRDefault="00000000">
            <w:pPr>
              <w:spacing w:before="40" w:after="40" w:line="240" w:lineRule="auto"/>
              <w:jc w:val="center"/>
            </w:pPr>
            <w:r>
              <w:rPr>
                <w:sz w:val="18"/>
              </w:rPr>
              <w:t>-0.011</w:t>
            </w:r>
          </w:p>
        </w:tc>
      </w:tr>
      <w:tr w:rsidR="00564C6B" w14:paraId="2A7FC22B" w14:textId="77777777">
        <w:trPr>
          <w:cantSplit/>
          <w:jc w:val="center"/>
        </w:trPr>
        <w:tc>
          <w:tcPr>
            <w:tcW w:w="2376" w:type="dxa"/>
            <w:tcMar>
              <w:top w:w="65" w:type="dxa"/>
              <w:left w:w="65" w:type="dxa"/>
              <w:bottom w:w="65" w:type="dxa"/>
              <w:right w:w="65" w:type="dxa"/>
            </w:tcMar>
            <w:vAlign w:val="center"/>
          </w:tcPr>
          <w:p w14:paraId="5F1A91C7" w14:textId="77777777" w:rsidR="00564C6B" w:rsidRDefault="00000000">
            <w:pPr>
              <w:spacing w:before="40" w:after="40" w:line="240" w:lineRule="auto"/>
            </w:pPr>
            <w:r>
              <w:rPr>
                <w:sz w:val="18"/>
              </w:rPr>
              <w:t>Race not recorded</w:t>
            </w:r>
          </w:p>
        </w:tc>
        <w:tc>
          <w:tcPr>
            <w:tcW w:w="691" w:type="dxa"/>
            <w:tcMar>
              <w:top w:w="65" w:type="dxa"/>
              <w:left w:w="65" w:type="dxa"/>
              <w:bottom w:w="65" w:type="dxa"/>
              <w:right w:w="65" w:type="dxa"/>
            </w:tcMar>
            <w:vAlign w:val="center"/>
          </w:tcPr>
          <w:p w14:paraId="19575769" w14:textId="77777777" w:rsidR="00564C6B" w:rsidRDefault="00000000">
            <w:pPr>
              <w:spacing w:before="40" w:after="40" w:line="240" w:lineRule="auto"/>
              <w:jc w:val="center"/>
            </w:pPr>
            <w:r>
              <w:rPr>
                <w:sz w:val="18"/>
              </w:rPr>
              <w:t>50</w:t>
            </w:r>
          </w:p>
        </w:tc>
        <w:tc>
          <w:tcPr>
            <w:tcW w:w="720" w:type="dxa"/>
            <w:tcMar>
              <w:top w:w="65" w:type="dxa"/>
              <w:left w:w="65" w:type="dxa"/>
              <w:bottom w:w="65" w:type="dxa"/>
              <w:right w:w="65" w:type="dxa"/>
            </w:tcMar>
            <w:vAlign w:val="center"/>
          </w:tcPr>
          <w:p w14:paraId="46C121FF" w14:textId="77777777" w:rsidR="00564C6B" w:rsidRDefault="00000000">
            <w:pPr>
              <w:spacing w:before="40" w:after="40" w:line="240" w:lineRule="auto"/>
              <w:jc w:val="center"/>
            </w:pPr>
            <w:r>
              <w:rPr>
                <w:sz w:val="18"/>
              </w:rPr>
              <w:t>8</w:t>
            </w:r>
          </w:p>
        </w:tc>
        <w:tc>
          <w:tcPr>
            <w:tcW w:w="792" w:type="dxa"/>
            <w:tcMar>
              <w:top w:w="65" w:type="dxa"/>
              <w:left w:w="65" w:type="dxa"/>
              <w:bottom w:w="65" w:type="dxa"/>
              <w:right w:w="65" w:type="dxa"/>
            </w:tcMar>
            <w:vAlign w:val="center"/>
          </w:tcPr>
          <w:p w14:paraId="7A421F15"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55AF5499"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424D680B"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2E9D4E81"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63D982E7" w14:textId="77777777" w:rsidR="00564C6B" w:rsidRDefault="00000000">
            <w:pPr>
              <w:spacing w:before="40" w:after="40" w:line="240" w:lineRule="auto"/>
              <w:jc w:val="center"/>
            </w:pPr>
            <w:r>
              <w:rPr>
                <w:sz w:val="18"/>
              </w:rPr>
              <w:t>—</w:t>
            </w:r>
          </w:p>
        </w:tc>
      </w:tr>
      <w:tr w:rsidR="00564C6B" w14:paraId="69F5F117" w14:textId="77777777">
        <w:trPr>
          <w:cantSplit/>
          <w:jc w:val="center"/>
        </w:trPr>
        <w:tc>
          <w:tcPr>
            <w:tcW w:w="2376" w:type="dxa"/>
            <w:tcMar>
              <w:top w:w="65" w:type="dxa"/>
              <w:left w:w="65" w:type="dxa"/>
              <w:bottom w:w="65" w:type="dxa"/>
              <w:right w:w="65" w:type="dxa"/>
            </w:tcMar>
            <w:vAlign w:val="center"/>
          </w:tcPr>
          <w:p w14:paraId="0248B4D5" w14:textId="77777777" w:rsidR="00564C6B" w:rsidRDefault="00000000">
            <w:pPr>
              <w:spacing w:before="40" w:after="40" w:line="240" w:lineRule="auto"/>
            </w:pPr>
            <w:r>
              <w:rPr>
                <w:sz w:val="18"/>
              </w:rPr>
              <w:t>Race not recorded</w:t>
            </w:r>
          </w:p>
        </w:tc>
        <w:tc>
          <w:tcPr>
            <w:tcW w:w="691" w:type="dxa"/>
            <w:tcMar>
              <w:top w:w="65" w:type="dxa"/>
              <w:left w:w="65" w:type="dxa"/>
              <w:bottom w:w="65" w:type="dxa"/>
              <w:right w:w="65" w:type="dxa"/>
            </w:tcMar>
            <w:vAlign w:val="center"/>
          </w:tcPr>
          <w:p w14:paraId="3A4DEE40" w14:textId="77777777" w:rsidR="00564C6B" w:rsidRDefault="00000000">
            <w:pPr>
              <w:spacing w:before="40" w:after="40" w:line="240" w:lineRule="auto"/>
              <w:jc w:val="center"/>
            </w:pPr>
            <w:r>
              <w:rPr>
                <w:sz w:val="18"/>
              </w:rPr>
              <w:t>50</w:t>
            </w:r>
          </w:p>
        </w:tc>
        <w:tc>
          <w:tcPr>
            <w:tcW w:w="720" w:type="dxa"/>
            <w:tcMar>
              <w:top w:w="65" w:type="dxa"/>
              <w:left w:w="65" w:type="dxa"/>
              <w:bottom w:w="65" w:type="dxa"/>
              <w:right w:w="65" w:type="dxa"/>
            </w:tcMar>
            <w:vAlign w:val="center"/>
          </w:tcPr>
          <w:p w14:paraId="5AB9E0CC" w14:textId="77777777" w:rsidR="00564C6B" w:rsidRDefault="00000000">
            <w:pPr>
              <w:spacing w:before="40" w:after="40" w:line="240" w:lineRule="auto"/>
              <w:jc w:val="center"/>
            </w:pPr>
            <w:r>
              <w:rPr>
                <w:sz w:val="18"/>
              </w:rPr>
              <w:t>8</w:t>
            </w:r>
          </w:p>
        </w:tc>
        <w:tc>
          <w:tcPr>
            <w:tcW w:w="792" w:type="dxa"/>
            <w:tcMar>
              <w:top w:w="65" w:type="dxa"/>
              <w:left w:w="65" w:type="dxa"/>
              <w:bottom w:w="65" w:type="dxa"/>
              <w:right w:w="65" w:type="dxa"/>
            </w:tcMar>
            <w:vAlign w:val="center"/>
          </w:tcPr>
          <w:p w14:paraId="27F1D0E5"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2E7B26B"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0DB46274"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5C31BCBB"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7B223270" w14:textId="77777777" w:rsidR="00564C6B" w:rsidRDefault="00000000">
            <w:pPr>
              <w:spacing w:before="40" w:after="40" w:line="240" w:lineRule="auto"/>
              <w:jc w:val="center"/>
            </w:pPr>
            <w:r>
              <w:rPr>
                <w:sz w:val="18"/>
              </w:rPr>
              <w:t>—</w:t>
            </w:r>
          </w:p>
        </w:tc>
      </w:tr>
      <w:tr w:rsidR="00564C6B" w14:paraId="56614B4C" w14:textId="77777777">
        <w:trPr>
          <w:cantSplit/>
          <w:jc w:val="center"/>
        </w:trPr>
        <w:tc>
          <w:tcPr>
            <w:tcW w:w="2376" w:type="dxa"/>
            <w:tcMar>
              <w:top w:w="65" w:type="dxa"/>
              <w:left w:w="65" w:type="dxa"/>
              <w:bottom w:w="65" w:type="dxa"/>
              <w:right w:w="65" w:type="dxa"/>
            </w:tcMar>
            <w:vAlign w:val="center"/>
          </w:tcPr>
          <w:p w14:paraId="1B2EE9AE" w14:textId="77777777" w:rsidR="00564C6B" w:rsidRDefault="00000000">
            <w:pPr>
              <w:spacing w:before="40" w:after="40" w:line="240" w:lineRule="auto"/>
            </w:pPr>
            <w:r>
              <w:rPr>
                <w:sz w:val="18"/>
              </w:rPr>
              <w:t>Race not recorded</w:t>
            </w:r>
          </w:p>
        </w:tc>
        <w:tc>
          <w:tcPr>
            <w:tcW w:w="691" w:type="dxa"/>
            <w:tcMar>
              <w:top w:w="65" w:type="dxa"/>
              <w:left w:w="65" w:type="dxa"/>
              <w:bottom w:w="65" w:type="dxa"/>
              <w:right w:w="65" w:type="dxa"/>
            </w:tcMar>
            <w:vAlign w:val="center"/>
          </w:tcPr>
          <w:p w14:paraId="71C78862" w14:textId="77777777" w:rsidR="00564C6B" w:rsidRDefault="00000000">
            <w:pPr>
              <w:spacing w:before="40" w:after="40" w:line="240" w:lineRule="auto"/>
              <w:jc w:val="center"/>
            </w:pPr>
            <w:r>
              <w:rPr>
                <w:sz w:val="18"/>
              </w:rPr>
              <w:t>50</w:t>
            </w:r>
          </w:p>
        </w:tc>
        <w:tc>
          <w:tcPr>
            <w:tcW w:w="720" w:type="dxa"/>
            <w:tcMar>
              <w:top w:w="65" w:type="dxa"/>
              <w:left w:w="65" w:type="dxa"/>
              <w:bottom w:w="65" w:type="dxa"/>
              <w:right w:w="65" w:type="dxa"/>
            </w:tcMar>
            <w:vAlign w:val="center"/>
          </w:tcPr>
          <w:p w14:paraId="0EC7FF15" w14:textId="77777777" w:rsidR="00564C6B" w:rsidRDefault="00000000">
            <w:pPr>
              <w:spacing w:before="40" w:after="40" w:line="240" w:lineRule="auto"/>
              <w:jc w:val="center"/>
            </w:pPr>
            <w:r>
              <w:rPr>
                <w:sz w:val="18"/>
              </w:rPr>
              <w:t>8</w:t>
            </w:r>
          </w:p>
        </w:tc>
        <w:tc>
          <w:tcPr>
            <w:tcW w:w="792" w:type="dxa"/>
            <w:tcMar>
              <w:top w:w="65" w:type="dxa"/>
              <w:left w:w="65" w:type="dxa"/>
              <w:bottom w:w="65" w:type="dxa"/>
              <w:right w:w="65" w:type="dxa"/>
            </w:tcMar>
            <w:vAlign w:val="center"/>
          </w:tcPr>
          <w:p w14:paraId="29917643"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4C72B391"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675FA999"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5BFA504F"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2CE7DEF6" w14:textId="77777777" w:rsidR="00564C6B" w:rsidRDefault="00000000">
            <w:pPr>
              <w:spacing w:before="40" w:after="40" w:line="240" w:lineRule="auto"/>
              <w:jc w:val="center"/>
            </w:pPr>
            <w:r>
              <w:rPr>
                <w:sz w:val="18"/>
              </w:rPr>
              <w:t>—</w:t>
            </w:r>
          </w:p>
        </w:tc>
      </w:tr>
      <w:tr w:rsidR="00564C6B" w14:paraId="66D649E0" w14:textId="77777777">
        <w:trPr>
          <w:cantSplit/>
          <w:jc w:val="center"/>
        </w:trPr>
        <w:tc>
          <w:tcPr>
            <w:tcW w:w="2376" w:type="dxa"/>
            <w:tcMar>
              <w:top w:w="65" w:type="dxa"/>
              <w:left w:w="65" w:type="dxa"/>
              <w:bottom w:w="65" w:type="dxa"/>
              <w:right w:w="65" w:type="dxa"/>
            </w:tcMar>
            <w:vAlign w:val="center"/>
          </w:tcPr>
          <w:p w14:paraId="6D928AD5" w14:textId="77777777" w:rsidR="00564C6B" w:rsidRDefault="00000000">
            <w:pPr>
              <w:spacing w:before="40" w:after="40" w:line="240" w:lineRule="auto"/>
            </w:pPr>
            <w:r>
              <w:rPr>
                <w:sz w:val="18"/>
              </w:rPr>
              <w:t>Age band: 18-29</w:t>
            </w:r>
          </w:p>
        </w:tc>
        <w:tc>
          <w:tcPr>
            <w:tcW w:w="691" w:type="dxa"/>
            <w:tcMar>
              <w:top w:w="65" w:type="dxa"/>
              <w:left w:w="65" w:type="dxa"/>
              <w:bottom w:w="65" w:type="dxa"/>
              <w:right w:w="65" w:type="dxa"/>
            </w:tcMar>
            <w:vAlign w:val="center"/>
          </w:tcPr>
          <w:p w14:paraId="29E5009F" w14:textId="77777777" w:rsidR="00564C6B" w:rsidRDefault="00000000">
            <w:pPr>
              <w:spacing w:before="40" w:after="40" w:line="240" w:lineRule="auto"/>
              <w:jc w:val="center"/>
            </w:pPr>
            <w:r>
              <w:rPr>
                <w:sz w:val="18"/>
              </w:rPr>
              <w:t>1,085</w:t>
            </w:r>
          </w:p>
        </w:tc>
        <w:tc>
          <w:tcPr>
            <w:tcW w:w="720" w:type="dxa"/>
            <w:tcMar>
              <w:top w:w="65" w:type="dxa"/>
              <w:left w:w="65" w:type="dxa"/>
              <w:bottom w:w="65" w:type="dxa"/>
              <w:right w:w="65" w:type="dxa"/>
            </w:tcMar>
            <w:vAlign w:val="center"/>
          </w:tcPr>
          <w:p w14:paraId="5155952C" w14:textId="77777777" w:rsidR="00564C6B" w:rsidRDefault="00000000">
            <w:pPr>
              <w:spacing w:before="40" w:after="40" w:line="240" w:lineRule="auto"/>
              <w:jc w:val="center"/>
            </w:pPr>
            <w:r>
              <w:rPr>
                <w:sz w:val="18"/>
              </w:rPr>
              <w:t>218</w:t>
            </w:r>
          </w:p>
        </w:tc>
        <w:tc>
          <w:tcPr>
            <w:tcW w:w="792" w:type="dxa"/>
            <w:tcMar>
              <w:top w:w="65" w:type="dxa"/>
              <w:left w:w="65" w:type="dxa"/>
              <w:bottom w:w="65" w:type="dxa"/>
              <w:right w:w="65" w:type="dxa"/>
            </w:tcMar>
            <w:vAlign w:val="center"/>
          </w:tcPr>
          <w:p w14:paraId="5B48A8C7"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0D7FB46F" w14:textId="77777777" w:rsidR="00564C6B" w:rsidRDefault="00000000">
            <w:pPr>
              <w:spacing w:before="40" w:after="40" w:line="240" w:lineRule="auto"/>
              <w:jc w:val="center"/>
            </w:pPr>
            <w:r>
              <w:rPr>
                <w:sz w:val="18"/>
              </w:rPr>
              <w:t>0.611 (0.568–0.654)</w:t>
            </w:r>
          </w:p>
        </w:tc>
        <w:tc>
          <w:tcPr>
            <w:tcW w:w="792" w:type="dxa"/>
            <w:tcMar>
              <w:top w:w="65" w:type="dxa"/>
              <w:left w:w="65" w:type="dxa"/>
              <w:bottom w:w="65" w:type="dxa"/>
              <w:right w:w="65" w:type="dxa"/>
            </w:tcMar>
            <w:vAlign w:val="center"/>
          </w:tcPr>
          <w:p w14:paraId="7739CD81" w14:textId="77777777" w:rsidR="00564C6B" w:rsidRDefault="00000000">
            <w:pPr>
              <w:spacing w:before="40" w:after="40" w:line="240" w:lineRule="auto"/>
              <w:jc w:val="center"/>
            </w:pPr>
            <w:r>
              <w:rPr>
                <w:sz w:val="18"/>
              </w:rPr>
              <w:t>0.156</w:t>
            </w:r>
          </w:p>
        </w:tc>
        <w:tc>
          <w:tcPr>
            <w:tcW w:w="965" w:type="dxa"/>
            <w:tcMar>
              <w:top w:w="65" w:type="dxa"/>
              <w:left w:w="65" w:type="dxa"/>
              <w:bottom w:w="65" w:type="dxa"/>
              <w:right w:w="65" w:type="dxa"/>
            </w:tcMar>
            <w:vAlign w:val="center"/>
          </w:tcPr>
          <w:p w14:paraId="7F8DBD21" w14:textId="77777777" w:rsidR="00564C6B" w:rsidRDefault="00000000">
            <w:pPr>
              <w:spacing w:before="40" w:after="40" w:line="240" w:lineRule="auto"/>
              <w:jc w:val="center"/>
            </w:pPr>
            <w:r>
              <w:rPr>
                <w:sz w:val="18"/>
              </w:rPr>
              <w:t>0.78</w:t>
            </w:r>
          </w:p>
        </w:tc>
        <w:tc>
          <w:tcPr>
            <w:tcW w:w="1224" w:type="dxa"/>
            <w:tcMar>
              <w:top w:w="65" w:type="dxa"/>
              <w:left w:w="65" w:type="dxa"/>
              <w:bottom w:w="65" w:type="dxa"/>
              <w:right w:w="65" w:type="dxa"/>
            </w:tcMar>
            <w:vAlign w:val="center"/>
          </w:tcPr>
          <w:p w14:paraId="7B9D9126" w14:textId="77777777" w:rsidR="00564C6B" w:rsidRDefault="00000000">
            <w:pPr>
              <w:spacing w:before="40" w:after="40" w:line="240" w:lineRule="auto"/>
              <w:jc w:val="center"/>
            </w:pPr>
            <w:r>
              <w:rPr>
                <w:sz w:val="18"/>
              </w:rPr>
              <w:t>+0.003</w:t>
            </w:r>
          </w:p>
        </w:tc>
      </w:tr>
      <w:tr w:rsidR="00564C6B" w14:paraId="0E079063" w14:textId="77777777">
        <w:trPr>
          <w:cantSplit/>
          <w:jc w:val="center"/>
        </w:trPr>
        <w:tc>
          <w:tcPr>
            <w:tcW w:w="2376" w:type="dxa"/>
            <w:tcMar>
              <w:top w:w="65" w:type="dxa"/>
              <w:left w:w="65" w:type="dxa"/>
              <w:bottom w:w="65" w:type="dxa"/>
              <w:right w:w="65" w:type="dxa"/>
            </w:tcMar>
            <w:vAlign w:val="center"/>
          </w:tcPr>
          <w:p w14:paraId="45DD05F1" w14:textId="77777777" w:rsidR="00564C6B" w:rsidRDefault="00000000">
            <w:pPr>
              <w:spacing w:before="40" w:after="40" w:line="240" w:lineRule="auto"/>
            </w:pPr>
            <w:r>
              <w:rPr>
                <w:sz w:val="18"/>
              </w:rPr>
              <w:t>Age band: 18-29</w:t>
            </w:r>
          </w:p>
        </w:tc>
        <w:tc>
          <w:tcPr>
            <w:tcW w:w="691" w:type="dxa"/>
            <w:tcMar>
              <w:top w:w="65" w:type="dxa"/>
              <w:left w:w="65" w:type="dxa"/>
              <w:bottom w:w="65" w:type="dxa"/>
              <w:right w:w="65" w:type="dxa"/>
            </w:tcMar>
            <w:vAlign w:val="center"/>
          </w:tcPr>
          <w:p w14:paraId="4B39DA26" w14:textId="77777777" w:rsidR="00564C6B" w:rsidRDefault="00000000">
            <w:pPr>
              <w:spacing w:before="40" w:after="40" w:line="240" w:lineRule="auto"/>
              <w:jc w:val="center"/>
            </w:pPr>
            <w:r>
              <w:rPr>
                <w:sz w:val="18"/>
              </w:rPr>
              <w:t>1,085</w:t>
            </w:r>
          </w:p>
        </w:tc>
        <w:tc>
          <w:tcPr>
            <w:tcW w:w="720" w:type="dxa"/>
            <w:tcMar>
              <w:top w:w="65" w:type="dxa"/>
              <w:left w:w="65" w:type="dxa"/>
              <w:bottom w:w="65" w:type="dxa"/>
              <w:right w:w="65" w:type="dxa"/>
            </w:tcMar>
            <w:vAlign w:val="center"/>
          </w:tcPr>
          <w:p w14:paraId="0572B75B" w14:textId="77777777" w:rsidR="00564C6B" w:rsidRDefault="00000000">
            <w:pPr>
              <w:spacing w:before="40" w:after="40" w:line="240" w:lineRule="auto"/>
              <w:jc w:val="center"/>
            </w:pPr>
            <w:r>
              <w:rPr>
                <w:sz w:val="18"/>
              </w:rPr>
              <w:t>218</w:t>
            </w:r>
          </w:p>
        </w:tc>
        <w:tc>
          <w:tcPr>
            <w:tcW w:w="792" w:type="dxa"/>
            <w:tcMar>
              <w:top w:w="65" w:type="dxa"/>
              <w:left w:w="65" w:type="dxa"/>
              <w:bottom w:w="65" w:type="dxa"/>
              <w:right w:w="65" w:type="dxa"/>
            </w:tcMar>
            <w:vAlign w:val="center"/>
          </w:tcPr>
          <w:p w14:paraId="1CF0BF7B"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5AEE859C" w14:textId="77777777" w:rsidR="00564C6B" w:rsidRDefault="00000000">
            <w:pPr>
              <w:spacing w:before="40" w:after="40" w:line="240" w:lineRule="auto"/>
              <w:jc w:val="center"/>
            </w:pPr>
            <w:r>
              <w:rPr>
                <w:sz w:val="18"/>
              </w:rPr>
              <w:t>0.570 (0.524–0.615)</w:t>
            </w:r>
          </w:p>
        </w:tc>
        <w:tc>
          <w:tcPr>
            <w:tcW w:w="792" w:type="dxa"/>
            <w:tcMar>
              <w:top w:w="65" w:type="dxa"/>
              <w:left w:w="65" w:type="dxa"/>
              <w:bottom w:w="65" w:type="dxa"/>
              <w:right w:w="65" w:type="dxa"/>
            </w:tcMar>
            <w:vAlign w:val="center"/>
          </w:tcPr>
          <w:p w14:paraId="0B8886CB" w14:textId="77777777" w:rsidR="00564C6B" w:rsidRDefault="00000000">
            <w:pPr>
              <w:spacing w:before="40" w:after="40" w:line="240" w:lineRule="auto"/>
              <w:jc w:val="center"/>
            </w:pPr>
            <w:r>
              <w:rPr>
                <w:sz w:val="18"/>
              </w:rPr>
              <w:t>0.160</w:t>
            </w:r>
          </w:p>
        </w:tc>
        <w:tc>
          <w:tcPr>
            <w:tcW w:w="965" w:type="dxa"/>
            <w:tcMar>
              <w:top w:w="65" w:type="dxa"/>
              <w:left w:w="65" w:type="dxa"/>
              <w:bottom w:w="65" w:type="dxa"/>
              <w:right w:w="65" w:type="dxa"/>
            </w:tcMar>
            <w:vAlign w:val="center"/>
          </w:tcPr>
          <w:p w14:paraId="0FA7DA6A" w14:textId="77777777" w:rsidR="00564C6B" w:rsidRDefault="00000000">
            <w:pPr>
              <w:spacing w:before="40" w:after="40" w:line="240" w:lineRule="auto"/>
              <w:jc w:val="center"/>
            </w:pPr>
            <w:r>
              <w:rPr>
                <w:sz w:val="18"/>
              </w:rPr>
              <w:t>0.60</w:t>
            </w:r>
          </w:p>
        </w:tc>
        <w:tc>
          <w:tcPr>
            <w:tcW w:w="1224" w:type="dxa"/>
            <w:tcMar>
              <w:top w:w="65" w:type="dxa"/>
              <w:left w:w="65" w:type="dxa"/>
              <w:bottom w:w="65" w:type="dxa"/>
              <w:right w:w="65" w:type="dxa"/>
            </w:tcMar>
            <w:vAlign w:val="center"/>
          </w:tcPr>
          <w:p w14:paraId="3572BE9E" w14:textId="77777777" w:rsidR="00564C6B" w:rsidRDefault="00000000">
            <w:pPr>
              <w:spacing w:before="40" w:after="40" w:line="240" w:lineRule="auto"/>
              <w:jc w:val="center"/>
            </w:pPr>
            <w:r>
              <w:rPr>
                <w:sz w:val="18"/>
              </w:rPr>
              <w:t>+0.012</w:t>
            </w:r>
          </w:p>
        </w:tc>
      </w:tr>
      <w:tr w:rsidR="00564C6B" w14:paraId="7A190F6D" w14:textId="77777777">
        <w:trPr>
          <w:cantSplit/>
          <w:jc w:val="center"/>
        </w:trPr>
        <w:tc>
          <w:tcPr>
            <w:tcW w:w="2376" w:type="dxa"/>
            <w:tcMar>
              <w:top w:w="65" w:type="dxa"/>
              <w:left w:w="65" w:type="dxa"/>
              <w:bottom w:w="65" w:type="dxa"/>
              <w:right w:w="65" w:type="dxa"/>
            </w:tcMar>
            <w:vAlign w:val="center"/>
          </w:tcPr>
          <w:p w14:paraId="533AE966" w14:textId="77777777" w:rsidR="00564C6B" w:rsidRDefault="00000000">
            <w:pPr>
              <w:spacing w:before="40" w:after="40" w:line="240" w:lineRule="auto"/>
            </w:pPr>
            <w:r>
              <w:rPr>
                <w:sz w:val="18"/>
              </w:rPr>
              <w:t>Age band: 18-29</w:t>
            </w:r>
          </w:p>
        </w:tc>
        <w:tc>
          <w:tcPr>
            <w:tcW w:w="691" w:type="dxa"/>
            <w:tcMar>
              <w:top w:w="65" w:type="dxa"/>
              <w:left w:w="65" w:type="dxa"/>
              <w:bottom w:w="65" w:type="dxa"/>
              <w:right w:w="65" w:type="dxa"/>
            </w:tcMar>
            <w:vAlign w:val="center"/>
          </w:tcPr>
          <w:p w14:paraId="1618DA2E" w14:textId="77777777" w:rsidR="00564C6B" w:rsidRDefault="00000000">
            <w:pPr>
              <w:spacing w:before="40" w:after="40" w:line="240" w:lineRule="auto"/>
              <w:jc w:val="center"/>
            </w:pPr>
            <w:r>
              <w:rPr>
                <w:sz w:val="18"/>
              </w:rPr>
              <w:t>1,085</w:t>
            </w:r>
          </w:p>
        </w:tc>
        <w:tc>
          <w:tcPr>
            <w:tcW w:w="720" w:type="dxa"/>
            <w:tcMar>
              <w:top w:w="65" w:type="dxa"/>
              <w:left w:w="65" w:type="dxa"/>
              <w:bottom w:w="65" w:type="dxa"/>
              <w:right w:w="65" w:type="dxa"/>
            </w:tcMar>
            <w:vAlign w:val="center"/>
          </w:tcPr>
          <w:p w14:paraId="5276CE4F" w14:textId="77777777" w:rsidR="00564C6B" w:rsidRDefault="00000000">
            <w:pPr>
              <w:spacing w:before="40" w:after="40" w:line="240" w:lineRule="auto"/>
              <w:jc w:val="center"/>
            </w:pPr>
            <w:r>
              <w:rPr>
                <w:sz w:val="18"/>
              </w:rPr>
              <w:t>218</w:t>
            </w:r>
          </w:p>
        </w:tc>
        <w:tc>
          <w:tcPr>
            <w:tcW w:w="792" w:type="dxa"/>
            <w:tcMar>
              <w:top w:w="65" w:type="dxa"/>
              <w:left w:w="65" w:type="dxa"/>
              <w:bottom w:w="65" w:type="dxa"/>
              <w:right w:w="65" w:type="dxa"/>
            </w:tcMar>
            <w:vAlign w:val="center"/>
          </w:tcPr>
          <w:p w14:paraId="32D57DFF"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434F7C8C" w14:textId="77777777" w:rsidR="00564C6B" w:rsidRDefault="00000000">
            <w:pPr>
              <w:spacing w:before="40" w:after="40" w:line="240" w:lineRule="auto"/>
              <w:jc w:val="center"/>
            </w:pPr>
            <w:r>
              <w:rPr>
                <w:sz w:val="18"/>
              </w:rPr>
              <w:t>0.547 (0.505–0.592)</w:t>
            </w:r>
          </w:p>
        </w:tc>
        <w:tc>
          <w:tcPr>
            <w:tcW w:w="792" w:type="dxa"/>
            <w:tcMar>
              <w:top w:w="65" w:type="dxa"/>
              <w:left w:w="65" w:type="dxa"/>
              <w:bottom w:w="65" w:type="dxa"/>
              <w:right w:w="65" w:type="dxa"/>
            </w:tcMar>
            <w:vAlign w:val="center"/>
          </w:tcPr>
          <w:p w14:paraId="5B69E9B0" w14:textId="77777777" w:rsidR="00564C6B" w:rsidRDefault="00000000">
            <w:pPr>
              <w:spacing w:before="40" w:after="40" w:line="240" w:lineRule="auto"/>
              <w:jc w:val="center"/>
            </w:pPr>
            <w:r>
              <w:rPr>
                <w:sz w:val="18"/>
              </w:rPr>
              <w:t>0.162</w:t>
            </w:r>
          </w:p>
        </w:tc>
        <w:tc>
          <w:tcPr>
            <w:tcW w:w="965" w:type="dxa"/>
            <w:tcMar>
              <w:top w:w="65" w:type="dxa"/>
              <w:left w:w="65" w:type="dxa"/>
              <w:bottom w:w="65" w:type="dxa"/>
              <w:right w:w="65" w:type="dxa"/>
            </w:tcMar>
            <w:vAlign w:val="center"/>
          </w:tcPr>
          <w:p w14:paraId="0936F52F" w14:textId="77777777" w:rsidR="00564C6B" w:rsidRDefault="00000000">
            <w:pPr>
              <w:spacing w:before="40" w:after="40" w:line="240" w:lineRule="auto"/>
              <w:jc w:val="center"/>
            </w:pPr>
            <w:r>
              <w:rPr>
                <w:sz w:val="18"/>
              </w:rPr>
              <w:t>0.32</w:t>
            </w:r>
          </w:p>
        </w:tc>
        <w:tc>
          <w:tcPr>
            <w:tcW w:w="1224" w:type="dxa"/>
            <w:tcMar>
              <w:top w:w="65" w:type="dxa"/>
              <w:left w:w="65" w:type="dxa"/>
              <w:bottom w:w="65" w:type="dxa"/>
              <w:right w:w="65" w:type="dxa"/>
            </w:tcMar>
            <w:vAlign w:val="center"/>
          </w:tcPr>
          <w:p w14:paraId="1C68C34D" w14:textId="77777777" w:rsidR="00564C6B" w:rsidRDefault="00000000">
            <w:pPr>
              <w:spacing w:before="40" w:after="40" w:line="240" w:lineRule="auto"/>
              <w:jc w:val="center"/>
            </w:pPr>
            <w:r>
              <w:rPr>
                <w:sz w:val="18"/>
              </w:rPr>
              <w:t>-0.006</w:t>
            </w:r>
          </w:p>
        </w:tc>
      </w:tr>
      <w:tr w:rsidR="00564C6B" w14:paraId="59822BCA" w14:textId="77777777">
        <w:trPr>
          <w:cantSplit/>
          <w:jc w:val="center"/>
        </w:trPr>
        <w:tc>
          <w:tcPr>
            <w:tcW w:w="2376" w:type="dxa"/>
            <w:tcMar>
              <w:top w:w="65" w:type="dxa"/>
              <w:left w:w="65" w:type="dxa"/>
              <w:bottom w:w="65" w:type="dxa"/>
              <w:right w:w="65" w:type="dxa"/>
            </w:tcMar>
            <w:vAlign w:val="center"/>
          </w:tcPr>
          <w:p w14:paraId="2E71BA1E" w14:textId="77777777" w:rsidR="00564C6B" w:rsidRDefault="00000000">
            <w:pPr>
              <w:spacing w:before="40" w:after="40" w:line="240" w:lineRule="auto"/>
            </w:pPr>
            <w:r>
              <w:rPr>
                <w:sz w:val="18"/>
              </w:rPr>
              <w:t>Age band: 30-44</w:t>
            </w:r>
          </w:p>
        </w:tc>
        <w:tc>
          <w:tcPr>
            <w:tcW w:w="691" w:type="dxa"/>
            <w:tcMar>
              <w:top w:w="65" w:type="dxa"/>
              <w:left w:w="65" w:type="dxa"/>
              <w:bottom w:w="65" w:type="dxa"/>
              <w:right w:w="65" w:type="dxa"/>
            </w:tcMar>
            <w:vAlign w:val="center"/>
          </w:tcPr>
          <w:p w14:paraId="5BFDCB91" w14:textId="77777777" w:rsidR="00564C6B" w:rsidRDefault="00000000">
            <w:pPr>
              <w:spacing w:before="40" w:after="40" w:line="240" w:lineRule="auto"/>
              <w:jc w:val="center"/>
            </w:pPr>
            <w:r>
              <w:rPr>
                <w:sz w:val="18"/>
              </w:rPr>
              <w:t>1,827</w:t>
            </w:r>
          </w:p>
        </w:tc>
        <w:tc>
          <w:tcPr>
            <w:tcW w:w="720" w:type="dxa"/>
            <w:tcMar>
              <w:top w:w="65" w:type="dxa"/>
              <w:left w:w="65" w:type="dxa"/>
              <w:bottom w:w="65" w:type="dxa"/>
              <w:right w:w="65" w:type="dxa"/>
            </w:tcMar>
            <w:vAlign w:val="center"/>
          </w:tcPr>
          <w:p w14:paraId="32775C22" w14:textId="77777777" w:rsidR="00564C6B" w:rsidRDefault="00000000">
            <w:pPr>
              <w:spacing w:before="40" w:after="40" w:line="240" w:lineRule="auto"/>
              <w:jc w:val="center"/>
            </w:pPr>
            <w:r>
              <w:rPr>
                <w:sz w:val="18"/>
              </w:rPr>
              <w:t>372</w:t>
            </w:r>
          </w:p>
        </w:tc>
        <w:tc>
          <w:tcPr>
            <w:tcW w:w="792" w:type="dxa"/>
            <w:tcMar>
              <w:top w:w="65" w:type="dxa"/>
              <w:left w:w="65" w:type="dxa"/>
              <w:bottom w:w="65" w:type="dxa"/>
              <w:right w:w="65" w:type="dxa"/>
            </w:tcMar>
            <w:vAlign w:val="center"/>
          </w:tcPr>
          <w:p w14:paraId="281651C1"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7B4B24F0" w14:textId="77777777" w:rsidR="00564C6B" w:rsidRDefault="00000000">
            <w:pPr>
              <w:spacing w:before="40" w:after="40" w:line="240" w:lineRule="auto"/>
              <w:jc w:val="center"/>
            </w:pPr>
            <w:r>
              <w:rPr>
                <w:sz w:val="18"/>
              </w:rPr>
              <w:t>0.653 (0.621–0.682)</w:t>
            </w:r>
          </w:p>
        </w:tc>
        <w:tc>
          <w:tcPr>
            <w:tcW w:w="792" w:type="dxa"/>
            <w:tcMar>
              <w:top w:w="65" w:type="dxa"/>
              <w:left w:w="65" w:type="dxa"/>
              <w:bottom w:w="65" w:type="dxa"/>
              <w:right w:w="65" w:type="dxa"/>
            </w:tcMar>
            <w:vAlign w:val="center"/>
          </w:tcPr>
          <w:p w14:paraId="0CD50480" w14:textId="77777777" w:rsidR="00564C6B" w:rsidRDefault="00000000">
            <w:pPr>
              <w:spacing w:before="40" w:after="40" w:line="240" w:lineRule="auto"/>
              <w:jc w:val="center"/>
            </w:pPr>
            <w:r>
              <w:rPr>
                <w:sz w:val="18"/>
              </w:rPr>
              <w:t>0.154</w:t>
            </w:r>
          </w:p>
        </w:tc>
        <w:tc>
          <w:tcPr>
            <w:tcW w:w="965" w:type="dxa"/>
            <w:tcMar>
              <w:top w:w="65" w:type="dxa"/>
              <w:left w:w="65" w:type="dxa"/>
              <w:bottom w:w="65" w:type="dxa"/>
              <w:right w:w="65" w:type="dxa"/>
            </w:tcMar>
            <w:vAlign w:val="center"/>
          </w:tcPr>
          <w:p w14:paraId="631A58F9" w14:textId="77777777" w:rsidR="00564C6B" w:rsidRDefault="00000000">
            <w:pPr>
              <w:spacing w:before="40" w:after="40" w:line="240" w:lineRule="auto"/>
              <w:jc w:val="center"/>
            </w:pPr>
            <w:r>
              <w:rPr>
                <w:sz w:val="18"/>
              </w:rPr>
              <w:t>0.95</w:t>
            </w:r>
          </w:p>
        </w:tc>
        <w:tc>
          <w:tcPr>
            <w:tcW w:w="1224" w:type="dxa"/>
            <w:tcMar>
              <w:top w:w="65" w:type="dxa"/>
              <w:left w:w="65" w:type="dxa"/>
              <w:bottom w:w="65" w:type="dxa"/>
              <w:right w:w="65" w:type="dxa"/>
            </w:tcMar>
            <w:vAlign w:val="center"/>
          </w:tcPr>
          <w:p w14:paraId="04D42453" w14:textId="77777777" w:rsidR="00564C6B" w:rsidRDefault="00000000">
            <w:pPr>
              <w:spacing w:before="40" w:after="40" w:line="240" w:lineRule="auto"/>
              <w:jc w:val="center"/>
            </w:pPr>
            <w:r>
              <w:rPr>
                <w:sz w:val="18"/>
              </w:rPr>
              <w:t>-0.002</w:t>
            </w:r>
          </w:p>
        </w:tc>
      </w:tr>
      <w:tr w:rsidR="00564C6B" w14:paraId="02D58334" w14:textId="77777777">
        <w:trPr>
          <w:cantSplit/>
          <w:jc w:val="center"/>
        </w:trPr>
        <w:tc>
          <w:tcPr>
            <w:tcW w:w="2376" w:type="dxa"/>
            <w:tcMar>
              <w:top w:w="65" w:type="dxa"/>
              <w:left w:w="65" w:type="dxa"/>
              <w:bottom w:w="65" w:type="dxa"/>
              <w:right w:w="65" w:type="dxa"/>
            </w:tcMar>
            <w:vAlign w:val="center"/>
          </w:tcPr>
          <w:p w14:paraId="71D6C197" w14:textId="77777777" w:rsidR="00564C6B" w:rsidRDefault="00000000">
            <w:pPr>
              <w:spacing w:before="40" w:after="40" w:line="240" w:lineRule="auto"/>
            </w:pPr>
            <w:r>
              <w:rPr>
                <w:sz w:val="18"/>
              </w:rPr>
              <w:t>Age band: 30-44</w:t>
            </w:r>
          </w:p>
        </w:tc>
        <w:tc>
          <w:tcPr>
            <w:tcW w:w="691" w:type="dxa"/>
            <w:tcMar>
              <w:top w:w="65" w:type="dxa"/>
              <w:left w:w="65" w:type="dxa"/>
              <w:bottom w:w="65" w:type="dxa"/>
              <w:right w:w="65" w:type="dxa"/>
            </w:tcMar>
            <w:vAlign w:val="center"/>
          </w:tcPr>
          <w:p w14:paraId="56CDBC8F" w14:textId="77777777" w:rsidR="00564C6B" w:rsidRDefault="00000000">
            <w:pPr>
              <w:spacing w:before="40" w:after="40" w:line="240" w:lineRule="auto"/>
              <w:jc w:val="center"/>
            </w:pPr>
            <w:r>
              <w:rPr>
                <w:sz w:val="18"/>
              </w:rPr>
              <w:t>1,827</w:t>
            </w:r>
          </w:p>
        </w:tc>
        <w:tc>
          <w:tcPr>
            <w:tcW w:w="720" w:type="dxa"/>
            <w:tcMar>
              <w:top w:w="65" w:type="dxa"/>
              <w:left w:w="65" w:type="dxa"/>
              <w:bottom w:w="65" w:type="dxa"/>
              <w:right w:w="65" w:type="dxa"/>
            </w:tcMar>
            <w:vAlign w:val="center"/>
          </w:tcPr>
          <w:p w14:paraId="2DC799C9" w14:textId="77777777" w:rsidR="00564C6B" w:rsidRDefault="00000000">
            <w:pPr>
              <w:spacing w:before="40" w:after="40" w:line="240" w:lineRule="auto"/>
              <w:jc w:val="center"/>
            </w:pPr>
            <w:r>
              <w:rPr>
                <w:sz w:val="18"/>
              </w:rPr>
              <w:t>372</w:t>
            </w:r>
          </w:p>
        </w:tc>
        <w:tc>
          <w:tcPr>
            <w:tcW w:w="792" w:type="dxa"/>
            <w:tcMar>
              <w:top w:w="65" w:type="dxa"/>
              <w:left w:w="65" w:type="dxa"/>
              <w:bottom w:w="65" w:type="dxa"/>
              <w:right w:w="65" w:type="dxa"/>
            </w:tcMar>
            <w:vAlign w:val="center"/>
          </w:tcPr>
          <w:p w14:paraId="5D6373B5"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4B5ACFBA" w14:textId="77777777" w:rsidR="00564C6B" w:rsidRDefault="00000000">
            <w:pPr>
              <w:spacing w:before="40" w:after="40" w:line="240" w:lineRule="auto"/>
              <w:jc w:val="center"/>
            </w:pPr>
            <w:r>
              <w:rPr>
                <w:sz w:val="18"/>
              </w:rPr>
              <w:t>0.636 (0.605–0.667)</w:t>
            </w:r>
          </w:p>
        </w:tc>
        <w:tc>
          <w:tcPr>
            <w:tcW w:w="792" w:type="dxa"/>
            <w:tcMar>
              <w:top w:w="65" w:type="dxa"/>
              <w:left w:w="65" w:type="dxa"/>
              <w:bottom w:w="65" w:type="dxa"/>
              <w:right w:w="65" w:type="dxa"/>
            </w:tcMar>
            <w:vAlign w:val="center"/>
          </w:tcPr>
          <w:p w14:paraId="75DFFEC4" w14:textId="77777777" w:rsidR="00564C6B" w:rsidRDefault="00000000">
            <w:pPr>
              <w:spacing w:before="40" w:after="40" w:line="240" w:lineRule="auto"/>
              <w:jc w:val="center"/>
            </w:pPr>
            <w:r>
              <w:rPr>
                <w:sz w:val="18"/>
              </w:rPr>
              <w:t>0.155</w:t>
            </w:r>
          </w:p>
        </w:tc>
        <w:tc>
          <w:tcPr>
            <w:tcW w:w="965" w:type="dxa"/>
            <w:tcMar>
              <w:top w:w="65" w:type="dxa"/>
              <w:left w:w="65" w:type="dxa"/>
              <w:bottom w:w="65" w:type="dxa"/>
              <w:right w:w="65" w:type="dxa"/>
            </w:tcMar>
            <w:vAlign w:val="center"/>
          </w:tcPr>
          <w:p w14:paraId="2D3D8A22" w14:textId="77777777" w:rsidR="00564C6B" w:rsidRDefault="00000000">
            <w:pPr>
              <w:spacing w:before="40" w:after="40" w:line="240" w:lineRule="auto"/>
              <w:jc w:val="center"/>
            </w:pPr>
            <w:r>
              <w:rPr>
                <w:sz w:val="18"/>
              </w:rPr>
              <w:t>1.00</w:t>
            </w:r>
          </w:p>
        </w:tc>
        <w:tc>
          <w:tcPr>
            <w:tcW w:w="1224" w:type="dxa"/>
            <w:tcMar>
              <w:top w:w="65" w:type="dxa"/>
              <w:left w:w="65" w:type="dxa"/>
              <w:bottom w:w="65" w:type="dxa"/>
              <w:right w:w="65" w:type="dxa"/>
            </w:tcMar>
            <w:vAlign w:val="center"/>
          </w:tcPr>
          <w:p w14:paraId="2CE9079B" w14:textId="77777777" w:rsidR="00564C6B" w:rsidRDefault="00000000">
            <w:pPr>
              <w:spacing w:before="40" w:after="40" w:line="240" w:lineRule="auto"/>
              <w:jc w:val="center"/>
            </w:pPr>
            <w:r>
              <w:rPr>
                <w:sz w:val="18"/>
              </w:rPr>
              <w:t>-0.002</w:t>
            </w:r>
          </w:p>
        </w:tc>
      </w:tr>
      <w:tr w:rsidR="00564C6B" w14:paraId="714FF3B0" w14:textId="77777777">
        <w:trPr>
          <w:cantSplit/>
          <w:jc w:val="center"/>
        </w:trPr>
        <w:tc>
          <w:tcPr>
            <w:tcW w:w="2376" w:type="dxa"/>
            <w:tcMar>
              <w:top w:w="65" w:type="dxa"/>
              <w:left w:w="65" w:type="dxa"/>
              <w:bottom w:w="65" w:type="dxa"/>
              <w:right w:w="65" w:type="dxa"/>
            </w:tcMar>
            <w:vAlign w:val="center"/>
          </w:tcPr>
          <w:p w14:paraId="541716B7" w14:textId="77777777" w:rsidR="00564C6B" w:rsidRDefault="00000000">
            <w:pPr>
              <w:spacing w:before="40" w:after="40" w:line="240" w:lineRule="auto"/>
            </w:pPr>
            <w:r>
              <w:rPr>
                <w:sz w:val="18"/>
              </w:rPr>
              <w:t>Age band: 30-44</w:t>
            </w:r>
          </w:p>
        </w:tc>
        <w:tc>
          <w:tcPr>
            <w:tcW w:w="691" w:type="dxa"/>
            <w:tcMar>
              <w:top w:w="65" w:type="dxa"/>
              <w:left w:w="65" w:type="dxa"/>
              <w:bottom w:w="65" w:type="dxa"/>
              <w:right w:w="65" w:type="dxa"/>
            </w:tcMar>
            <w:vAlign w:val="center"/>
          </w:tcPr>
          <w:p w14:paraId="14CF467F" w14:textId="77777777" w:rsidR="00564C6B" w:rsidRDefault="00000000">
            <w:pPr>
              <w:spacing w:before="40" w:after="40" w:line="240" w:lineRule="auto"/>
              <w:jc w:val="center"/>
            </w:pPr>
            <w:r>
              <w:rPr>
                <w:sz w:val="18"/>
              </w:rPr>
              <w:t>1,827</w:t>
            </w:r>
          </w:p>
        </w:tc>
        <w:tc>
          <w:tcPr>
            <w:tcW w:w="720" w:type="dxa"/>
            <w:tcMar>
              <w:top w:w="65" w:type="dxa"/>
              <w:left w:w="65" w:type="dxa"/>
              <w:bottom w:w="65" w:type="dxa"/>
              <w:right w:w="65" w:type="dxa"/>
            </w:tcMar>
            <w:vAlign w:val="center"/>
          </w:tcPr>
          <w:p w14:paraId="6ED042B6" w14:textId="77777777" w:rsidR="00564C6B" w:rsidRDefault="00000000">
            <w:pPr>
              <w:spacing w:before="40" w:after="40" w:line="240" w:lineRule="auto"/>
              <w:jc w:val="center"/>
            </w:pPr>
            <w:r>
              <w:rPr>
                <w:sz w:val="18"/>
              </w:rPr>
              <w:t>372</w:t>
            </w:r>
          </w:p>
        </w:tc>
        <w:tc>
          <w:tcPr>
            <w:tcW w:w="792" w:type="dxa"/>
            <w:tcMar>
              <w:top w:w="65" w:type="dxa"/>
              <w:left w:w="65" w:type="dxa"/>
              <w:bottom w:w="65" w:type="dxa"/>
              <w:right w:w="65" w:type="dxa"/>
            </w:tcMar>
            <w:vAlign w:val="center"/>
          </w:tcPr>
          <w:p w14:paraId="469C3262"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7145B396" w14:textId="77777777" w:rsidR="00564C6B" w:rsidRDefault="00000000">
            <w:pPr>
              <w:spacing w:before="40" w:after="40" w:line="240" w:lineRule="auto"/>
              <w:jc w:val="center"/>
            </w:pPr>
            <w:r>
              <w:rPr>
                <w:sz w:val="18"/>
              </w:rPr>
              <w:t>0.587 (0.552–0.619)</w:t>
            </w:r>
          </w:p>
        </w:tc>
        <w:tc>
          <w:tcPr>
            <w:tcW w:w="792" w:type="dxa"/>
            <w:tcMar>
              <w:top w:w="65" w:type="dxa"/>
              <w:left w:w="65" w:type="dxa"/>
              <w:bottom w:w="65" w:type="dxa"/>
              <w:right w:w="65" w:type="dxa"/>
            </w:tcMar>
            <w:vAlign w:val="center"/>
          </w:tcPr>
          <w:p w14:paraId="1A078777" w14:textId="77777777" w:rsidR="00564C6B" w:rsidRDefault="00000000">
            <w:pPr>
              <w:spacing w:before="40" w:after="40" w:line="240" w:lineRule="auto"/>
              <w:jc w:val="center"/>
            </w:pPr>
            <w:r>
              <w:rPr>
                <w:sz w:val="18"/>
              </w:rPr>
              <w:t>0.159</w:t>
            </w:r>
          </w:p>
        </w:tc>
        <w:tc>
          <w:tcPr>
            <w:tcW w:w="965" w:type="dxa"/>
            <w:tcMar>
              <w:top w:w="65" w:type="dxa"/>
              <w:left w:w="65" w:type="dxa"/>
              <w:bottom w:w="65" w:type="dxa"/>
              <w:right w:w="65" w:type="dxa"/>
            </w:tcMar>
            <w:vAlign w:val="center"/>
          </w:tcPr>
          <w:p w14:paraId="2DE4B161" w14:textId="77777777" w:rsidR="00564C6B" w:rsidRDefault="00000000">
            <w:pPr>
              <w:spacing w:before="40" w:after="40" w:line="240" w:lineRule="auto"/>
              <w:jc w:val="center"/>
            </w:pPr>
            <w:r>
              <w:rPr>
                <w:sz w:val="18"/>
              </w:rPr>
              <w:t>0.56</w:t>
            </w:r>
          </w:p>
        </w:tc>
        <w:tc>
          <w:tcPr>
            <w:tcW w:w="1224" w:type="dxa"/>
            <w:tcMar>
              <w:top w:w="65" w:type="dxa"/>
              <w:left w:w="65" w:type="dxa"/>
              <w:bottom w:w="65" w:type="dxa"/>
              <w:right w:w="65" w:type="dxa"/>
            </w:tcMar>
            <w:vAlign w:val="center"/>
          </w:tcPr>
          <w:p w14:paraId="3975A537" w14:textId="77777777" w:rsidR="00564C6B" w:rsidRDefault="00000000">
            <w:pPr>
              <w:spacing w:before="40" w:after="40" w:line="240" w:lineRule="auto"/>
              <w:jc w:val="center"/>
            </w:pPr>
            <w:r>
              <w:rPr>
                <w:sz w:val="18"/>
              </w:rPr>
              <w:t>-0.020</w:t>
            </w:r>
          </w:p>
        </w:tc>
      </w:tr>
      <w:tr w:rsidR="00564C6B" w14:paraId="47D61526" w14:textId="77777777">
        <w:trPr>
          <w:cantSplit/>
          <w:jc w:val="center"/>
        </w:trPr>
        <w:tc>
          <w:tcPr>
            <w:tcW w:w="2376" w:type="dxa"/>
            <w:tcMar>
              <w:top w:w="65" w:type="dxa"/>
              <w:left w:w="65" w:type="dxa"/>
              <w:bottom w:w="65" w:type="dxa"/>
              <w:right w:w="65" w:type="dxa"/>
            </w:tcMar>
            <w:vAlign w:val="center"/>
          </w:tcPr>
          <w:p w14:paraId="2344966F" w14:textId="77777777" w:rsidR="00564C6B" w:rsidRDefault="00000000">
            <w:pPr>
              <w:spacing w:before="40" w:after="40" w:line="240" w:lineRule="auto"/>
            </w:pPr>
            <w:r>
              <w:rPr>
                <w:sz w:val="18"/>
              </w:rPr>
              <w:t>Age band: 45-64</w:t>
            </w:r>
          </w:p>
        </w:tc>
        <w:tc>
          <w:tcPr>
            <w:tcW w:w="691" w:type="dxa"/>
            <w:tcMar>
              <w:top w:w="65" w:type="dxa"/>
              <w:left w:w="65" w:type="dxa"/>
              <w:bottom w:w="65" w:type="dxa"/>
              <w:right w:w="65" w:type="dxa"/>
            </w:tcMar>
            <w:vAlign w:val="center"/>
          </w:tcPr>
          <w:p w14:paraId="194BDE98" w14:textId="77777777" w:rsidR="00564C6B" w:rsidRDefault="00000000">
            <w:pPr>
              <w:spacing w:before="40" w:after="40" w:line="240" w:lineRule="auto"/>
              <w:jc w:val="center"/>
            </w:pPr>
            <w:r>
              <w:rPr>
                <w:sz w:val="18"/>
              </w:rPr>
              <w:t>2,636</w:t>
            </w:r>
          </w:p>
        </w:tc>
        <w:tc>
          <w:tcPr>
            <w:tcW w:w="720" w:type="dxa"/>
            <w:tcMar>
              <w:top w:w="65" w:type="dxa"/>
              <w:left w:w="65" w:type="dxa"/>
              <w:bottom w:w="65" w:type="dxa"/>
              <w:right w:w="65" w:type="dxa"/>
            </w:tcMar>
            <w:vAlign w:val="center"/>
          </w:tcPr>
          <w:p w14:paraId="0EA71E86" w14:textId="77777777" w:rsidR="00564C6B" w:rsidRDefault="00000000">
            <w:pPr>
              <w:spacing w:before="40" w:after="40" w:line="240" w:lineRule="auto"/>
              <w:jc w:val="center"/>
            </w:pPr>
            <w:r>
              <w:rPr>
                <w:sz w:val="18"/>
              </w:rPr>
              <w:t>473</w:t>
            </w:r>
          </w:p>
        </w:tc>
        <w:tc>
          <w:tcPr>
            <w:tcW w:w="792" w:type="dxa"/>
            <w:tcMar>
              <w:top w:w="65" w:type="dxa"/>
              <w:left w:w="65" w:type="dxa"/>
              <w:bottom w:w="65" w:type="dxa"/>
              <w:right w:w="65" w:type="dxa"/>
            </w:tcMar>
            <w:vAlign w:val="center"/>
          </w:tcPr>
          <w:p w14:paraId="3C4AC216"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1B04A3CE" w14:textId="77777777" w:rsidR="00564C6B" w:rsidRDefault="00000000">
            <w:pPr>
              <w:spacing w:before="40" w:after="40" w:line="240" w:lineRule="auto"/>
              <w:jc w:val="center"/>
            </w:pPr>
            <w:r>
              <w:rPr>
                <w:sz w:val="18"/>
              </w:rPr>
              <w:t>0.652 (0.623–0.679)</w:t>
            </w:r>
          </w:p>
        </w:tc>
        <w:tc>
          <w:tcPr>
            <w:tcW w:w="792" w:type="dxa"/>
            <w:tcMar>
              <w:top w:w="65" w:type="dxa"/>
              <w:left w:w="65" w:type="dxa"/>
              <w:bottom w:w="65" w:type="dxa"/>
              <w:right w:w="65" w:type="dxa"/>
            </w:tcMar>
            <w:vAlign w:val="center"/>
          </w:tcPr>
          <w:p w14:paraId="1C0CD933" w14:textId="77777777" w:rsidR="00564C6B" w:rsidRDefault="00000000">
            <w:pPr>
              <w:spacing w:before="40" w:after="40" w:line="240" w:lineRule="auto"/>
              <w:jc w:val="center"/>
            </w:pPr>
            <w:r>
              <w:rPr>
                <w:sz w:val="18"/>
              </w:rPr>
              <w:t>0.140</w:t>
            </w:r>
          </w:p>
        </w:tc>
        <w:tc>
          <w:tcPr>
            <w:tcW w:w="965" w:type="dxa"/>
            <w:tcMar>
              <w:top w:w="65" w:type="dxa"/>
              <w:left w:w="65" w:type="dxa"/>
              <w:bottom w:w="65" w:type="dxa"/>
              <w:right w:w="65" w:type="dxa"/>
            </w:tcMar>
            <w:vAlign w:val="center"/>
          </w:tcPr>
          <w:p w14:paraId="33F53851" w14:textId="77777777" w:rsidR="00564C6B" w:rsidRDefault="00000000">
            <w:pPr>
              <w:spacing w:before="40" w:after="40" w:line="240" w:lineRule="auto"/>
              <w:jc w:val="center"/>
            </w:pPr>
            <w:r>
              <w:rPr>
                <w:sz w:val="18"/>
              </w:rPr>
              <w:t>0.98</w:t>
            </w:r>
          </w:p>
        </w:tc>
        <w:tc>
          <w:tcPr>
            <w:tcW w:w="1224" w:type="dxa"/>
            <w:tcMar>
              <w:top w:w="65" w:type="dxa"/>
              <w:left w:w="65" w:type="dxa"/>
              <w:bottom w:w="65" w:type="dxa"/>
              <w:right w:w="65" w:type="dxa"/>
            </w:tcMar>
            <w:vAlign w:val="center"/>
          </w:tcPr>
          <w:p w14:paraId="617E5D81" w14:textId="77777777" w:rsidR="00564C6B" w:rsidRDefault="00000000">
            <w:pPr>
              <w:spacing w:before="40" w:after="40" w:line="240" w:lineRule="auto"/>
              <w:jc w:val="center"/>
            </w:pPr>
            <w:r>
              <w:rPr>
                <w:sz w:val="18"/>
              </w:rPr>
              <w:t>+0.007</w:t>
            </w:r>
          </w:p>
        </w:tc>
      </w:tr>
      <w:tr w:rsidR="00564C6B" w14:paraId="58D40E67" w14:textId="77777777">
        <w:trPr>
          <w:cantSplit/>
          <w:jc w:val="center"/>
        </w:trPr>
        <w:tc>
          <w:tcPr>
            <w:tcW w:w="2376" w:type="dxa"/>
            <w:tcMar>
              <w:top w:w="65" w:type="dxa"/>
              <w:left w:w="65" w:type="dxa"/>
              <w:bottom w:w="65" w:type="dxa"/>
              <w:right w:w="65" w:type="dxa"/>
            </w:tcMar>
            <w:vAlign w:val="center"/>
          </w:tcPr>
          <w:p w14:paraId="7AF6333C" w14:textId="77777777" w:rsidR="00564C6B" w:rsidRDefault="00000000">
            <w:pPr>
              <w:spacing w:before="40" w:after="40" w:line="240" w:lineRule="auto"/>
            </w:pPr>
            <w:r>
              <w:rPr>
                <w:sz w:val="18"/>
              </w:rPr>
              <w:t>Age band: 45-64</w:t>
            </w:r>
          </w:p>
        </w:tc>
        <w:tc>
          <w:tcPr>
            <w:tcW w:w="691" w:type="dxa"/>
            <w:tcMar>
              <w:top w:w="65" w:type="dxa"/>
              <w:left w:w="65" w:type="dxa"/>
              <w:bottom w:w="65" w:type="dxa"/>
              <w:right w:w="65" w:type="dxa"/>
            </w:tcMar>
            <w:vAlign w:val="center"/>
          </w:tcPr>
          <w:p w14:paraId="52187C3B" w14:textId="77777777" w:rsidR="00564C6B" w:rsidRDefault="00000000">
            <w:pPr>
              <w:spacing w:before="40" w:after="40" w:line="240" w:lineRule="auto"/>
              <w:jc w:val="center"/>
            </w:pPr>
            <w:r>
              <w:rPr>
                <w:sz w:val="18"/>
              </w:rPr>
              <w:t>2,636</w:t>
            </w:r>
          </w:p>
        </w:tc>
        <w:tc>
          <w:tcPr>
            <w:tcW w:w="720" w:type="dxa"/>
            <w:tcMar>
              <w:top w:w="65" w:type="dxa"/>
              <w:left w:w="65" w:type="dxa"/>
              <w:bottom w:w="65" w:type="dxa"/>
              <w:right w:w="65" w:type="dxa"/>
            </w:tcMar>
            <w:vAlign w:val="center"/>
          </w:tcPr>
          <w:p w14:paraId="1062D1CE" w14:textId="77777777" w:rsidR="00564C6B" w:rsidRDefault="00000000">
            <w:pPr>
              <w:spacing w:before="40" w:after="40" w:line="240" w:lineRule="auto"/>
              <w:jc w:val="center"/>
            </w:pPr>
            <w:r>
              <w:rPr>
                <w:sz w:val="18"/>
              </w:rPr>
              <w:t>473</w:t>
            </w:r>
          </w:p>
        </w:tc>
        <w:tc>
          <w:tcPr>
            <w:tcW w:w="792" w:type="dxa"/>
            <w:tcMar>
              <w:top w:w="65" w:type="dxa"/>
              <w:left w:w="65" w:type="dxa"/>
              <w:bottom w:w="65" w:type="dxa"/>
              <w:right w:w="65" w:type="dxa"/>
            </w:tcMar>
            <w:vAlign w:val="center"/>
          </w:tcPr>
          <w:p w14:paraId="3A1794AB"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35AF2CE1" w14:textId="77777777" w:rsidR="00564C6B" w:rsidRDefault="00000000">
            <w:pPr>
              <w:spacing w:before="40" w:after="40" w:line="240" w:lineRule="auto"/>
              <w:jc w:val="center"/>
            </w:pPr>
            <w:r>
              <w:rPr>
                <w:sz w:val="18"/>
              </w:rPr>
              <w:t>0.607 (0.580–0.636)</w:t>
            </w:r>
          </w:p>
        </w:tc>
        <w:tc>
          <w:tcPr>
            <w:tcW w:w="792" w:type="dxa"/>
            <w:tcMar>
              <w:top w:w="65" w:type="dxa"/>
              <w:left w:w="65" w:type="dxa"/>
              <w:bottom w:w="65" w:type="dxa"/>
              <w:right w:w="65" w:type="dxa"/>
            </w:tcMar>
            <w:vAlign w:val="center"/>
          </w:tcPr>
          <w:p w14:paraId="1C597587" w14:textId="77777777" w:rsidR="00564C6B" w:rsidRDefault="00000000">
            <w:pPr>
              <w:spacing w:before="40" w:after="40" w:line="240" w:lineRule="auto"/>
              <w:jc w:val="center"/>
            </w:pPr>
            <w:r>
              <w:rPr>
                <w:sz w:val="18"/>
              </w:rPr>
              <w:t>0.143</w:t>
            </w:r>
          </w:p>
        </w:tc>
        <w:tc>
          <w:tcPr>
            <w:tcW w:w="965" w:type="dxa"/>
            <w:tcMar>
              <w:top w:w="65" w:type="dxa"/>
              <w:left w:w="65" w:type="dxa"/>
              <w:bottom w:w="65" w:type="dxa"/>
              <w:right w:w="65" w:type="dxa"/>
            </w:tcMar>
            <w:vAlign w:val="center"/>
          </w:tcPr>
          <w:p w14:paraId="2EFE81F4" w14:textId="77777777" w:rsidR="00564C6B" w:rsidRDefault="00000000">
            <w:pPr>
              <w:spacing w:before="40" w:after="40" w:line="240" w:lineRule="auto"/>
              <w:jc w:val="center"/>
            </w:pPr>
            <w:r>
              <w:rPr>
                <w:sz w:val="18"/>
              </w:rPr>
              <w:t>0.88</w:t>
            </w:r>
          </w:p>
        </w:tc>
        <w:tc>
          <w:tcPr>
            <w:tcW w:w="1224" w:type="dxa"/>
            <w:tcMar>
              <w:top w:w="65" w:type="dxa"/>
              <w:left w:w="65" w:type="dxa"/>
              <w:bottom w:w="65" w:type="dxa"/>
              <w:right w:w="65" w:type="dxa"/>
            </w:tcMar>
            <w:vAlign w:val="center"/>
          </w:tcPr>
          <w:p w14:paraId="74CC332C" w14:textId="77777777" w:rsidR="00564C6B" w:rsidRDefault="00000000">
            <w:pPr>
              <w:spacing w:before="40" w:after="40" w:line="240" w:lineRule="auto"/>
              <w:jc w:val="center"/>
            </w:pPr>
            <w:r>
              <w:rPr>
                <w:sz w:val="18"/>
              </w:rPr>
              <w:t>-0.001</w:t>
            </w:r>
          </w:p>
        </w:tc>
      </w:tr>
      <w:tr w:rsidR="00564C6B" w14:paraId="23500A6C" w14:textId="77777777">
        <w:trPr>
          <w:cantSplit/>
          <w:jc w:val="center"/>
        </w:trPr>
        <w:tc>
          <w:tcPr>
            <w:tcW w:w="2376" w:type="dxa"/>
            <w:tcMar>
              <w:top w:w="65" w:type="dxa"/>
              <w:left w:w="65" w:type="dxa"/>
              <w:bottom w:w="65" w:type="dxa"/>
              <w:right w:w="65" w:type="dxa"/>
            </w:tcMar>
            <w:vAlign w:val="center"/>
          </w:tcPr>
          <w:p w14:paraId="5A396327" w14:textId="77777777" w:rsidR="00564C6B" w:rsidRDefault="00000000">
            <w:pPr>
              <w:spacing w:before="40" w:after="40" w:line="240" w:lineRule="auto"/>
            </w:pPr>
            <w:r>
              <w:rPr>
                <w:sz w:val="18"/>
              </w:rPr>
              <w:t>Age band: 45-64</w:t>
            </w:r>
          </w:p>
        </w:tc>
        <w:tc>
          <w:tcPr>
            <w:tcW w:w="691" w:type="dxa"/>
            <w:tcMar>
              <w:top w:w="65" w:type="dxa"/>
              <w:left w:w="65" w:type="dxa"/>
              <w:bottom w:w="65" w:type="dxa"/>
              <w:right w:w="65" w:type="dxa"/>
            </w:tcMar>
            <w:vAlign w:val="center"/>
          </w:tcPr>
          <w:p w14:paraId="669DB1EC" w14:textId="77777777" w:rsidR="00564C6B" w:rsidRDefault="00000000">
            <w:pPr>
              <w:spacing w:before="40" w:after="40" w:line="240" w:lineRule="auto"/>
              <w:jc w:val="center"/>
            </w:pPr>
            <w:r>
              <w:rPr>
                <w:sz w:val="18"/>
              </w:rPr>
              <w:t>2,636</w:t>
            </w:r>
          </w:p>
        </w:tc>
        <w:tc>
          <w:tcPr>
            <w:tcW w:w="720" w:type="dxa"/>
            <w:tcMar>
              <w:top w:w="65" w:type="dxa"/>
              <w:left w:w="65" w:type="dxa"/>
              <w:bottom w:w="65" w:type="dxa"/>
              <w:right w:w="65" w:type="dxa"/>
            </w:tcMar>
            <w:vAlign w:val="center"/>
          </w:tcPr>
          <w:p w14:paraId="4ABF9402" w14:textId="77777777" w:rsidR="00564C6B" w:rsidRDefault="00000000">
            <w:pPr>
              <w:spacing w:before="40" w:after="40" w:line="240" w:lineRule="auto"/>
              <w:jc w:val="center"/>
            </w:pPr>
            <w:r>
              <w:rPr>
                <w:sz w:val="18"/>
              </w:rPr>
              <w:t>473</w:t>
            </w:r>
          </w:p>
        </w:tc>
        <w:tc>
          <w:tcPr>
            <w:tcW w:w="792" w:type="dxa"/>
            <w:tcMar>
              <w:top w:w="65" w:type="dxa"/>
              <w:left w:w="65" w:type="dxa"/>
              <w:bottom w:w="65" w:type="dxa"/>
              <w:right w:w="65" w:type="dxa"/>
            </w:tcMar>
            <w:vAlign w:val="center"/>
          </w:tcPr>
          <w:p w14:paraId="329DF26F"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706A60C4" w14:textId="77777777" w:rsidR="00564C6B" w:rsidRDefault="00000000">
            <w:pPr>
              <w:spacing w:before="40" w:after="40" w:line="240" w:lineRule="auto"/>
              <w:jc w:val="center"/>
            </w:pPr>
            <w:r>
              <w:rPr>
                <w:sz w:val="18"/>
              </w:rPr>
              <w:t>0.593 (0.564–0.620)</w:t>
            </w:r>
          </w:p>
        </w:tc>
        <w:tc>
          <w:tcPr>
            <w:tcW w:w="792" w:type="dxa"/>
            <w:tcMar>
              <w:top w:w="65" w:type="dxa"/>
              <w:left w:w="65" w:type="dxa"/>
              <w:bottom w:w="65" w:type="dxa"/>
              <w:right w:w="65" w:type="dxa"/>
            </w:tcMar>
            <w:vAlign w:val="center"/>
          </w:tcPr>
          <w:p w14:paraId="3C0F343E" w14:textId="77777777" w:rsidR="00564C6B" w:rsidRDefault="00000000">
            <w:pPr>
              <w:spacing w:before="40" w:after="40" w:line="240" w:lineRule="auto"/>
              <w:jc w:val="center"/>
            </w:pPr>
            <w:r>
              <w:rPr>
                <w:sz w:val="18"/>
              </w:rPr>
              <w:t>0.145</w:t>
            </w:r>
          </w:p>
        </w:tc>
        <w:tc>
          <w:tcPr>
            <w:tcW w:w="965" w:type="dxa"/>
            <w:tcMar>
              <w:top w:w="65" w:type="dxa"/>
              <w:left w:w="65" w:type="dxa"/>
              <w:bottom w:w="65" w:type="dxa"/>
              <w:right w:w="65" w:type="dxa"/>
            </w:tcMar>
            <w:vAlign w:val="center"/>
          </w:tcPr>
          <w:p w14:paraId="2E53FDB9" w14:textId="77777777" w:rsidR="00564C6B" w:rsidRDefault="00000000">
            <w:pPr>
              <w:spacing w:before="40" w:after="40" w:line="240" w:lineRule="auto"/>
              <w:jc w:val="center"/>
            </w:pPr>
            <w:r>
              <w:rPr>
                <w:sz w:val="18"/>
              </w:rPr>
              <w:t>0.55</w:t>
            </w:r>
          </w:p>
        </w:tc>
        <w:tc>
          <w:tcPr>
            <w:tcW w:w="1224" w:type="dxa"/>
            <w:tcMar>
              <w:top w:w="65" w:type="dxa"/>
              <w:left w:w="65" w:type="dxa"/>
              <w:bottom w:w="65" w:type="dxa"/>
              <w:right w:w="65" w:type="dxa"/>
            </w:tcMar>
            <w:vAlign w:val="center"/>
          </w:tcPr>
          <w:p w14:paraId="67397BD2" w14:textId="77777777" w:rsidR="00564C6B" w:rsidRDefault="00000000">
            <w:pPr>
              <w:spacing w:before="40" w:after="40" w:line="240" w:lineRule="auto"/>
              <w:jc w:val="center"/>
            </w:pPr>
            <w:r>
              <w:rPr>
                <w:sz w:val="18"/>
              </w:rPr>
              <w:t>-0.010</w:t>
            </w:r>
          </w:p>
        </w:tc>
      </w:tr>
      <w:tr w:rsidR="00564C6B" w14:paraId="097C84BE" w14:textId="77777777">
        <w:trPr>
          <w:cantSplit/>
          <w:jc w:val="center"/>
        </w:trPr>
        <w:tc>
          <w:tcPr>
            <w:tcW w:w="2376" w:type="dxa"/>
            <w:tcMar>
              <w:top w:w="65" w:type="dxa"/>
              <w:left w:w="65" w:type="dxa"/>
              <w:bottom w:w="65" w:type="dxa"/>
              <w:right w:w="65" w:type="dxa"/>
            </w:tcMar>
            <w:vAlign w:val="center"/>
          </w:tcPr>
          <w:p w14:paraId="50AC909F" w14:textId="77777777" w:rsidR="00564C6B" w:rsidRDefault="00000000">
            <w:pPr>
              <w:spacing w:before="40" w:after="40" w:line="240" w:lineRule="auto"/>
            </w:pPr>
            <w:r>
              <w:rPr>
                <w:sz w:val="18"/>
              </w:rPr>
              <w:t>Age band: 65+</w:t>
            </w:r>
          </w:p>
        </w:tc>
        <w:tc>
          <w:tcPr>
            <w:tcW w:w="691" w:type="dxa"/>
            <w:tcMar>
              <w:top w:w="65" w:type="dxa"/>
              <w:left w:w="65" w:type="dxa"/>
              <w:bottom w:w="65" w:type="dxa"/>
              <w:right w:w="65" w:type="dxa"/>
            </w:tcMar>
            <w:vAlign w:val="center"/>
          </w:tcPr>
          <w:p w14:paraId="0735173B" w14:textId="77777777" w:rsidR="00564C6B" w:rsidRDefault="00000000">
            <w:pPr>
              <w:spacing w:before="40" w:after="40" w:line="240" w:lineRule="auto"/>
              <w:jc w:val="center"/>
            </w:pPr>
            <w:r>
              <w:rPr>
                <w:sz w:val="18"/>
              </w:rPr>
              <w:t>2,968</w:t>
            </w:r>
          </w:p>
        </w:tc>
        <w:tc>
          <w:tcPr>
            <w:tcW w:w="720" w:type="dxa"/>
            <w:tcMar>
              <w:top w:w="65" w:type="dxa"/>
              <w:left w:w="65" w:type="dxa"/>
              <w:bottom w:w="65" w:type="dxa"/>
              <w:right w:w="65" w:type="dxa"/>
            </w:tcMar>
            <w:vAlign w:val="center"/>
          </w:tcPr>
          <w:p w14:paraId="1AC8E264" w14:textId="77777777" w:rsidR="00564C6B" w:rsidRDefault="00000000">
            <w:pPr>
              <w:spacing w:before="40" w:after="40" w:line="240" w:lineRule="auto"/>
              <w:jc w:val="center"/>
            </w:pPr>
            <w:r>
              <w:rPr>
                <w:sz w:val="18"/>
              </w:rPr>
              <w:t>428</w:t>
            </w:r>
          </w:p>
        </w:tc>
        <w:tc>
          <w:tcPr>
            <w:tcW w:w="792" w:type="dxa"/>
            <w:tcMar>
              <w:top w:w="65" w:type="dxa"/>
              <w:left w:w="65" w:type="dxa"/>
              <w:bottom w:w="65" w:type="dxa"/>
              <w:right w:w="65" w:type="dxa"/>
            </w:tcMar>
            <w:vAlign w:val="center"/>
          </w:tcPr>
          <w:p w14:paraId="27A1D366"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0637A4F5" w14:textId="77777777" w:rsidR="00564C6B" w:rsidRDefault="00000000">
            <w:pPr>
              <w:spacing w:before="40" w:after="40" w:line="240" w:lineRule="auto"/>
              <w:jc w:val="center"/>
            </w:pPr>
            <w:r>
              <w:rPr>
                <w:sz w:val="18"/>
              </w:rPr>
              <w:t>0.658 (0.630–0.682)</w:t>
            </w:r>
          </w:p>
        </w:tc>
        <w:tc>
          <w:tcPr>
            <w:tcW w:w="792" w:type="dxa"/>
            <w:tcMar>
              <w:top w:w="65" w:type="dxa"/>
              <w:left w:w="65" w:type="dxa"/>
              <w:bottom w:w="65" w:type="dxa"/>
              <w:right w:w="65" w:type="dxa"/>
            </w:tcMar>
            <w:vAlign w:val="center"/>
          </w:tcPr>
          <w:p w14:paraId="1FC007A0" w14:textId="77777777" w:rsidR="00564C6B" w:rsidRDefault="00000000">
            <w:pPr>
              <w:spacing w:before="40" w:after="40" w:line="240" w:lineRule="auto"/>
              <w:jc w:val="center"/>
            </w:pPr>
            <w:r>
              <w:rPr>
                <w:sz w:val="18"/>
              </w:rPr>
              <w:t>0.117</w:t>
            </w:r>
          </w:p>
        </w:tc>
        <w:tc>
          <w:tcPr>
            <w:tcW w:w="965" w:type="dxa"/>
            <w:tcMar>
              <w:top w:w="65" w:type="dxa"/>
              <w:left w:w="65" w:type="dxa"/>
              <w:bottom w:w="65" w:type="dxa"/>
              <w:right w:w="65" w:type="dxa"/>
            </w:tcMar>
            <w:vAlign w:val="center"/>
          </w:tcPr>
          <w:p w14:paraId="24F13694" w14:textId="77777777" w:rsidR="00564C6B" w:rsidRDefault="00000000">
            <w:pPr>
              <w:spacing w:before="40" w:after="40" w:line="240" w:lineRule="auto"/>
              <w:jc w:val="center"/>
            </w:pPr>
            <w:r>
              <w:rPr>
                <w:sz w:val="18"/>
              </w:rPr>
              <w:t>1.10</w:t>
            </w:r>
          </w:p>
        </w:tc>
        <w:tc>
          <w:tcPr>
            <w:tcW w:w="1224" w:type="dxa"/>
            <w:tcMar>
              <w:top w:w="65" w:type="dxa"/>
              <w:left w:w="65" w:type="dxa"/>
              <w:bottom w:w="65" w:type="dxa"/>
              <w:right w:w="65" w:type="dxa"/>
            </w:tcMar>
            <w:vAlign w:val="center"/>
          </w:tcPr>
          <w:p w14:paraId="54C7A11C" w14:textId="77777777" w:rsidR="00564C6B" w:rsidRDefault="00000000">
            <w:pPr>
              <w:spacing w:before="40" w:after="40" w:line="240" w:lineRule="auto"/>
              <w:jc w:val="center"/>
            </w:pPr>
            <w:r>
              <w:rPr>
                <w:sz w:val="18"/>
              </w:rPr>
              <w:t>-0.005</w:t>
            </w:r>
          </w:p>
        </w:tc>
      </w:tr>
      <w:tr w:rsidR="00564C6B" w14:paraId="5E1DBEF2" w14:textId="77777777">
        <w:trPr>
          <w:cantSplit/>
          <w:jc w:val="center"/>
        </w:trPr>
        <w:tc>
          <w:tcPr>
            <w:tcW w:w="2376" w:type="dxa"/>
            <w:tcMar>
              <w:top w:w="65" w:type="dxa"/>
              <w:left w:w="65" w:type="dxa"/>
              <w:bottom w:w="65" w:type="dxa"/>
              <w:right w:w="65" w:type="dxa"/>
            </w:tcMar>
            <w:vAlign w:val="center"/>
          </w:tcPr>
          <w:p w14:paraId="08FD3123" w14:textId="77777777" w:rsidR="00564C6B" w:rsidRDefault="00000000">
            <w:pPr>
              <w:spacing w:before="40" w:after="40" w:line="240" w:lineRule="auto"/>
            </w:pPr>
            <w:r>
              <w:rPr>
                <w:sz w:val="18"/>
              </w:rPr>
              <w:t>Age band: 65+</w:t>
            </w:r>
          </w:p>
        </w:tc>
        <w:tc>
          <w:tcPr>
            <w:tcW w:w="691" w:type="dxa"/>
            <w:tcMar>
              <w:top w:w="65" w:type="dxa"/>
              <w:left w:w="65" w:type="dxa"/>
              <w:bottom w:w="65" w:type="dxa"/>
              <w:right w:w="65" w:type="dxa"/>
            </w:tcMar>
            <w:vAlign w:val="center"/>
          </w:tcPr>
          <w:p w14:paraId="7452C375" w14:textId="77777777" w:rsidR="00564C6B" w:rsidRDefault="00000000">
            <w:pPr>
              <w:spacing w:before="40" w:after="40" w:line="240" w:lineRule="auto"/>
              <w:jc w:val="center"/>
            </w:pPr>
            <w:r>
              <w:rPr>
                <w:sz w:val="18"/>
              </w:rPr>
              <w:t>2,968</w:t>
            </w:r>
          </w:p>
        </w:tc>
        <w:tc>
          <w:tcPr>
            <w:tcW w:w="720" w:type="dxa"/>
            <w:tcMar>
              <w:top w:w="65" w:type="dxa"/>
              <w:left w:w="65" w:type="dxa"/>
              <w:bottom w:w="65" w:type="dxa"/>
              <w:right w:w="65" w:type="dxa"/>
            </w:tcMar>
            <w:vAlign w:val="center"/>
          </w:tcPr>
          <w:p w14:paraId="2621651A" w14:textId="77777777" w:rsidR="00564C6B" w:rsidRDefault="00000000">
            <w:pPr>
              <w:spacing w:before="40" w:after="40" w:line="240" w:lineRule="auto"/>
              <w:jc w:val="center"/>
            </w:pPr>
            <w:r>
              <w:rPr>
                <w:sz w:val="18"/>
              </w:rPr>
              <w:t>428</w:t>
            </w:r>
          </w:p>
        </w:tc>
        <w:tc>
          <w:tcPr>
            <w:tcW w:w="792" w:type="dxa"/>
            <w:tcMar>
              <w:top w:w="65" w:type="dxa"/>
              <w:left w:w="65" w:type="dxa"/>
              <w:bottom w:w="65" w:type="dxa"/>
              <w:right w:w="65" w:type="dxa"/>
            </w:tcMar>
            <w:vAlign w:val="center"/>
          </w:tcPr>
          <w:p w14:paraId="6A306B30"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5E8CFAFC" w14:textId="77777777" w:rsidR="00564C6B" w:rsidRDefault="00000000">
            <w:pPr>
              <w:spacing w:before="40" w:after="40" w:line="240" w:lineRule="auto"/>
              <w:jc w:val="center"/>
            </w:pPr>
            <w:r>
              <w:rPr>
                <w:sz w:val="18"/>
              </w:rPr>
              <w:t>0.641 (0.614–0.669)</w:t>
            </w:r>
          </w:p>
        </w:tc>
        <w:tc>
          <w:tcPr>
            <w:tcW w:w="792" w:type="dxa"/>
            <w:tcMar>
              <w:top w:w="65" w:type="dxa"/>
              <w:left w:w="65" w:type="dxa"/>
              <w:bottom w:w="65" w:type="dxa"/>
              <w:right w:w="65" w:type="dxa"/>
            </w:tcMar>
            <w:vAlign w:val="center"/>
          </w:tcPr>
          <w:p w14:paraId="61857AA0" w14:textId="77777777" w:rsidR="00564C6B" w:rsidRDefault="00000000">
            <w:pPr>
              <w:spacing w:before="40" w:after="40" w:line="240" w:lineRule="auto"/>
              <w:jc w:val="center"/>
            </w:pPr>
            <w:r>
              <w:rPr>
                <w:sz w:val="18"/>
              </w:rPr>
              <w:t>0.119</w:t>
            </w:r>
          </w:p>
        </w:tc>
        <w:tc>
          <w:tcPr>
            <w:tcW w:w="965" w:type="dxa"/>
            <w:tcMar>
              <w:top w:w="65" w:type="dxa"/>
              <w:left w:w="65" w:type="dxa"/>
              <w:bottom w:w="65" w:type="dxa"/>
              <w:right w:w="65" w:type="dxa"/>
            </w:tcMar>
            <w:vAlign w:val="center"/>
          </w:tcPr>
          <w:p w14:paraId="58BE273D" w14:textId="77777777" w:rsidR="00564C6B" w:rsidRDefault="00000000">
            <w:pPr>
              <w:spacing w:before="40" w:after="40" w:line="240" w:lineRule="auto"/>
              <w:jc w:val="center"/>
            </w:pPr>
            <w:r>
              <w:rPr>
                <w:sz w:val="18"/>
              </w:rPr>
              <w:t>1.18</w:t>
            </w:r>
          </w:p>
        </w:tc>
        <w:tc>
          <w:tcPr>
            <w:tcW w:w="1224" w:type="dxa"/>
            <w:tcMar>
              <w:top w:w="65" w:type="dxa"/>
              <w:left w:w="65" w:type="dxa"/>
              <w:bottom w:w="65" w:type="dxa"/>
              <w:right w:w="65" w:type="dxa"/>
            </w:tcMar>
            <w:vAlign w:val="center"/>
          </w:tcPr>
          <w:p w14:paraId="11F42435" w14:textId="77777777" w:rsidR="00564C6B" w:rsidRDefault="00000000">
            <w:pPr>
              <w:spacing w:before="40" w:after="40" w:line="240" w:lineRule="auto"/>
              <w:jc w:val="center"/>
            </w:pPr>
            <w:r>
              <w:rPr>
                <w:sz w:val="18"/>
              </w:rPr>
              <w:t>-0.003</w:t>
            </w:r>
          </w:p>
        </w:tc>
      </w:tr>
      <w:tr w:rsidR="00564C6B" w14:paraId="07DCDB72" w14:textId="77777777">
        <w:trPr>
          <w:cantSplit/>
          <w:jc w:val="center"/>
        </w:trPr>
        <w:tc>
          <w:tcPr>
            <w:tcW w:w="2376" w:type="dxa"/>
            <w:tcMar>
              <w:top w:w="65" w:type="dxa"/>
              <w:left w:w="65" w:type="dxa"/>
              <w:bottom w:w="65" w:type="dxa"/>
              <w:right w:w="65" w:type="dxa"/>
            </w:tcMar>
            <w:vAlign w:val="center"/>
          </w:tcPr>
          <w:p w14:paraId="363344DF" w14:textId="77777777" w:rsidR="00564C6B" w:rsidRDefault="00000000">
            <w:pPr>
              <w:spacing w:before="40" w:after="40" w:line="240" w:lineRule="auto"/>
            </w:pPr>
            <w:r>
              <w:rPr>
                <w:sz w:val="18"/>
              </w:rPr>
              <w:t>Age band: 65+</w:t>
            </w:r>
          </w:p>
        </w:tc>
        <w:tc>
          <w:tcPr>
            <w:tcW w:w="691" w:type="dxa"/>
            <w:tcMar>
              <w:top w:w="65" w:type="dxa"/>
              <w:left w:w="65" w:type="dxa"/>
              <w:bottom w:w="65" w:type="dxa"/>
              <w:right w:w="65" w:type="dxa"/>
            </w:tcMar>
            <w:vAlign w:val="center"/>
          </w:tcPr>
          <w:p w14:paraId="67E5FB9F" w14:textId="77777777" w:rsidR="00564C6B" w:rsidRDefault="00000000">
            <w:pPr>
              <w:spacing w:before="40" w:after="40" w:line="240" w:lineRule="auto"/>
              <w:jc w:val="center"/>
            </w:pPr>
            <w:r>
              <w:rPr>
                <w:sz w:val="18"/>
              </w:rPr>
              <w:t>2,968</w:t>
            </w:r>
          </w:p>
        </w:tc>
        <w:tc>
          <w:tcPr>
            <w:tcW w:w="720" w:type="dxa"/>
            <w:tcMar>
              <w:top w:w="65" w:type="dxa"/>
              <w:left w:w="65" w:type="dxa"/>
              <w:bottom w:w="65" w:type="dxa"/>
              <w:right w:w="65" w:type="dxa"/>
            </w:tcMar>
            <w:vAlign w:val="center"/>
          </w:tcPr>
          <w:p w14:paraId="7CF2F014" w14:textId="77777777" w:rsidR="00564C6B" w:rsidRDefault="00000000">
            <w:pPr>
              <w:spacing w:before="40" w:after="40" w:line="240" w:lineRule="auto"/>
              <w:jc w:val="center"/>
            </w:pPr>
            <w:r>
              <w:rPr>
                <w:sz w:val="18"/>
              </w:rPr>
              <w:t>428</w:t>
            </w:r>
          </w:p>
        </w:tc>
        <w:tc>
          <w:tcPr>
            <w:tcW w:w="792" w:type="dxa"/>
            <w:tcMar>
              <w:top w:w="65" w:type="dxa"/>
              <w:left w:w="65" w:type="dxa"/>
              <w:bottom w:w="65" w:type="dxa"/>
              <w:right w:w="65" w:type="dxa"/>
            </w:tcMar>
            <w:vAlign w:val="center"/>
          </w:tcPr>
          <w:p w14:paraId="0EF12FFF"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55CAFF5C" w14:textId="77777777" w:rsidR="00564C6B" w:rsidRDefault="00000000">
            <w:pPr>
              <w:spacing w:before="40" w:after="40" w:line="240" w:lineRule="auto"/>
              <w:jc w:val="center"/>
            </w:pPr>
            <w:r>
              <w:rPr>
                <w:sz w:val="18"/>
              </w:rPr>
              <w:t>0.587 (0.555–0.619)</w:t>
            </w:r>
          </w:p>
        </w:tc>
        <w:tc>
          <w:tcPr>
            <w:tcW w:w="792" w:type="dxa"/>
            <w:tcMar>
              <w:top w:w="65" w:type="dxa"/>
              <w:left w:w="65" w:type="dxa"/>
              <w:bottom w:w="65" w:type="dxa"/>
              <w:right w:w="65" w:type="dxa"/>
            </w:tcMar>
            <w:vAlign w:val="center"/>
          </w:tcPr>
          <w:p w14:paraId="67B34F53" w14:textId="77777777" w:rsidR="00564C6B" w:rsidRDefault="00000000">
            <w:pPr>
              <w:spacing w:before="40" w:after="40" w:line="240" w:lineRule="auto"/>
              <w:jc w:val="center"/>
            </w:pPr>
            <w:r>
              <w:rPr>
                <w:sz w:val="18"/>
              </w:rPr>
              <w:t>0.121</w:t>
            </w:r>
          </w:p>
        </w:tc>
        <w:tc>
          <w:tcPr>
            <w:tcW w:w="965" w:type="dxa"/>
            <w:tcMar>
              <w:top w:w="65" w:type="dxa"/>
              <w:left w:w="65" w:type="dxa"/>
              <w:bottom w:w="65" w:type="dxa"/>
              <w:right w:w="65" w:type="dxa"/>
            </w:tcMar>
            <w:vAlign w:val="center"/>
          </w:tcPr>
          <w:p w14:paraId="64F71A5C" w14:textId="77777777" w:rsidR="00564C6B" w:rsidRDefault="00000000">
            <w:pPr>
              <w:spacing w:before="40" w:after="40" w:line="240" w:lineRule="auto"/>
              <w:jc w:val="center"/>
            </w:pPr>
            <w:r>
              <w:rPr>
                <w:sz w:val="18"/>
              </w:rPr>
              <w:t>0.42</w:t>
            </w:r>
          </w:p>
        </w:tc>
        <w:tc>
          <w:tcPr>
            <w:tcW w:w="1224" w:type="dxa"/>
            <w:tcMar>
              <w:top w:w="65" w:type="dxa"/>
              <w:left w:w="65" w:type="dxa"/>
              <w:bottom w:w="65" w:type="dxa"/>
              <w:right w:w="65" w:type="dxa"/>
            </w:tcMar>
            <w:vAlign w:val="center"/>
          </w:tcPr>
          <w:p w14:paraId="76BB3B3F" w14:textId="77777777" w:rsidR="00564C6B" w:rsidRDefault="00000000">
            <w:pPr>
              <w:spacing w:before="40" w:after="40" w:line="240" w:lineRule="auto"/>
              <w:jc w:val="center"/>
            </w:pPr>
            <w:r>
              <w:rPr>
                <w:sz w:val="18"/>
              </w:rPr>
              <w:t>-0.010</w:t>
            </w:r>
          </w:p>
        </w:tc>
      </w:tr>
      <w:tr w:rsidR="00564C6B" w14:paraId="50A53724" w14:textId="77777777">
        <w:trPr>
          <w:cantSplit/>
          <w:jc w:val="center"/>
        </w:trPr>
        <w:tc>
          <w:tcPr>
            <w:tcW w:w="2376" w:type="dxa"/>
            <w:tcMar>
              <w:top w:w="65" w:type="dxa"/>
              <w:left w:w="65" w:type="dxa"/>
              <w:bottom w:w="65" w:type="dxa"/>
              <w:right w:w="65" w:type="dxa"/>
            </w:tcMar>
            <w:vAlign w:val="center"/>
          </w:tcPr>
          <w:p w14:paraId="3EDB6C1F" w14:textId="77777777" w:rsidR="00564C6B" w:rsidRDefault="00000000">
            <w:pPr>
              <w:spacing w:before="40" w:after="40" w:line="240" w:lineRule="auto"/>
            </w:pPr>
            <w:r>
              <w:rPr>
                <w:sz w:val="18"/>
              </w:rPr>
              <w:t>Marital status: Divorced</w:t>
            </w:r>
          </w:p>
        </w:tc>
        <w:tc>
          <w:tcPr>
            <w:tcW w:w="691" w:type="dxa"/>
            <w:tcMar>
              <w:top w:w="65" w:type="dxa"/>
              <w:left w:w="65" w:type="dxa"/>
              <w:bottom w:w="65" w:type="dxa"/>
              <w:right w:w="65" w:type="dxa"/>
            </w:tcMar>
            <w:vAlign w:val="center"/>
          </w:tcPr>
          <w:p w14:paraId="02CFB496" w14:textId="77777777" w:rsidR="00564C6B" w:rsidRDefault="00000000">
            <w:pPr>
              <w:spacing w:before="40" w:after="40" w:line="240" w:lineRule="auto"/>
              <w:jc w:val="center"/>
            </w:pPr>
            <w:r>
              <w:rPr>
                <w:sz w:val="18"/>
              </w:rPr>
              <w:t>882</w:t>
            </w:r>
          </w:p>
        </w:tc>
        <w:tc>
          <w:tcPr>
            <w:tcW w:w="720" w:type="dxa"/>
            <w:tcMar>
              <w:top w:w="65" w:type="dxa"/>
              <w:left w:w="65" w:type="dxa"/>
              <w:bottom w:w="65" w:type="dxa"/>
              <w:right w:w="65" w:type="dxa"/>
            </w:tcMar>
            <w:vAlign w:val="center"/>
          </w:tcPr>
          <w:p w14:paraId="754F915E" w14:textId="77777777" w:rsidR="00564C6B" w:rsidRDefault="00000000">
            <w:pPr>
              <w:spacing w:before="40" w:after="40" w:line="240" w:lineRule="auto"/>
              <w:jc w:val="center"/>
            </w:pPr>
            <w:r>
              <w:rPr>
                <w:sz w:val="18"/>
              </w:rPr>
              <w:t>211</w:t>
            </w:r>
          </w:p>
        </w:tc>
        <w:tc>
          <w:tcPr>
            <w:tcW w:w="792" w:type="dxa"/>
            <w:tcMar>
              <w:top w:w="65" w:type="dxa"/>
              <w:left w:w="65" w:type="dxa"/>
              <w:bottom w:w="65" w:type="dxa"/>
              <w:right w:w="65" w:type="dxa"/>
            </w:tcMar>
            <w:vAlign w:val="center"/>
          </w:tcPr>
          <w:p w14:paraId="0888A9CE"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7DE70864" w14:textId="77777777" w:rsidR="00564C6B" w:rsidRDefault="00000000">
            <w:pPr>
              <w:spacing w:before="40" w:after="40" w:line="240" w:lineRule="auto"/>
              <w:jc w:val="center"/>
            </w:pPr>
            <w:r>
              <w:rPr>
                <w:sz w:val="18"/>
              </w:rPr>
              <w:t>0.640 (0.593–0.681)</w:t>
            </w:r>
          </w:p>
        </w:tc>
        <w:tc>
          <w:tcPr>
            <w:tcW w:w="792" w:type="dxa"/>
            <w:tcMar>
              <w:top w:w="65" w:type="dxa"/>
              <w:left w:w="65" w:type="dxa"/>
              <w:bottom w:w="65" w:type="dxa"/>
              <w:right w:w="65" w:type="dxa"/>
            </w:tcMar>
            <w:vAlign w:val="center"/>
          </w:tcPr>
          <w:p w14:paraId="2339EC40" w14:textId="77777777" w:rsidR="00564C6B" w:rsidRDefault="00000000">
            <w:pPr>
              <w:spacing w:before="40" w:after="40" w:line="240" w:lineRule="auto"/>
              <w:jc w:val="center"/>
            </w:pPr>
            <w:r>
              <w:rPr>
                <w:sz w:val="18"/>
              </w:rPr>
              <w:t>0.173</w:t>
            </w:r>
          </w:p>
        </w:tc>
        <w:tc>
          <w:tcPr>
            <w:tcW w:w="965" w:type="dxa"/>
            <w:tcMar>
              <w:top w:w="65" w:type="dxa"/>
              <w:left w:w="65" w:type="dxa"/>
              <w:bottom w:w="65" w:type="dxa"/>
              <w:right w:w="65" w:type="dxa"/>
            </w:tcMar>
            <w:vAlign w:val="center"/>
          </w:tcPr>
          <w:p w14:paraId="002919C3" w14:textId="77777777" w:rsidR="00564C6B" w:rsidRDefault="00000000">
            <w:pPr>
              <w:spacing w:before="40" w:after="40" w:line="240" w:lineRule="auto"/>
              <w:jc w:val="center"/>
            </w:pPr>
            <w:r>
              <w:rPr>
                <w:sz w:val="18"/>
              </w:rPr>
              <w:t>0.90</w:t>
            </w:r>
          </w:p>
        </w:tc>
        <w:tc>
          <w:tcPr>
            <w:tcW w:w="1224" w:type="dxa"/>
            <w:tcMar>
              <w:top w:w="65" w:type="dxa"/>
              <w:left w:w="65" w:type="dxa"/>
              <w:bottom w:w="65" w:type="dxa"/>
              <w:right w:w="65" w:type="dxa"/>
            </w:tcMar>
            <w:vAlign w:val="center"/>
          </w:tcPr>
          <w:p w14:paraId="43CDFE65" w14:textId="77777777" w:rsidR="00564C6B" w:rsidRDefault="00000000">
            <w:pPr>
              <w:spacing w:before="40" w:after="40" w:line="240" w:lineRule="auto"/>
              <w:jc w:val="center"/>
            </w:pPr>
            <w:r>
              <w:rPr>
                <w:sz w:val="18"/>
              </w:rPr>
              <w:t>-0.046</w:t>
            </w:r>
          </w:p>
        </w:tc>
      </w:tr>
      <w:tr w:rsidR="00564C6B" w14:paraId="7D723C4D" w14:textId="77777777">
        <w:trPr>
          <w:cantSplit/>
          <w:jc w:val="center"/>
        </w:trPr>
        <w:tc>
          <w:tcPr>
            <w:tcW w:w="2376" w:type="dxa"/>
            <w:tcMar>
              <w:top w:w="65" w:type="dxa"/>
              <w:left w:w="65" w:type="dxa"/>
              <w:bottom w:w="65" w:type="dxa"/>
              <w:right w:w="65" w:type="dxa"/>
            </w:tcMar>
            <w:vAlign w:val="center"/>
          </w:tcPr>
          <w:p w14:paraId="6D414F1F" w14:textId="77777777" w:rsidR="00564C6B" w:rsidRDefault="00000000">
            <w:pPr>
              <w:spacing w:before="40" w:after="40" w:line="240" w:lineRule="auto"/>
            </w:pPr>
            <w:r>
              <w:rPr>
                <w:sz w:val="18"/>
              </w:rPr>
              <w:t>Marital status: Divorced</w:t>
            </w:r>
          </w:p>
        </w:tc>
        <w:tc>
          <w:tcPr>
            <w:tcW w:w="691" w:type="dxa"/>
            <w:tcMar>
              <w:top w:w="65" w:type="dxa"/>
              <w:left w:w="65" w:type="dxa"/>
              <w:bottom w:w="65" w:type="dxa"/>
              <w:right w:w="65" w:type="dxa"/>
            </w:tcMar>
            <w:vAlign w:val="center"/>
          </w:tcPr>
          <w:p w14:paraId="7D853971" w14:textId="77777777" w:rsidR="00564C6B" w:rsidRDefault="00000000">
            <w:pPr>
              <w:spacing w:before="40" w:after="40" w:line="240" w:lineRule="auto"/>
              <w:jc w:val="center"/>
            </w:pPr>
            <w:r>
              <w:rPr>
                <w:sz w:val="18"/>
              </w:rPr>
              <w:t>882</w:t>
            </w:r>
          </w:p>
        </w:tc>
        <w:tc>
          <w:tcPr>
            <w:tcW w:w="720" w:type="dxa"/>
            <w:tcMar>
              <w:top w:w="65" w:type="dxa"/>
              <w:left w:w="65" w:type="dxa"/>
              <w:bottom w:w="65" w:type="dxa"/>
              <w:right w:w="65" w:type="dxa"/>
            </w:tcMar>
            <w:vAlign w:val="center"/>
          </w:tcPr>
          <w:p w14:paraId="7AF99484" w14:textId="77777777" w:rsidR="00564C6B" w:rsidRDefault="00000000">
            <w:pPr>
              <w:spacing w:before="40" w:after="40" w:line="240" w:lineRule="auto"/>
              <w:jc w:val="center"/>
            </w:pPr>
            <w:r>
              <w:rPr>
                <w:sz w:val="18"/>
              </w:rPr>
              <w:t>211</w:t>
            </w:r>
          </w:p>
        </w:tc>
        <w:tc>
          <w:tcPr>
            <w:tcW w:w="792" w:type="dxa"/>
            <w:tcMar>
              <w:top w:w="65" w:type="dxa"/>
              <w:left w:w="65" w:type="dxa"/>
              <w:bottom w:w="65" w:type="dxa"/>
              <w:right w:w="65" w:type="dxa"/>
            </w:tcMar>
            <w:vAlign w:val="center"/>
          </w:tcPr>
          <w:p w14:paraId="53C37E85"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DD983D2" w14:textId="77777777" w:rsidR="00564C6B" w:rsidRDefault="00000000">
            <w:pPr>
              <w:spacing w:before="40" w:after="40" w:line="240" w:lineRule="auto"/>
              <w:jc w:val="center"/>
            </w:pPr>
            <w:r>
              <w:rPr>
                <w:sz w:val="18"/>
              </w:rPr>
              <w:t>0.607 (0.563–0.649)</w:t>
            </w:r>
          </w:p>
        </w:tc>
        <w:tc>
          <w:tcPr>
            <w:tcW w:w="792" w:type="dxa"/>
            <w:tcMar>
              <w:top w:w="65" w:type="dxa"/>
              <w:left w:w="65" w:type="dxa"/>
              <w:bottom w:w="65" w:type="dxa"/>
              <w:right w:w="65" w:type="dxa"/>
            </w:tcMar>
            <w:vAlign w:val="center"/>
          </w:tcPr>
          <w:p w14:paraId="6CA2B80C" w14:textId="77777777" w:rsidR="00564C6B" w:rsidRDefault="00000000">
            <w:pPr>
              <w:spacing w:before="40" w:after="40" w:line="240" w:lineRule="auto"/>
              <w:jc w:val="center"/>
            </w:pPr>
            <w:r>
              <w:rPr>
                <w:sz w:val="18"/>
              </w:rPr>
              <w:t>0.177</w:t>
            </w:r>
          </w:p>
        </w:tc>
        <w:tc>
          <w:tcPr>
            <w:tcW w:w="965" w:type="dxa"/>
            <w:tcMar>
              <w:top w:w="65" w:type="dxa"/>
              <w:left w:w="65" w:type="dxa"/>
              <w:bottom w:w="65" w:type="dxa"/>
              <w:right w:w="65" w:type="dxa"/>
            </w:tcMar>
            <w:vAlign w:val="center"/>
          </w:tcPr>
          <w:p w14:paraId="397B9D5F" w14:textId="77777777" w:rsidR="00564C6B" w:rsidRDefault="00000000">
            <w:pPr>
              <w:spacing w:before="40" w:after="40" w:line="240" w:lineRule="auto"/>
              <w:jc w:val="center"/>
            </w:pPr>
            <w:r>
              <w:rPr>
                <w:sz w:val="18"/>
              </w:rPr>
              <w:t>0.85</w:t>
            </w:r>
          </w:p>
        </w:tc>
        <w:tc>
          <w:tcPr>
            <w:tcW w:w="1224" w:type="dxa"/>
            <w:tcMar>
              <w:top w:w="65" w:type="dxa"/>
              <w:left w:w="65" w:type="dxa"/>
              <w:bottom w:w="65" w:type="dxa"/>
              <w:right w:w="65" w:type="dxa"/>
            </w:tcMar>
            <w:vAlign w:val="center"/>
          </w:tcPr>
          <w:p w14:paraId="56510679" w14:textId="77777777" w:rsidR="00564C6B" w:rsidRDefault="00000000">
            <w:pPr>
              <w:spacing w:before="40" w:after="40" w:line="240" w:lineRule="auto"/>
              <w:jc w:val="center"/>
            </w:pPr>
            <w:r>
              <w:rPr>
                <w:sz w:val="18"/>
              </w:rPr>
              <w:t>-0.049</w:t>
            </w:r>
          </w:p>
        </w:tc>
      </w:tr>
      <w:tr w:rsidR="00564C6B" w14:paraId="2C93D3A3" w14:textId="77777777">
        <w:trPr>
          <w:cantSplit/>
          <w:jc w:val="center"/>
        </w:trPr>
        <w:tc>
          <w:tcPr>
            <w:tcW w:w="2376" w:type="dxa"/>
            <w:tcMar>
              <w:top w:w="65" w:type="dxa"/>
              <w:left w:w="65" w:type="dxa"/>
              <w:bottom w:w="65" w:type="dxa"/>
              <w:right w:w="65" w:type="dxa"/>
            </w:tcMar>
            <w:vAlign w:val="center"/>
          </w:tcPr>
          <w:p w14:paraId="228048D7" w14:textId="77777777" w:rsidR="00564C6B" w:rsidRDefault="00000000">
            <w:pPr>
              <w:spacing w:before="40" w:after="40" w:line="240" w:lineRule="auto"/>
            </w:pPr>
            <w:r>
              <w:rPr>
                <w:sz w:val="18"/>
              </w:rPr>
              <w:t>Marital status: Divorced</w:t>
            </w:r>
          </w:p>
        </w:tc>
        <w:tc>
          <w:tcPr>
            <w:tcW w:w="691" w:type="dxa"/>
            <w:tcMar>
              <w:top w:w="65" w:type="dxa"/>
              <w:left w:w="65" w:type="dxa"/>
              <w:bottom w:w="65" w:type="dxa"/>
              <w:right w:w="65" w:type="dxa"/>
            </w:tcMar>
            <w:vAlign w:val="center"/>
          </w:tcPr>
          <w:p w14:paraId="2E77251E" w14:textId="77777777" w:rsidR="00564C6B" w:rsidRDefault="00000000">
            <w:pPr>
              <w:spacing w:before="40" w:after="40" w:line="240" w:lineRule="auto"/>
              <w:jc w:val="center"/>
            </w:pPr>
            <w:r>
              <w:rPr>
                <w:sz w:val="18"/>
              </w:rPr>
              <w:t>882</w:t>
            </w:r>
          </w:p>
        </w:tc>
        <w:tc>
          <w:tcPr>
            <w:tcW w:w="720" w:type="dxa"/>
            <w:tcMar>
              <w:top w:w="65" w:type="dxa"/>
              <w:left w:w="65" w:type="dxa"/>
              <w:bottom w:w="65" w:type="dxa"/>
              <w:right w:w="65" w:type="dxa"/>
            </w:tcMar>
            <w:vAlign w:val="center"/>
          </w:tcPr>
          <w:p w14:paraId="2BD7AE8A" w14:textId="77777777" w:rsidR="00564C6B" w:rsidRDefault="00000000">
            <w:pPr>
              <w:spacing w:before="40" w:after="40" w:line="240" w:lineRule="auto"/>
              <w:jc w:val="center"/>
            </w:pPr>
            <w:r>
              <w:rPr>
                <w:sz w:val="18"/>
              </w:rPr>
              <w:t>211</w:t>
            </w:r>
          </w:p>
        </w:tc>
        <w:tc>
          <w:tcPr>
            <w:tcW w:w="792" w:type="dxa"/>
            <w:tcMar>
              <w:top w:w="65" w:type="dxa"/>
              <w:left w:w="65" w:type="dxa"/>
              <w:bottom w:w="65" w:type="dxa"/>
              <w:right w:w="65" w:type="dxa"/>
            </w:tcMar>
            <w:vAlign w:val="center"/>
          </w:tcPr>
          <w:p w14:paraId="0C4FB848"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695D54F5" w14:textId="77777777" w:rsidR="00564C6B" w:rsidRDefault="00000000">
            <w:pPr>
              <w:spacing w:before="40" w:after="40" w:line="240" w:lineRule="auto"/>
              <w:jc w:val="center"/>
            </w:pPr>
            <w:r>
              <w:rPr>
                <w:sz w:val="18"/>
              </w:rPr>
              <w:t>0.582 (0.537–0.624)</w:t>
            </w:r>
          </w:p>
        </w:tc>
        <w:tc>
          <w:tcPr>
            <w:tcW w:w="792" w:type="dxa"/>
            <w:tcMar>
              <w:top w:w="65" w:type="dxa"/>
              <w:left w:w="65" w:type="dxa"/>
              <w:bottom w:w="65" w:type="dxa"/>
              <w:right w:w="65" w:type="dxa"/>
            </w:tcMar>
            <w:vAlign w:val="center"/>
          </w:tcPr>
          <w:p w14:paraId="3C911AB0" w14:textId="77777777" w:rsidR="00564C6B" w:rsidRDefault="00000000">
            <w:pPr>
              <w:spacing w:before="40" w:after="40" w:line="240" w:lineRule="auto"/>
              <w:jc w:val="center"/>
            </w:pPr>
            <w:r>
              <w:rPr>
                <w:sz w:val="18"/>
              </w:rPr>
              <w:t>0.182</w:t>
            </w:r>
          </w:p>
        </w:tc>
        <w:tc>
          <w:tcPr>
            <w:tcW w:w="965" w:type="dxa"/>
            <w:tcMar>
              <w:top w:w="65" w:type="dxa"/>
              <w:left w:w="65" w:type="dxa"/>
              <w:bottom w:w="65" w:type="dxa"/>
              <w:right w:w="65" w:type="dxa"/>
            </w:tcMar>
            <w:vAlign w:val="center"/>
          </w:tcPr>
          <w:p w14:paraId="25B9AA0E" w14:textId="77777777" w:rsidR="00564C6B" w:rsidRDefault="00000000">
            <w:pPr>
              <w:spacing w:before="40" w:after="40" w:line="240" w:lineRule="auto"/>
              <w:jc w:val="center"/>
            </w:pPr>
            <w:r>
              <w:rPr>
                <w:sz w:val="18"/>
              </w:rPr>
              <w:t>0.34</w:t>
            </w:r>
          </w:p>
        </w:tc>
        <w:tc>
          <w:tcPr>
            <w:tcW w:w="1224" w:type="dxa"/>
            <w:tcMar>
              <w:top w:w="65" w:type="dxa"/>
              <w:left w:w="65" w:type="dxa"/>
              <w:bottom w:w="65" w:type="dxa"/>
              <w:right w:w="65" w:type="dxa"/>
            </w:tcMar>
            <w:vAlign w:val="center"/>
          </w:tcPr>
          <w:p w14:paraId="5EBDA5F0" w14:textId="77777777" w:rsidR="00564C6B" w:rsidRDefault="00000000">
            <w:pPr>
              <w:spacing w:before="40" w:after="40" w:line="240" w:lineRule="auto"/>
              <w:jc w:val="center"/>
            </w:pPr>
            <w:r>
              <w:rPr>
                <w:sz w:val="18"/>
              </w:rPr>
              <w:t>-0.067</w:t>
            </w:r>
          </w:p>
        </w:tc>
      </w:tr>
      <w:tr w:rsidR="00564C6B" w14:paraId="06163E06" w14:textId="77777777">
        <w:trPr>
          <w:cantSplit/>
          <w:jc w:val="center"/>
        </w:trPr>
        <w:tc>
          <w:tcPr>
            <w:tcW w:w="2376" w:type="dxa"/>
            <w:tcMar>
              <w:top w:w="65" w:type="dxa"/>
              <w:left w:w="65" w:type="dxa"/>
              <w:bottom w:w="65" w:type="dxa"/>
              <w:right w:w="65" w:type="dxa"/>
            </w:tcMar>
            <w:vAlign w:val="center"/>
          </w:tcPr>
          <w:p w14:paraId="3E2AD9D3" w14:textId="77777777" w:rsidR="00564C6B" w:rsidRDefault="00000000">
            <w:pPr>
              <w:spacing w:before="40" w:after="40" w:line="240" w:lineRule="auto"/>
            </w:pPr>
            <w:r>
              <w:rPr>
                <w:sz w:val="18"/>
              </w:rPr>
              <w:t>Marital status: Never Married</w:t>
            </w:r>
          </w:p>
        </w:tc>
        <w:tc>
          <w:tcPr>
            <w:tcW w:w="691" w:type="dxa"/>
            <w:tcMar>
              <w:top w:w="65" w:type="dxa"/>
              <w:left w:w="65" w:type="dxa"/>
              <w:bottom w:w="65" w:type="dxa"/>
              <w:right w:w="65" w:type="dxa"/>
            </w:tcMar>
            <w:vAlign w:val="center"/>
          </w:tcPr>
          <w:p w14:paraId="0CF343AE" w14:textId="77777777" w:rsidR="00564C6B" w:rsidRDefault="00000000">
            <w:pPr>
              <w:spacing w:before="40" w:after="40" w:line="240" w:lineRule="auto"/>
              <w:jc w:val="center"/>
            </w:pPr>
            <w:r>
              <w:rPr>
                <w:sz w:val="18"/>
              </w:rPr>
              <w:t>2,364</w:t>
            </w:r>
          </w:p>
        </w:tc>
        <w:tc>
          <w:tcPr>
            <w:tcW w:w="720" w:type="dxa"/>
            <w:tcMar>
              <w:top w:w="65" w:type="dxa"/>
              <w:left w:w="65" w:type="dxa"/>
              <w:bottom w:w="65" w:type="dxa"/>
              <w:right w:w="65" w:type="dxa"/>
            </w:tcMar>
            <w:vAlign w:val="center"/>
          </w:tcPr>
          <w:p w14:paraId="6B781D62" w14:textId="77777777" w:rsidR="00564C6B" w:rsidRDefault="00000000">
            <w:pPr>
              <w:spacing w:before="40" w:after="40" w:line="240" w:lineRule="auto"/>
              <w:jc w:val="center"/>
            </w:pPr>
            <w:r>
              <w:rPr>
                <w:sz w:val="18"/>
              </w:rPr>
              <w:t>438</w:t>
            </w:r>
          </w:p>
        </w:tc>
        <w:tc>
          <w:tcPr>
            <w:tcW w:w="792" w:type="dxa"/>
            <w:tcMar>
              <w:top w:w="65" w:type="dxa"/>
              <w:left w:w="65" w:type="dxa"/>
              <w:bottom w:w="65" w:type="dxa"/>
              <w:right w:w="65" w:type="dxa"/>
            </w:tcMar>
            <w:vAlign w:val="center"/>
          </w:tcPr>
          <w:p w14:paraId="7A0C3B20"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42452480" w14:textId="77777777" w:rsidR="00564C6B" w:rsidRDefault="00000000">
            <w:pPr>
              <w:spacing w:before="40" w:after="40" w:line="240" w:lineRule="auto"/>
              <w:jc w:val="center"/>
            </w:pPr>
            <w:r>
              <w:rPr>
                <w:sz w:val="18"/>
              </w:rPr>
              <w:t>0.634 (0.609–0.661)</w:t>
            </w:r>
          </w:p>
        </w:tc>
        <w:tc>
          <w:tcPr>
            <w:tcW w:w="792" w:type="dxa"/>
            <w:tcMar>
              <w:top w:w="65" w:type="dxa"/>
              <w:left w:w="65" w:type="dxa"/>
              <w:bottom w:w="65" w:type="dxa"/>
              <w:right w:w="65" w:type="dxa"/>
            </w:tcMar>
            <w:vAlign w:val="center"/>
          </w:tcPr>
          <w:p w14:paraId="71960F4C" w14:textId="77777777" w:rsidR="00564C6B" w:rsidRDefault="00000000">
            <w:pPr>
              <w:spacing w:before="40" w:after="40" w:line="240" w:lineRule="auto"/>
              <w:jc w:val="center"/>
            </w:pPr>
            <w:r>
              <w:rPr>
                <w:sz w:val="18"/>
              </w:rPr>
              <w:t>0.145</w:t>
            </w:r>
          </w:p>
        </w:tc>
        <w:tc>
          <w:tcPr>
            <w:tcW w:w="965" w:type="dxa"/>
            <w:tcMar>
              <w:top w:w="65" w:type="dxa"/>
              <w:left w:w="65" w:type="dxa"/>
              <w:bottom w:w="65" w:type="dxa"/>
              <w:right w:w="65" w:type="dxa"/>
            </w:tcMar>
            <w:vAlign w:val="center"/>
          </w:tcPr>
          <w:p w14:paraId="24D5DDC8" w14:textId="77777777" w:rsidR="00564C6B" w:rsidRDefault="00000000">
            <w:pPr>
              <w:spacing w:before="40" w:after="40" w:line="240" w:lineRule="auto"/>
              <w:jc w:val="center"/>
            </w:pPr>
            <w:r>
              <w:rPr>
                <w:sz w:val="18"/>
              </w:rPr>
              <w:t>0.85</w:t>
            </w:r>
          </w:p>
        </w:tc>
        <w:tc>
          <w:tcPr>
            <w:tcW w:w="1224" w:type="dxa"/>
            <w:tcMar>
              <w:top w:w="65" w:type="dxa"/>
              <w:left w:w="65" w:type="dxa"/>
              <w:bottom w:w="65" w:type="dxa"/>
              <w:right w:w="65" w:type="dxa"/>
            </w:tcMar>
            <w:vAlign w:val="center"/>
          </w:tcPr>
          <w:p w14:paraId="3BAA0F35" w14:textId="77777777" w:rsidR="00564C6B" w:rsidRDefault="00000000">
            <w:pPr>
              <w:spacing w:before="40" w:after="40" w:line="240" w:lineRule="auto"/>
              <w:jc w:val="center"/>
            </w:pPr>
            <w:r>
              <w:rPr>
                <w:sz w:val="18"/>
              </w:rPr>
              <w:t>+0.013</w:t>
            </w:r>
          </w:p>
        </w:tc>
      </w:tr>
      <w:tr w:rsidR="00564C6B" w14:paraId="4D0519EB" w14:textId="77777777">
        <w:trPr>
          <w:cantSplit/>
          <w:jc w:val="center"/>
        </w:trPr>
        <w:tc>
          <w:tcPr>
            <w:tcW w:w="2376" w:type="dxa"/>
            <w:tcMar>
              <w:top w:w="65" w:type="dxa"/>
              <w:left w:w="65" w:type="dxa"/>
              <w:bottom w:w="65" w:type="dxa"/>
              <w:right w:w="65" w:type="dxa"/>
            </w:tcMar>
            <w:vAlign w:val="center"/>
          </w:tcPr>
          <w:p w14:paraId="1E561086" w14:textId="77777777" w:rsidR="00564C6B" w:rsidRDefault="00000000">
            <w:pPr>
              <w:spacing w:before="40" w:after="40" w:line="240" w:lineRule="auto"/>
            </w:pPr>
            <w:r>
              <w:rPr>
                <w:sz w:val="18"/>
              </w:rPr>
              <w:t>Marital status: Never Married</w:t>
            </w:r>
          </w:p>
        </w:tc>
        <w:tc>
          <w:tcPr>
            <w:tcW w:w="691" w:type="dxa"/>
            <w:tcMar>
              <w:top w:w="65" w:type="dxa"/>
              <w:left w:w="65" w:type="dxa"/>
              <w:bottom w:w="65" w:type="dxa"/>
              <w:right w:w="65" w:type="dxa"/>
            </w:tcMar>
            <w:vAlign w:val="center"/>
          </w:tcPr>
          <w:p w14:paraId="66C49BD3" w14:textId="77777777" w:rsidR="00564C6B" w:rsidRDefault="00000000">
            <w:pPr>
              <w:spacing w:before="40" w:after="40" w:line="240" w:lineRule="auto"/>
              <w:jc w:val="center"/>
            </w:pPr>
            <w:r>
              <w:rPr>
                <w:sz w:val="18"/>
              </w:rPr>
              <w:t>2,364</w:t>
            </w:r>
          </w:p>
        </w:tc>
        <w:tc>
          <w:tcPr>
            <w:tcW w:w="720" w:type="dxa"/>
            <w:tcMar>
              <w:top w:w="65" w:type="dxa"/>
              <w:left w:w="65" w:type="dxa"/>
              <w:bottom w:w="65" w:type="dxa"/>
              <w:right w:w="65" w:type="dxa"/>
            </w:tcMar>
            <w:vAlign w:val="center"/>
          </w:tcPr>
          <w:p w14:paraId="1F9AE1DE" w14:textId="77777777" w:rsidR="00564C6B" w:rsidRDefault="00000000">
            <w:pPr>
              <w:spacing w:before="40" w:after="40" w:line="240" w:lineRule="auto"/>
              <w:jc w:val="center"/>
            </w:pPr>
            <w:r>
              <w:rPr>
                <w:sz w:val="18"/>
              </w:rPr>
              <w:t>438</w:t>
            </w:r>
          </w:p>
        </w:tc>
        <w:tc>
          <w:tcPr>
            <w:tcW w:w="792" w:type="dxa"/>
            <w:tcMar>
              <w:top w:w="65" w:type="dxa"/>
              <w:left w:w="65" w:type="dxa"/>
              <w:bottom w:w="65" w:type="dxa"/>
              <w:right w:w="65" w:type="dxa"/>
            </w:tcMar>
            <w:vAlign w:val="center"/>
          </w:tcPr>
          <w:p w14:paraId="13D7D0ED"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5976CE51" w14:textId="77777777" w:rsidR="00564C6B" w:rsidRDefault="00000000">
            <w:pPr>
              <w:spacing w:before="40" w:after="40" w:line="240" w:lineRule="auto"/>
              <w:jc w:val="center"/>
            </w:pPr>
            <w:r>
              <w:rPr>
                <w:sz w:val="18"/>
              </w:rPr>
              <w:t>0.598 (0.569–0.627)</w:t>
            </w:r>
          </w:p>
        </w:tc>
        <w:tc>
          <w:tcPr>
            <w:tcW w:w="792" w:type="dxa"/>
            <w:tcMar>
              <w:top w:w="65" w:type="dxa"/>
              <w:left w:w="65" w:type="dxa"/>
              <w:bottom w:w="65" w:type="dxa"/>
              <w:right w:w="65" w:type="dxa"/>
            </w:tcMar>
            <w:vAlign w:val="center"/>
          </w:tcPr>
          <w:p w14:paraId="3DD5D86F" w14:textId="77777777" w:rsidR="00564C6B" w:rsidRDefault="00000000">
            <w:pPr>
              <w:spacing w:before="40" w:after="40" w:line="240" w:lineRule="auto"/>
              <w:jc w:val="center"/>
            </w:pPr>
            <w:r>
              <w:rPr>
                <w:sz w:val="18"/>
              </w:rPr>
              <w:t>0.149</w:t>
            </w:r>
          </w:p>
        </w:tc>
        <w:tc>
          <w:tcPr>
            <w:tcW w:w="965" w:type="dxa"/>
            <w:tcMar>
              <w:top w:w="65" w:type="dxa"/>
              <w:left w:w="65" w:type="dxa"/>
              <w:bottom w:w="65" w:type="dxa"/>
              <w:right w:w="65" w:type="dxa"/>
            </w:tcMar>
            <w:vAlign w:val="center"/>
          </w:tcPr>
          <w:p w14:paraId="4FDD0073" w14:textId="77777777" w:rsidR="00564C6B" w:rsidRDefault="00000000">
            <w:pPr>
              <w:spacing w:before="40" w:after="40" w:line="240" w:lineRule="auto"/>
              <w:jc w:val="center"/>
            </w:pPr>
            <w:r>
              <w:rPr>
                <w:sz w:val="18"/>
              </w:rPr>
              <w:t>0.72</w:t>
            </w:r>
          </w:p>
        </w:tc>
        <w:tc>
          <w:tcPr>
            <w:tcW w:w="1224" w:type="dxa"/>
            <w:tcMar>
              <w:top w:w="65" w:type="dxa"/>
              <w:left w:w="65" w:type="dxa"/>
              <w:bottom w:w="65" w:type="dxa"/>
              <w:right w:w="65" w:type="dxa"/>
            </w:tcMar>
            <w:vAlign w:val="center"/>
          </w:tcPr>
          <w:p w14:paraId="6C672BB8" w14:textId="77777777" w:rsidR="00564C6B" w:rsidRDefault="00000000">
            <w:pPr>
              <w:spacing w:before="40" w:after="40" w:line="240" w:lineRule="auto"/>
              <w:jc w:val="center"/>
            </w:pPr>
            <w:r>
              <w:rPr>
                <w:sz w:val="18"/>
              </w:rPr>
              <w:t>+0.016</w:t>
            </w:r>
          </w:p>
        </w:tc>
      </w:tr>
      <w:tr w:rsidR="00564C6B" w14:paraId="287C8076" w14:textId="77777777">
        <w:trPr>
          <w:cantSplit/>
          <w:jc w:val="center"/>
        </w:trPr>
        <w:tc>
          <w:tcPr>
            <w:tcW w:w="2376" w:type="dxa"/>
            <w:tcMar>
              <w:top w:w="65" w:type="dxa"/>
              <w:left w:w="65" w:type="dxa"/>
              <w:bottom w:w="65" w:type="dxa"/>
              <w:right w:w="65" w:type="dxa"/>
            </w:tcMar>
            <w:vAlign w:val="center"/>
          </w:tcPr>
          <w:p w14:paraId="57C031BF" w14:textId="77777777" w:rsidR="00564C6B" w:rsidRDefault="00000000">
            <w:pPr>
              <w:spacing w:before="40" w:after="40" w:line="240" w:lineRule="auto"/>
            </w:pPr>
            <w:r>
              <w:rPr>
                <w:sz w:val="18"/>
              </w:rPr>
              <w:t>Marital status: Never Married</w:t>
            </w:r>
          </w:p>
        </w:tc>
        <w:tc>
          <w:tcPr>
            <w:tcW w:w="691" w:type="dxa"/>
            <w:tcMar>
              <w:top w:w="65" w:type="dxa"/>
              <w:left w:w="65" w:type="dxa"/>
              <w:bottom w:w="65" w:type="dxa"/>
              <w:right w:w="65" w:type="dxa"/>
            </w:tcMar>
            <w:vAlign w:val="center"/>
          </w:tcPr>
          <w:p w14:paraId="03416360" w14:textId="77777777" w:rsidR="00564C6B" w:rsidRDefault="00000000">
            <w:pPr>
              <w:spacing w:before="40" w:after="40" w:line="240" w:lineRule="auto"/>
              <w:jc w:val="center"/>
            </w:pPr>
            <w:r>
              <w:rPr>
                <w:sz w:val="18"/>
              </w:rPr>
              <w:t>2,364</w:t>
            </w:r>
          </w:p>
        </w:tc>
        <w:tc>
          <w:tcPr>
            <w:tcW w:w="720" w:type="dxa"/>
            <w:tcMar>
              <w:top w:w="65" w:type="dxa"/>
              <w:left w:w="65" w:type="dxa"/>
              <w:bottom w:w="65" w:type="dxa"/>
              <w:right w:w="65" w:type="dxa"/>
            </w:tcMar>
            <w:vAlign w:val="center"/>
          </w:tcPr>
          <w:p w14:paraId="7E8E1E6E" w14:textId="77777777" w:rsidR="00564C6B" w:rsidRDefault="00000000">
            <w:pPr>
              <w:spacing w:before="40" w:after="40" w:line="240" w:lineRule="auto"/>
              <w:jc w:val="center"/>
            </w:pPr>
            <w:r>
              <w:rPr>
                <w:sz w:val="18"/>
              </w:rPr>
              <w:t>438</w:t>
            </w:r>
          </w:p>
        </w:tc>
        <w:tc>
          <w:tcPr>
            <w:tcW w:w="792" w:type="dxa"/>
            <w:tcMar>
              <w:top w:w="65" w:type="dxa"/>
              <w:left w:w="65" w:type="dxa"/>
              <w:bottom w:w="65" w:type="dxa"/>
              <w:right w:w="65" w:type="dxa"/>
            </w:tcMar>
            <w:vAlign w:val="center"/>
          </w:tcPr>
          <w:p w14:paraId="2D3269E2"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0214E08B" w14:textId="77777777" w:rsidR="00564C6B" w:rsidRDefault="00000000">
            <w:pPr>
              <w:spacing w:before="40" w:after="40" w:line="240" w:lineRule="auto"/>
              <w:jc w:val="center"/>
            </w:pPr>
            <w:r>
              <w:rPr>
                <w:sz w:val="18"/>
              </w:rPr>
              <w:t>0.566 (0.537–0.597)</w:t>
            </w:r>
          </w:p>
        </w:tc>
        <w:tc>
          <w:tcPr>
            <w:tcW w:w="792" w:type="dxa"/>
            <w:tcMar>
              <w:top w:w="65" w:type="dxa"/>
              <w:left w:w="65" w:type="dxa"/>
              <w:bottom w:w="65" w:type="dxa"/>
              <w:right w:w="65" w:type="dxa"/>
            </w:tcMar>
            <w:vAlign w:val="center"/>
          </w:tcPr>
          <w:p w14:paraId="75F6D503" w14:textId="77777777" w:rsidR="00564C6B" w:rsidRDefault="00000000">
            <w:pPr>
              <w:spacing w:before="40" w:after="40" w:line="240" w:lineRule="auto"/>
              <w:jc w:val="center"/>
            </w:pPr>
            <w:r>
              <w:rPr>
                <w:sz w:val="18"/>
              </w:rPr>
              <w:t>0.151</w:t>
            </w:r>
          </w:p>
        </w:tc>
        <w:tc>
          <w:tcPr>
            <w:tcW w:w="965" w:type="dxa"/>
            <w:tcMar>
              <w:top w:w="65" w:type="dxa"/>
              <w:left w:w="65" w:type="dxa"/>
              <w:bottom w:w="65" w:type="dxa"/>
              <w:right w:w="65" w:type="dxa"/>
            </w:tcMar>
            <w:vAlign w:val="center"/>
          </w:tcPr>
          <w:p w14:paraId="1956CDDA" w14:textId="77777777" w:rsidR="00564C6B" w:rsidRDefault="00000000">
            <w:pPr>
              <w:spacing w:before="40" w:after="40" w:line="240" w:lineRule="auto"/>
              <w:jc w:val="center"/>
            </w:pPr>
            <w:r>
              <w:rPr>
                <w:sz w:val="18"/>
              </w:rPr>
              <w:t>0.40</w:t>
            </w:r>
          </w:p>
        </w:tc>
        <w:tc>
          <w:tcPr>
            <w:tcW w:w="1224" w:type="dxa"/>
            <w:tcMar>
              <w:top w:w="65" w:type="dxa"/>
              <w:left w:w="65" w:type="dxa"/>
              <w:bottom w:w="65" w:type="dxa"/>
              <w:right w:w="65" w:type="dxa"/>
            </w:tcMar>
            <w:vAlign w:val="center"/>
          </w:tcPr>
          <w:p w14:paraId="3223F50B" w14:textId="77777777" w:rsidR="00564C6B" w:rsidRDefault="00000000">
            <w:pPr>
              <w:spacing w:before="40" w:after="40" w:line="240" w:lineRule="auto"/>
              <w:jc w:val="center"/>
            </w:pPr>
            <w:r>
              <w:rPr>
                <w:sz w:val="18"/>
              </w:rPr>
              <w:t>-0.002</w:t>
            </w:r>
          </w:p>
        </w:tc>
      </w:tr>
      <w:tr w:rsidR="00564C6B" w14:paraId="7BCF4ECA" w14:textId="77777777">
        <w:trPr>
          <w:cantSplit/>
          <w:jc w:val="center"/>
        </w:trPr>
        <w:tc>
          <w:tcPr>
            <w:tcW w:w="2376" w:type="dxa"/>
            <w:tcMar>
              <w:top w:w="65" w:type="dxa"/>
              <w:left w:w="65" w:type="dxa"/>
              <w:bottom w:w="65" w:type="dxa"/>
              <w:right w:w="65" w:type="dxa"/>
            </w:tcMar>
            <w:vAlign w:val="center"/>
          </w:tcPr>
          <w:p w14:paraId="4B59040F" w14:textId="77777777" w:rsidR="00564C6B" w:rsidRDefault="00000000">
            <w:pPr>
              <w:spacing w:before="40" w:after="40" w:line="240" w:lineRule="auto"/>
            </w:pPr>
            <w:r>
              <w:rPr>
                <w:sz w:val="18"/>
              </w:rPr>
              <w:t>Marital status: Now Married</w:t>
            </w:r>
          </w:p>
        </w:tc>
        <w:tc>
          <w:tcPr>
            <w:tcW w:w="691" w:type="dxa"/>
            <w:tcMar>
              <w:top w:w="65" w:type="dxa"/>
              <w:left w:w="65" w:type="dxa"/>
              <w:bottom w:w="65" w:type="dxa"/>
              <w:right w:w="65" w:type="dxa"/>
            </w:tcMar>
            <w:vAlign w:val="center"/>
          </w:tcPr>
          <w:p w14:paraId="30FDA172" w14:textId="77777777" w:rsidR="00564C6B" w:rsidRDefault="00000000">
            <w:pPr>
              <w:spacing w:before="40" w:after="40" w:line="240" w:lineRule="auto"/>
              <w:jc w:val="center"/>
            </w:pPr>
            <w:r>
              <w:rPr>
                <w:sz w:val="18"/>
              </w:rPr>
              <w:t>4,251</w:t>
            </w:r>
          </w:p>
        </w:tc>
        <w:tc>
          <w:tcPr>
            <w:tcW w:w="720" w:type="dxa"/>
            <w:tcMar>
              <w:top w:w="65" w:type="dxa"/>
              <w:left w:w="65" w:type="dxa"/>
              <w:bottom w:w="65" w:type="dxa"/>
              <w:right w:w="65" w:type="dxa"/>
            </w:tcMar>
            <w:vAlign w:val="center"/>
          </w:tcPr>
          <w:p w14:paraId="0D275EC5" w14:textId="77777777" w:rsidR="00564C6B" w:rsidRDefault="00000000">
            <w:pPr>
              <w:spacing w:before="40" w:after="40" w:line="240" w:lineRule="auto"/>
              <w:jc w:val="center"/>
            </w:pPr>
            <w:r>
              <w:rPr>
                <w:sz w:val="18"/>
              </w:rPr>
              <w:t>694</w:t>
            </w:r>
          </w:p>
        </w:tc>
        <w:tc>
          <w:tcPr>
            <w:tcW w:w="792" w:type="dxa"/>
            <w:tcMar>
              <w:top w:w="65" w:type="dxa"/>
              <w:left w:w="65" w:type="dxa"/>
              <w:bottom w:w="65" w:type="dxa"/>
              <w:right w:w="65" w:type="dxa"/>
            </w:tcMar>
            <w:vAlign w:val="center"/>
          </w:tcPr>
          <w:p w14:paraId="3A6B6290"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44B11497" w14:textId="77777777" w:rsidR="00564C6B" w:rsidRDefault="00000000">
            <w:pPr>
              <w:spacing w:before="40" w:after="40" w:line="240" w:lineRule="auto"/>
              <w:jc w:val="center"/>
            </w:pPr>
            <w:r>
              <w:rPr>
                <w:sz w:val="18"/>
              </w:rPr>
              <w:t>0.670 (0.650–0.690)</w:t>
            </w:r>
          </w:p>
        </w:tc>
        <w:tc>
          <w:tcPr>
            <w:tcW w:w="792" w:type="dxa"/>
            <w:tcMar>
              <w:top w:w="65" w:type="dxa"/>
              <w:left w:w="65" w:type="dxa"/>
              <w:bottom w:w="65" w:type="dxa"/>
              <w:right w:w="65" w:type="dxa"/>
            </w:tcMar>
            <w:vAlign w:val="center"/>
          </w:tcPr>
          <w:p w14:paraId="586FBC5F" w14:textId="77777777" w:rsidR="00564C6B" w:rsidRDefault="00000000">
            <w:pPr>
              <w:spacing w:before="40" w:after="40" w:line="240" w:lineRule="auto"/>
              <w:jc w:val="center"/>
            </w:pPr>
            <w:r>
              <w:rPr>
                <w:sz w:val="18"/>
              </w:rPr>
              <w:t>0.129</w:t>
            </w:r>
          </w:p>
        </w:tc>
        <w:tc>
          <w:tcPr>
            <w:tcW w:w="965" w:type="dxa"/>
            <w:tcMar>
              <w:top w:w="65" w:type="dxa"/>
              <w:left w:w="65" w:type="dxa"/>
              <w:bottom w:w="65" w:type="dxa"/>
              <w:right w:w="65" w:type="dxa"/>
            </w:tcMar>
            <w:vAlign w:val="center"/>
          </w:tcPr>
          <w:p w14:paraId="519A6858" w14:textId="77777777" w:rsidR="00564C6B" w:rsidRDefault="00000000">
            <w:pPr>
              <w:spacing w:before="40" w:after="40" w:line="240" w:lineRule="auto"/>
              <w:jc w:val="center"/>
            </w:pPr>
            <w:r>
              <w:rPr>
                <w:sz w:val="18"/>
              </w:rPr>
              <w:t>1.05</w:t>
            </w:r>
          </w:p>
        </w:tc>
        <w:tc>
          <w:tcPr>
            <w:tcW w:w="1224" w:type="dxa"/>
            <w:tcMar>
              <w:top w:w="65" w:type="dxa"/>
              <w:left w:w="65" w:type="dxa"/>
              <w:bottom w:w="65" w:type="dxa"/>
              <w:right w:w="65" w:type="dxa"/>
            </w:tcMar>
            <w:vAlign w:val="center"/>
          </w:tcPr>
          <w:p w14:paraId="2BA1DE06" w14:textId="77777777" w:rsidR="00564C6B" w:rsidRDefault="00000000">
            <w:pPr>
              <w:spacing w:before="40" w:after="40" w:line="240" w:lineRule="auto"/>
              <w:jc w:val="center"/>
            </w:pPr>
            <w:r>
              <w:rPr>
                <w:sz w:val="18"/>
              </w:rPr>
              <w:t>-0.001</w:t>
            </w:r>
          </w:p>
        </w:tc>
      </w:tr>
      <w:tr w:rsidR="00564C6B" w14:paraId="5DC381D0" w14:textId="77777777">
        <w:trPr>
          <w:cantSplit/>
          <w:jc w:val="center"/>
        </w:trPr>
        <w:tc>
          <w:tcPr>
            <w:tcW w:w="2376" w:type="dxa"/>
            <w:tcMar>
              <w:top w:w="65" w:type="dxa"/>
              <w:left w:w="65" w:type="dxa"/>
              <w:bottom w:w="65" w:type="dxa"/>
              <w:right w:w="65" w:type="dxa"/>
            </w:tcMar>
            <w:vAlign w:val="center"/>
          </w:tcPr>
          <w:p w14:paraId="5B0E8794" w14:textId="77777777" w:rsidR="00564C6B" w:rsidRDefault="00000000">
            <w:pPr>
              <w:spacing w:before="40" w:after="40" w:line="240" w:lineRule="auto"/>
            </w:pPr>
            <w:r>
              <w:rPr>
                <w:sz w:val="18"/>
              </w:rPr>
              <w:lastRenderedPageBreak/>
              <w:t>Marital status: Now Married</w:t>
            </w:r>
          </w:p>
        </w:tc>
        <w:tc>
          <w:tcPr>
            <w:tcW w:w="691" w:type="dxa"/>
            <w:tcMar>
              <w:top w:w="65" w:type="dxa"/>
              <w:left w:w="65" w:type="dxa"/>
              <w:bottom w:w="65" w:type="dxa"/>
              <w:right w:w="65" w:type="dxa"/>
            </w:tcMar>
            <w:vAlign w:val="center"/>
          </w:tcPr>
          <w:p w14:paraId="57741DB1" w14:textId="77777777" w:rsidR="00564C6B" w:rsidRDefault="00000000">
            <w:pPr>
              <w:spacing w:before="40" w:after="40" w:line="240" w:lineRule="auto"/>
              <w:jc w:val="center"/>
            </w:pPr>
            <w:r>
              <w:rPr>
                <w:sz w:val="18"/>
              </w:rPr>
              <w:t>4,251</w:t>
            </w:r>
          </w:p>
        </w:tc>
        <w:tc>
          <w:tcPr>
            <w:tcW w:w="720" w:type="dxa"/>
            <w:tcMar>
              <w:top w:w="65" w:type="dxa"/>
              <w:left w:w="65" w:type="dxa"/>
              <w:bottom w:w="65" w:type="dxa"/>
              <w:right w:w="65" w:type="dxa"/>
            </w:tcMar>
            <w:vAlign w:val="center"/>
          </w:tcPr>
          <w:p w14:paraId="1CA402D8" w14:textId="77777777" w:rsidR="00564C6B" w:rsidRDefault="00000000">
            <w:pPr>
              <w:spacing w:before="40" w:after="40" w:line="240" w:lineRule="auto"/>
              <w:jc w:val="center"/>
            </w:pPr>
            <w:r>
              <w:rPr>
                <w:sz w:val="18"/>
              </w:rPr>
              <w:t>694</w:t>
            </w:r>
          </w:p>
        </w:tc>
        <w:tc>
          <w:tcPr>
            <w:tcW w:w="792" w:type="dxa"/>
            <w:tcMar>
              <w:top w:w="65" w:type="dxa"/>
              <w:left w:w="65" w:type="dxa"/>
              <w:bottom w:w="65" w:type="dxa"/>
              <w:right w:w="65" w:type="dxa"/>
            </w:tcMar>
            <w:vAlign w:val="center"/>
          </w:tcPr>
          <w:p w14:paraId="5B0DCF64"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3BDA0EA3" w14:textId="77777777" w:rsidR="00564C6B" w:rsidRDefault="00000000">
            <w:pPr>
              <w:spacing w:before="40" w:after="40" w:line="240" w:lineRule="auto"/>
              <w:jc w:val="center"/>
            </w:pPr>
            <w:r>
              <w:rPr>
                <w:sz w:val="18"/>
              </w:rPr>
              <w:t>0.644 (0.623–0.666)</w:t>
            </w:r>
          </w:p>
        </w:tc>
        <w:tc>
          <w:tcPr>
            <w:tcW w:w="792" w:type="dxa"/>
            <w:tcMar>
              <w:top w:w="65" w:type="dxa"/>
              <w:left w:w="65" w:type="dxa"/>
              <w:bottom w:w="65" w:type="dxa"/>
              <w:right w:w="65" w:type="dxa"/>
            </w:tcMar>
            <w:vAlign w:val="center"/>
          </w:tcPr>
          <w:p w14:paraId="37705EDA" w14:textId="77777777" w:rsidR="00564C6B" w:rsidRDefault="00000000">
            <w:pPr>
              <w:spacing w:before="40" w:after="40" w:line="240" w:lineRule="auto"/>
              <w:jc w:val="center"/>
            </w:pPr>
            <w:r>
              <w:rPr>
                <w:sz w:val="18"/>
              </w:rPr>
              <w:t>0.131</w:t>
            </w:r>
          </w:p>
        </w:tc>
        <w:tc>
          <w:tcPr>
            <w:tcW w:w="965" w:type="dxa"/>
            <w:tcMar>
              <w:top w:w="65" w:type="dxa"/>
              <w:left w:w="65" w:type="dxa"/>
              <w:bottom w:w="65" w:type="dxa"/>
              <w:right w:w="65" w:type="dxa"/>
            </w:tcMar>
            <w:vAlign w:val="center"/>
          </w:tcPr>
          <w:p w14:paraId="6CF3B0A7" w14:textId="77777777" w:rsidR="00564C6B" w:rsidRDefault="00000000">
            <w:pPr>
              <w:spacing w:before="40" w:after="40" w:line="240" w:lineRule="auto"/>
              <w:jc w:val="center"/>
            </w:pPr>
            <w:r>
              <w:rPr>
                <w:sz w:val="18"/>
              </w:rPr>
              <w:t>1.10</w:t>
            </w:r>
          </w:p>
        </w:tc>
        <w:tc>
          <w:tcPr>
            <w:tcW w:w="1224" w:type="dxa"/>
            <w:tcMar>
              <w:top w:w="65" w:type="dxa"/>
              <w:left w:w="65" w:type="dxa"/>
              <w:bottom w:w="65" w:type="dxa"/>
              <w:right w:w="65" w:type="dxa"/>
            </w:tcMar>
            <w:vAlign w:val="center"/>
          </w:tcPr>
          <w:p w14:paraId="5BCCE03E" w14:textId="77777777" w:rsidR="00564C6B" w:rsidRDefault="00000000">
            <w:pPr>
              <w:spacing w:before="40" w:after="40" w:line="240" w:lineRule="auto"/>
              <w:jc w:val="center"/>
            </w:pPr>
            <w:r>
              <w:rPr>
                <w:sz w:val="18"/>
              </w:rPr>
              <w:t>-0.002</w:t>
            </w:r>
          </w:p>
        </w:tc>
      </w:tr>
      <w:tr w:rsidR="00564C6B" w14:paraId="7B5BDD4A" w14:textId="77777777">
        <w:trPr>
          <w:cantSplit/>
          <w:jc w:val="center"/>
        </w:trPr>
        <w:tc>
          <w:tcPr>
            <w:tcW w:w="2376" w:type="dxa"/>
            <w:tcMar>
              <w:top w:w="65" w:type="dxa"/>
              <w:left w:w="65" w:type="dxa"/>
              <w:bottom w:w="65" w:type="dxa"/>
              <w:right w:w="65" w:type="dxa"/>
            </w:tcMar>
            <w:vAlign w:val="center"/>
          </w:tcPr>
          <w:p w14:paraId="3057F9DB" w14:textId="77777777" w:rsidR="00564C6B" w:rsidRDefault="00000000">
            <w:pPr>
              <w:spacing w:before="40" w:after="40" w:line="240" w:lineRule="auto"/>
            </w:pPr>
            <w:r>
              <w:rPr>
                <w:sz w:val="18"/>
              </w:rPr>
              <w:t>Marital status: Now Married</w:t>
            </w:r>
          </w:p>
        </w:tc>
        <w:tc>
          <w:tcPr>
            <w:tcW w:w="691" w:type="dxa"/>
            <w:tcMar>
              <w:top w:w="65" w:type="dxa"/>
              <w:left w:w="65" w:type="dxa"/>
              <w:bottom w:w="65" w:type="dxa"/>
              <w:right w:w="65" w:type="dxa"/>
            </w:tcMar>
            <w:vAlign w:val="center"/>
          </w:tcPr>
          <w:p w14:paraId="3A19129D" w14:textId="77777777" w:rsidR="00564C6B" w:rsidRDefault="00000000">
            <w:pPr>
              <w:spacing w:before="40" w:after="40" w:line="240" w:lineRule="auto"/>
              <w:jc w:val="center"/>
            </w:pPr>
            <w:r>
              <w:rPr>
                <w:sz w:val="18"/>
              </w:rPr>
              <w:t>4,251</w:t>
            </w:r>
          </w:p>
        </w:tc>
        <w:tc>
          <w:tcPr>
            <w:tcW w:w="720" w:type="dxa"/>
            <w:tcMar>
              <w:top w:w="65" w:type="dxa"/>
              <w:left w:w="65" w:type="dxa"/>
              <w:bottom w:w="65" w:type="dxa"/>
              <w:right w:w="65" w:type="dxa"/>
            </w:tcMar>
            <w:vAlign w:val="center"/>
          </w:tcPr>
          <w:p w14:paraId="6EEBD285" w14:textId="77777777" w:rsidR="00564C6B" w:rsidRDefault="00000000">
            <w:pPr>
              <w:spacing w:before="40" w:after="40" w:line="240" w:lineRule="auto"/>
              <w:jc w:val="center"/>
            </w:pPr>
            <w:r>
              <w:rPr>
                <w:sz w:val="18"/>
              </w:rPr>
              <w:t>694</w:t>
            </w:r>
          </w:p>
        </w:tc>
        <w:tc>
          <w:tcPr>
            <w:tcW w:w="792" w:type="dxa"/>
            <w:tcMar>
              <w:top w:w="65" w:type="dxa"/>
              <w:left w:w="65" w:type="dxa"/>
              <w:bottom w:w="65" w:type="dxa"/>
              <w:right w:w="65" w:type="dxa"/>
            </w:tcMar>
            <w:vAlign w:val="center"/>
          </w:tcPr>
          <w:p w14:paraId="67F82F13"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3732E85C" w14:textId="77777777" w:rsidR="00564C6B" w:rsidRDefault="00000000">
            <w:pPr>
              <w:spacing w:before="40" w:after="40" w:line="240" w:lineRule="auto"/>
              <w:jc w:val="center"/>
            </w:pPr>
            <w:r>
              <w:rPr>
                <w:sz w:val="18"/>
              </w:rPr>
              <w:t>0.610 (0.587–0.634)</w:t>
            </w:r>
          </w:p>
        </w:tc>
        <w:tc>
          <w:tcPr>
            <w:tcW w:w="792" w:type="dxa"/>
            <w:tcMar>
              <w:top w:w="65" w:type="dxa"/>
              <w:left w:w="65" w:type="dxa"/>
              <w:bottom w:w="65" w:type="dxa"/>
              <w:right w:w="65" w:type="dxa"/>
            </w:tcMar>
            <w:vAlign w:val="center"/>
          </w:tcPr>
          <w:p w14:paraId="3708DFF3" w14:textId="77777777" w:rsidR="00564C6B" w:rsidRDefault="00000000">
            <w:pPr>
              <w:spacing w:before="40" w:after="40" w:line="240" w:lineRule="auto"/>
              <w:jc w:val="center"/>
            </w:pPr>
            <w:r>
              <w:rPr>
                <w:sz w:val="18"/>
              </w:rPr>
              <w:t>0.133</w:t>
            </w:r>
          </w:p>
        </w:tc>
        <w:tc>
          <w:tcPr>
            <w:tcW w:w="965" w:type="dxa"/>
            <w:tcMar>
              <w:top w:w="65" w:type="dxa"/>
              <w:left w:w="65" w:type="dxa"/>
              <w:bottom w:w="65" w:type="dxa"/>
              <w:right w:w="65" w:type="dxa"/>
            </w:tcMar>
            <w:vAlign w:val="center"/>
          </w:tcPr>
          <w:p w14:paraId="6A842E8A" w14:textId="77777777" w:rsidR="00564C6B" w:rsidRDefault="00000000">
            <w:pPr>
              <w:spacing w:before="40" w:after="40" w:line="240" w:lineRule="auto"/>
              <w:jc w:val="center"/>
            </w:pPr>
            <w:r>
              <w:rPr>
                <w:sz w:val="18"/>
              </w:rPr>
              <w:t>0.63</w:t>
            </w:r>
          </w:p>
        </w:tc>
        <w:tc>
          <w:tcPr>
            <w:tcW w:w="1224" w:type="dxa"/>
            <w:tcMar>
              <w:top w:w="65" w:type="dxa"/>
              <w:left w:w="65" w:type="dxa"/>
              <w:bottom w:w="65" w:type="dxa"/>
              <w:right w:w="65" w:type="dxa"/>
            </w:tcMar>
            <w:vAlign w:val="center"/>
          </w:tcPr>
          <w:p w14:paraId="6BFA45FD" w14:textId="77777777" w:rsidR="00564C6B" w:rsidRDefault="00000000">
            <w:pPr>
              <w:spacing w:before="40" w:after="40" w:line="240" w:lineRule="auto"/>
              <w:jc w:val="center"/>
            </w:pPr>
            <w:r>
              <w:rPr>
                <w:sz w:val="18"/>
              </w:rPr>
              <w:t>-0.007</w:t>
            </w:r>
          </w:p>
        </w:tc>
      </w:tr>
      <w:tr w:rsidR="00564C6B" w14:paraId="3FD4D758" w14:textId="77777777">
        <w:trPr>
          <w:cantSplit/>
          <w:jc w:val="center"/>
        </w:trPr>
        <w:tc>
          <w:tcPr>
            <w:tcW w:w="2376" w:type="dxa"/>
            <w:tcMar>
              <w:top w:w="65" w:type="dxa"/>
              <w:left w:w="65" w:type="dxa"/>
              <w:bottom w:w="65" w:type="dxa"/>
              <w:right w:w="65" w:type="dxa"/>
            </w:tcMar>
            <w:vAlign w:val="center"/>
          </w:tcPr>
          <w:p w14:paraId="0E454CC2" w14:textId="77777777" w:rsidR="00564C6B" w:rsidRDefault="00000000">
            <w:pPr>
              <w:spacing w:before="40" w:after="40" w:line="240" w:lineRule="auto"/>
            </w:pPr>
            <w:r>
              <w:rPr>
                <w:sz w:val="18"/>
              </w:rPr>
              <w:t>Marital status: Separated</w:t>
            </w:r>
          </w:p>
        </w:tc>
        <w:tc>
          <w:tcPr>
            <w:tcW w:w="691" w:type="dxa"/>
            <w:tcMar>
              <w:top w:w="65" w:type="dxa"/>
              <w:left w:w="65" w:type="dxa"/>
              <w:bottom w:w="65" w:type="dxa"/>
              <w:right w:w="65" w:type="dxa"/>
            </w:tcMar>
            <w:vAlign w:val="center"/>
          </w:tcPr>
          <w:p w14:paraId="139E5F1C" w14:textId="77777777" w:rsidR="00564C6B" w:rsidRDefault="00000000">
            <w:pPr>
              <w:spacing w:before="40" w:after="40" w:line="240" w:lineRule="auto"/>
              <w:jc w:val="center"/>
            </w:pPr>
            <w:r>
              <w:rPr>
                <w:sz w:val="18"/>
              </w:rPr>
              <w:t>99</w:t>
            </w:r>
          </w:p>
        </w:tc>
        <w:tc>
          <w:tcPr>
            <w:tcW w:w="720" w:type="dxa"/>
            <w:tcMar>
              <w:top w:w="65" w:type="dxa"/>
              <w:left w:w="65" w:type="dxa"/>
              <w:bottom w:w="65" w:type="dxa"/>
              <w:right w:w="65" w:type="dxa"/>
            </w:tcMar>
            <w:vAlign w:val="center"/>
          </w:tcPr>
          <w:p w14:paraId="3DB3643A" w14:textId="77777777" w:rsidR="00564C6B" w:rsidRDefault="00000000">
            <w:pPr>
              <w:spacing w:before="40" w:after="40" w:line="240" w:lineRule="auto"/>
              <w:jc w:val="center"/>
            </w:pPr>
            <w:r>
              <w:rPr>
                <w:sz w:val="18"/>
              </w:rPr>
              <w:t>21</w:t>
            </w:r>
          </w:p>
        </w:tc>
        <w:tc>
          <w:tcPr>
            <w:tcW w:w="792" w:type="dxa"/>
            <w:tcMar>
              <w:top w:w="65" w:type="dxa"/>
              <w:left w:w="65" w:type="dxa"/>
              <w:bottom w:w="65" w:type="dxa"/>
              <w:right w:w="65" w:type="dxa"/>
            </w:tcMar>
            <w:vAlign w:val="center"/>
          </w:tcPr>
          <w:p w14:paraId="2618E19C"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2393DDAA" w14:textId="77777777" w:rsidR="00564C6B" w:rsidRDefault="00000000">
            <w:pPr>
              <w:spacing w:before="40" w:after="40" w:line="240" w:lineRule="auto"/>
              <w:jc w:val="center"/>
            </w:pPr>
            <w:r>
              <w:rPr>
                <w:sz w:val="18"/>
              </w:rPr>
              <w:t>0.518 (0.364–0.673)</w:t>
            </w:r>
          </w:p>
        </w:tc>
        <w:tc>
          <w:tcPr>
            <w:tcW w:w="792" w:type="dxa"/>
            <w:tcMar>
              <w:top w:w="65" w:type="dxa"/>
              <w:left w:w="65" w:type="dxa"/>
              <w:bottom w:w="65" w:type="dxa"/>
              <w:right w:w="65" w:type="dxa"/>
            </w:tcMar>
            <w:vAlign w:val="center"/>
          </w:tcPr>
          <w:p w14:paraId="7AAB7AE0" w14:textId="77777777" w:rsidR="00564C6B" w:rsidRDefault="00000000">
            <w:pPr>
              <w:spacing w:before="40" w:after="40" w:line="240" w:lineRule="auto"/>
              <w:jc w:val="center"/>
            </w:pPr>
            <w:r>
              <w:rPr>
                <w:sz w:val="18"/>
              </w:rPr>
              <w:t>0.171</w:t>
            </w:r>
          </w:p>
        </w:tc>
        <w:tc>
          <w:tcPr>
            <w:tcW w:w="965" w:type="dxa"/>
            <w:tcMar>
              <w:top w:w="65" w:type="dxa"/>
              <w:left w:w="65" w:type="dxa"/>
              <w:bottom w:w="65" w:type="dxa"/>
              <w:right w:w="65" w:type="dxa"/>
            </w:tcMar>
            <w:vAlign w:val="center"/>
          </w:tcPr>
          <w:p w14:paraId="1F95E574" w14:textId="77777777" w:rsidR="00564C6B" w:rsidRDefault="00000000">
            <w:pPr>
              <w:spacing w:before="40" w:after="40" w:line="240" w:lineRule="auto"/>
              <w:jc w:val="center"/>
            </w:pPr>
            <w:r>
              <w:rPr>
                <w:sz w:val="18"/>
              </w:rPr>
              <w:t>0.08</w:t>
            </w:r>
          </w:p>
        </w:tc>
        <w:tc>
          <w:tcPr>
            <w:tcW w:w="1224" w:type="dxa"/>
            <w:tcMar>
              <w:top w:w="65" w:type="dxa"/>
              <w:left w:w="65" w:type="dxa"/>
              <w:bottom w:w="65" w:type="dxa"/>
              <w:right w:w="65" w:type="dxa"/>
            </w:tcMar>
            <w:vAlign w:val="center"/>
          </w:tcPr>
          <w:p w14:paraId="54905334" w14:textId="77777777" w:rsidR="00564C6B" w:rsidRDefault="00000000">
            <w:pPr>
              <w:spacing w:before="40" w:after="40" w:line="240" w:lineRule="auto"/>
              <w:jc w:val="center"/>
            </w:pPr>
            <w:r>
              <w:rPr>
                <w:sz w:val="18"/>
              </w:rPr>
              <w:t>+0.001</w:t>
            </w:r>
          </w:p>
        </w:tc>
      </w:tr>
      <w:tr w:rsidR="00564C6B" w14:paraId="554515D4" w14:textId="77777777">
        <w:trPr>
          <w:cantSplit/>
          <w:jc w:val="center"/>
        </w:trPr>
        <w:tc>
          <w:tcPr>
            <w:tcW w:w="2376" w:type="dxa"/>
            <w:tcMar>
              <w:top w:w="65" w:type="dxa"/>
              <w:left w:w="65" w:type="dxa"/>
              <w:bottom w:w="65" w:type="dxa"/>
              <w:right w:w="65" w:type="dxa"/>
            </w:tcMar>
            <w:vAlign w:val="center"/>
          </w:tcPr>
          <w:p w14:paraId="6356228F" w14:textId="77777777" w:rsidR="00564C6B" w:rsidRDefault="00000000">
            <w:pPr>
              <w:spacing w:before="40" w:after="40" w:line="240" w:lineRule="auto"/>
            </w:pPr>
            <w:r>
              <w:rPr>
                <w:sz w:val="18"/>
              </w:rPr>
              <w:t>Marital status: Separated</w:t>
            </w:r>
          </w:p>
        </w:tc>
        <w:tc>
          <w:tcPr>
            <w:tcW w:w="691" w:type="dxa"/>
            <w:tcMar>
              <w:top w:w="65" w:type="dxa"/>
              <w:left w:w="65" w:type="dxa"/>
              <w:bottom w:w="65" w:type="dxa"/>
              <w:right w:w="65" w:type="dxa"/>
            </w:tcMar>
            <w:vAlign w:val="center"/>
          </w:tcPr>
          <w:p w14:paraId="7A78AEBF" w14:textId="77777777" w:rsidR="00564C6B" w:rsidRDefault="00000000">
            <w:pPr>
              <w:spacing w:before="40" w:after="40" w:line="240" w:lineRule="auto"/>
              <w:jc w:val="center"/>
            </w:pPr>
            <w:r>
              <w:rPr>
                <w:sz w:val="18"/>
              </w:rPr>
              <w:t>99</w:t>
            </w:r>
          </w:p>
        </w:tc>
        <w:tc>
          <w:tcPr>
            <w:tcW w:w="720" w:type="dxa"/>
            <w:tcMar>
              <w:top w:w="65" w:type="dxa"/>
              <w:left w:w="65" w:type="dxa"/>
              <w:bottom w:w="65" w:type="dxa"/>
              <w:right w:w="65" w:type="dxa"/>
            </w:tcMar>
            <w:vAlign w:val="center"/>
          </w:tcPr>
          <w:p w14:paraId="02D4DDAF" w14:textId="77777777" w:rsidR="00564C6B" w:rsidRDefault="00000000">
            <w:pPr>
              <w:spacing w:before="40" w:after="40" w:line="240" w:lineRule="auto"/>
              <w:jc w:val="center"/>
            </w:pPr>
            <w:r>
              <w:rPr>
                <w:sz w:val="18"/>
              </w:rPr>
              <w:t>21</w:t>
            </w:r>
          </w:p>
        </w:tc>
        <w:tc>
          <w:tcPr>
            <w:tcW w:w="792" w:type="dxa"/>
            <w:tcMar>
              <w:top w:w="65" w:type="dxa"/>
              <w:left w:w="65" w:type="dxa"/>
              <w:bottom w:w="65" w:type="dxa"/>
              <w:right w:w="65" w:type="dxa"/>
            </w:tcMar>
            <w:vAlign w:val="center"/>
          </w:tcPr>
          <w:p w14:paraId="3B4945A3"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5014780" w14:textId="77777777" w:rsidR="00564C6B" w:rsidRDefault="00000000">
            <w:pPr>
              <w:spacing w:before="40" w:after="40" w:line="240" w:lineRule="auto"/>
              <w:jc w:val="center"/>
            </w:pPr>
            <w:r>
              <w:rPr>
                <w:sz w:val="18"/>
              </w:rPr>
              <w:t>0.518 (0.357–0.687)</w:t>
            </w:r>
          </w:p>
        </w:tc>
        <w:tc>
          <w:tcPr>
            <w:tcW w:w="792" w:type="dxa"/>
            <w:tcMar>
              <w:top w:w="65" w:type="dxa"/>
              <w:left w:w="65" w:type="dxa"/>
              <w:bottom w:w="65" w:type="dxa"/>
              <w:right w:w="65" w:type="dxa"/>
            </w:tcMar>
            <w:vAlign w:val="center"/>
          </w:tcPr>
          <w:p w14:paraId="1D20B658" w14:textId="77777777" w:rsidR="00564C6B" w:rsidRDefault="00000000">
            <w:pPr>
              <w:spacing w:before="40" w:after="40" w:line="240" w:lineRule="auto"/>
              <w:jc w:val="center"/>
            </w:pPr>
            <w:r>
              <w:rPr>
                <w:sz w:val="18"/>
              </w:rPr>
              <w:t>0.169</w:t>
            </w:r>
          </w:p>
        </w:tc>
        <w:tc>
          <w:tcPr>
            <w:tcW w:w="965" w:type="dxa"/>
            <w:tcMar>
              <w:top w:w="65" w:type="dxa"/>
              <w:left w:w="65" w:type="dxa"/>
              <w:bottom w:w="65" w:type="dxa"/>
              <w:right w:w="65" w:type="dxa"/>
            </w:tcMar>
            <w:vAlign w:val="center"/>
          </w:tcPr>
          <w:p w14:paraId="0B001454" w14:textId="77777777" w:rsidR="00564C6B" w:rsidRDefault="00000000">
            <w:pPr>
              <w:spacing w:before="40" w:after="40" w:line="240" w:lineRule="auto"/>
              <w:jc w:val="center"/>
            </w:pPr>
            <w:r>
              <w:rPr>
                <w:sz w:val="18"/>
              </w:rPr>
              <w:t>0.30</w:t>
            </w:r>
          </w:p>
        </w:tc>
        <w:tc>
          <w:tcPr>
            <w:tcW w:w="1224" w:type="dxa"/>
            <w:tcMar>
              <w:top w:w="65" w:type="dxa"/>
              <w:left w:w="65" w:type="dxa"/>
              <w:bottom w:w="65" w:type="dxa"/>
              <w:right w:w="65" w:type="dxa"/>
            </w:tcMar>
            <w:vAlign w:val="center"/>
          </w:tcPr>
          <w:p w14:paraId="1D18A380" w14:textId="77777777" w:rsidR="00564C6B" w:rsidRDefault="00000000">
            <w:pPr>
              <w:spacing w:before="40" w:after="40" w:line="240" w:lineRule="auto"/>
              <w:jc w:val="center"/>
            </w:pPr>
            <w:r>
              <w:rPr>
                <w:sz w:val="18"/>
              </w:rPr>
              <w:t>-0.003</w:t>
            </w:r>
          </w:p>
        </w:tc>
      </w:tr>
      <w:tr w:rsidR="00564C6B" w14:paraId="0D16E909" w14:textId="77777777">
        <w:trPr>
          <w:cantSplit/>
          <w:jc w:val="center"/>
        </w:trPr>
        <w:tc>
          <w:tcPr>
            <w:tcW w:w="2376" w:type="dxa"/>
            <w:tcMar>
              <w:top w:w="65" w:type="dxa"/>
              <w:left w:w="65" w:type="dxa"/>
              <w:bottom w:w="65" w:type="dxa"/>
              <w:right w:w="65" w:type="dxa"/>
            </w:tcMar>
            <w:vAlign w:val="center"/>
          </w:tcPr>
          <w:p w14:paraId="566345EC" w14:textId="77777777" w:rsidR="00564C6B" w:rsidRDefault="00000000">
            <w:pPr>
              <w:spacing w:before="40" w:after="40" w:line="240" w:lineRule="auto"/>
            </w:pPr>
            <w:r>
              <w:rPr>
                <w:sz w:val="18"/>
              </w:rPr>
              <w:t>Marital status: Separated</w:t>
            </w:r>
          </w:p>
        </w:tc>
        <w:tc>
          <w:tcPr>
            <w:tcW w:w="691" w:type="dxa"/>
            <w:tcMar>
              <w:top w:w="65" w:type="dxa"/>
              <w:left w:w="65" w:type="dxa"/>
              <w:bottom w:w="65" w:type="dxa"/>
              <w:right w:w="65" w:type="dxa"/>
            </w:tcMar>
            <w:vAlign w:val="center"/>
          </w:tcPr>
          <w:p w14:paraId="397E5BC1" w14:textId="77777777" w:rsidR="00564C6B" w:rsidRDefault="00000000">
            <w:pPr>
              <w:spacing w:before="40" w:after="40" w:line="240" w:lineRule="auto"/>
              <w:jc w:val="center"/>
            </w:pPr>
            <w:r>
              <w:rPr>
                <w:sz w:val="18"/>
              </w:rPr>
              <w:t>99</w:t>
            </w:r>
          </w:p>
        </w:tc>
        <w:tc>
          <w:tcPr>
            <w:tcW w:w="720" w:type="dxa"/>
            <w:tcMar>
              <w:top w:w="65" w:type="dxa"/>
              <w:left w:w="65" w:type="dxa"/>
              <w:bottom w:w="65" w:type="dxa"/>
              <w:right w:w="65" w:type="dxa"/>
            </w:tcMar>
            <w:vAlign w:val="center"/>
          </w:tcPr>
          <w:p w14:paraId="3F92DFF8" w14:textId="77777777" w:rsidR="00564C6B" w:rsidRDefault="00000000">
            <w:pPr>
              <w:spacing w:before="40" w:after="40" w:line="240" w:lineRule="auto"/>
              <w:jc w:val="center"/>
            </w:pPr>
            <w:r>
              <w:rPr>
                <w:sz w:val="18"/>
              </w:rPr>
              <w:t>21</w:t>
            </w:r>
          </w:p>
        </w:tc>
        <w:tc>
          <w:tcPr>
            <w:tcW w:w="792" w:type="dxa"/>
            <w:tcMar>
              <w:top w:w="65" w:type="dxa"/>
              <w:left w:w="65" w:type="dxa"/>
              <w:bottom w:w="65" w:type="dxa"/>
              <w:right w:w="65" w:type="dxa"/>
            </w:tcMar>
            <w:vAlign w:val="center"/>
          </w:tcPr>
          <w:p w14:paraId="00A6F34E"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1FD0B262" w14:textId="77777777" w:rsidR="00564C6B" w:rsidRDefault="00000000">
            <w:pPr>
              <w:spacing w:before="40" w:after="40" w:line="240" w:lineRule="auto"/>
              <w:jc w:val="center"/>
            </w:pPr>
            <w:r>
              <w:rPr>
                <w:sz w:val="18"/>
              </w:rPr>
              <w:t>0.544 (0.378–0.706)</w:t>
            </w:r>
          </w:p>
        </w:tc>
        <w:tc>
          <w:tcPr>
            <w:tcW w:w="792" w:type="dxa"/>
            <w:tcMar>
              <w:top w:w="65" w:type="dxa"/>
              <w:left w:w="65" w:type="dxa"/>
              <w:bottom w:w="65" w:type="dxa"/>
              <w:right w:w="65" w:type="dxa"/>
            </w:tcMar>
            <w:vAlign w:val="center"/>
          </w:tcPr>
          <w:p w14:paraId="2458122D" w14:textId="77777777" w:rsidR="00564C6B" w:rsidRDefault="00000000">
            <w:pPr>
              <w:spacing w:before="40" w:after="40" w:line="240" w:lineRule="auto"/>
              <w:jc w:val="center"/>
            </w:pPr>
            <w:r>
              <w:rPr>
                <w:sz w:val="18"/>
              </w:rPr>
              <w:t>0.168</w:t>
            </w:r>
          </w:p>
        </w:tc>
        <w:tc>
          <w:tcPr>
            <w:tcW w:w="965" w:type="dxa"/>
            <w:tcMar>
              <w:top w:w="65" w:type="dxa"/>
              <w:left w:w="65" w:type="dxa"/>
              <w:bottom w:w="65" w:type="dxa"/>
              <w:right w:w="65" w:type="dxa"/>
            </w:tcMar>
            <w:vAlign w:val="center"/>
          </w:tcPr>
          <w:p w14:paraId="61BE0CA5" w14:textId="77777777" w:rsidR="00564C6B" w:rsidRDefault="00000000">
            <w:pPr>
              <w:spacing w:before="40" w:after="40" w:line="240" w:lineRule="auto"/>
              <w:jc w:val="center"/>
            </w:pPr>
            <w:r>
              <w:rPr>
                <w:sz w:val="18"/>
              </w:rPr>
              <w:t>0.22</w:t>
            </w:r>
          </w:p>
        </w:tc>
        <w:tc>
          <w:tcPr>
            <w:tcW w:w="1224" w:type="dxa"/>
            <w:tcMar>
              <w:top w:w="65" w:type="dxa"/>
              <w:left w:w="65" w:type="dxa"/>
              <w:bottom w:w="65" w:type="dxa"/>
              <w:right w:w="65" w:type="dxa"/>
            </w:tcMar>
            <w:vAlign w:val="center"/>
          </w:tcPr>
          <w:p w14:paraId="52F7F24A" w14:textId="77777777" w:rsidR="00564C6B" w:rsidRDefault="00000000">
            <w:pPr>
              <w:spacing w:before="40" w:after="40" w:line="240" w:lineRule="auto"/>
              <w:jc w:val="center"/>
            </w:pPr>
            <w:r>
              <w:rPr>
                <w:sz w:val="18"/>
              </w:rPr>
              <w:t>-0.012</w:t>
            </w:r>
          </w:p>
        </w:tc>
      </w:tr>
      <w:tr w:rsidR="00564C6B" w14:paraId="786841E7" w14:textId="77777777">
        <w:trPr>
          <w:cantSplit/>
          <w:jc w:val="center"/>
        </w:trPr>
        <w:tc>
          <w:tcPr>
            <w:tcW w:w="2376" w:type="dxa"/>
            <w:tcMar>
              <w:top w:w="65" w:type="dxa"/>
              <w:left w:w="65" w:type="dxa"/>
              <w:bottom w:w="65" w:type="dxa"/>
              <w:right w:w="65" w:type="dxa"/>
            </w:tcMar>
            <w:vAlign w:val="center"/>
          </w:tcPr>
          <w:p w14:paraId="42F6C42E" w14:textId="77777777" w:rsidR="00564C6B" w:rsidRDefault="00000000">
            <w:pPr>
              <w:spacing w:before="40" w:after="40" w:line="240" w:lineRule="auto"/>
            </w:pPr>
            <w:r>
              <w:rPr>
                <w:sz w:val="18"/>
              </w:rPr>
              <w:t>Marital status: Widowed</w:t>
            </w:r>
          </w:p>
        </w:tc>
        <w:tc>
          <w:tcPr>
            <w:tcW w:w="691" w:type="dxa"/>
            <w:tcMar>
              <w:top w:w="65" w:type="dxa"/>
              <w:left w:w="65" w:type="dxa"/>
              <w:bottom w:w="65" w:type="dxa"/>
              <w:right w:w="65" w:type="dxa"/>
            </w:tcMar>
            <w:vAlign w:val="center"/>
          </w:tcPr>
          <w:p w14:paraId="0FD0DE3F" w14:textId="77777777" w:rsidR="00564C6B" w:rsidRDefault="00000000">
            <w:pPr>
              <w:spacing w:before="40" w:after="40" w:line="240" w:lineRule="auto"/>
              <w:jc w:val="center"/>
            </w:pPr>
            <w:r>
              <w:rPr>
                <w:sz w:val="18"/>
              </w:rPr>
              <w:t>891</w:t>
            </w:r>
          </w:p>
        </w:tc>
        <w:tc>
          <w:tcPr>
            <w:tcW w:w="720" w:type="dxa"/>
            <w:tcMar>
              <w:top w:w="65" w:type="dxa"/>
              <w:left w:w="65" w:type="dxa"/>
              <w:bottom w:w="65" w:type="dxa"/>
              <w:right w:w="65" w:type="dxa"/>
            </w:tcMar>
            <w:vAlign w:val="center"/>
          </w:tcPr>
          <w:p w14:paraId="5AEADFF1" w14:textId="77777777" w:rsidR="00564C6B" w:rsidRDefault="00000000">
            <w:pPr>
              <w:spacing w:before="40" w:after="40" w:line="240" w:lineRule="auto"/>
              <w:jc w:val="center"/>
            </w:pPr>
            <w:r>
              <w:rPr>
                <w:sz w:val="18"/>
              </w:rPr>
              <w:t>120</w:t>
            </w:r>
          </w:p>
        </w:tc>
        <w:tc>
          <w:tcPr>
            <w:tcW w:w="792" w:type="dxa"/>
            <w:tcMar>
              <w:top w:w="65" w:type="dxa"/>
              <w:left w:w="65" w:type="dxa"/>
              <w:bottom w:w="65" w:type="dxa"/>
              <w:right w:w="65" w:type="dxa"/>
            </w:tcMar>
            <w:vAlign w:val="center"/>
          </w:tcPr>
          <w:p w14:paraId="7F9DFE35"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6B2E3967" w14:textId="77777777" w:rsidR="00564C6B" w:rsidRDefault="00000000">
            <w:pPr>
              <w:spacing w:before="40" w:after="40" w:line="240" w:lineRule="auto"/>
              <w:jc w:val="center"/>
            </w:pPr>
            <w:r>
              <w:rPr>
                <w:sz w:val="18"/>
              </w:rPr>
              <w:t>0.654 (0.597–0.708)</w:t>
            </w:r>
          </w:p>
        </w:tc>
        <w:tc>
          <w:tcPr>
            <w:tcW w:w="792" w:type="dxa"/>
            <w:tcMar>
              <w:top w:w="65" w:type="dxa"/>
              <w:left w:w="65" w:type="dxa"/>
              <w:bottom w:w="65" w:type="dxa"/>
              <w:right w:w="65" w:type="dxa"/>
            </w:tcMar>
            <w:vAlign w:val="center"/>
          </w:tcPr>
          <w:p w14:paraId="675D11E3" w14:textId="77777777" w:rsidR="00564C6B" w:rsidRDefault="00000000">
            <w:pPr>
              <w:spacing w:before="40" w:after="40" w:line="240" w:lineRule="auto"/>
              <w:jc w:val="center"/>
            </w:pPr>
            <w:r>
              <w:rPr>
                <w:sz w:val="18"/>
              </w:rPr>
              <w:t>0.111</w:t>
            </w:r>
          </w:p>
        </w:tc>
        <w:tc>
          <w:tcPr>
            <w:tcW w:w="965" w:type="dxa"/>
            <w:tcMar>
              <w:top w:w="65" w:type="dxa"/>
              <w:left w:w="65" w:type="dxa"/>
              <w:bottom w:w="65" w:type="dxa"/>
              <w:right w:w="65" w:type="dxa"/>
            </w:tcMar>
            <w:vAlign w:val="center"/>
          </w:tcPr>
          <w:p w14:paraId="788419D6" w14:textId="77777777" w:rsidR="00564C6B" w:rsidRDefault="00000000">
            <w:pPr>
              <w:spacing w:before="40" w:after="40" w:line="240" w:lineRule="auto"/>
              <w:jc w:val="center"/>
            </w:pPr>
            <w:r>
              <w:rPr>
                <w:sz w:val="18"/>
              </w:rPr>
              <w:t>1.09</w:t>
            </w:r>
          </w:p>
        </w:tc>
        <w:tc>
          <w:tcPr>
            <w:tcW w:w="1224" w:type="dxa"/>
            <w:tcMar>
              <w:top w:w="65" w:type="dxa"/>
              <w:left w:w="65" w:type="dxa"/>
              <w:bottom w:w="65" w:type="dxa"/>
              <w:right w:w="65" w:type="dxa"/>
            </w:tcMar>
            <w:vAlign w:val="center"/>
          </w:tcPr>
          <w:p w14:paraId="7EE027EA" w14:textId="77777777" w:rsidR="00564C6B" w:rsidRDefault="00000000">
            <w:pPr>
              <w:spacing w:before="40" w:after="40" w:line="240" w:lineRule="auto"/>
              <w:jc w:val="center"/>
            </w:pPr>
            <w:r>
              <w:rPr>
                <w:sz w:val="18"/>
              </w:rPr>
              <w:t>+0.022</w:t>
            </w:r>
          </w:p>
        </w:tc>
      </w:tr>
      <w:tr w:rsidR="00564C6B" w14:paraId="2A4311E6" w14:textId="77777777">
        <w:trPr>
          <w:cantSplit/>
          <w:jc w:val="center"/>
        </w:trPr>
        <w:tc>
          <w:tcPr>
            <w:tcW w:w="2376" w:type="dxa"/>
            <w:tcMar>
              <w:top w:w="65" w:type="dxa"/>
              <w:left w:w="65" w:type="dxa"/>
              <w:bottom w:w="65" w:type="dxa"/>
              <w:right w:w="65" w:type="dxa"/>
            </w:tcMar>
            <w:vAlign w:val="center"/>
          </w:tcPr>
          <w:p w14:paraId="52B52B89" w14:textId="77777777" w:rsidR="00564C6B" w:rsidRDefault="00000000">
            <w:pPr>
              <w:spacing w:before="40" w:after="40" w:line="240" w:lineRule="auto"/>
            </w:pPr>
            <w:r>
              <w:rPr>
                <w:sz w:val="18"/>
              </w:rPr>
              <w:t>Marital status: Widowed</w:t>
            </w:r>
          </w:p>
        </w:tc>
        <w:tc>
          <w:tcPr>
            <w:tcW w:w="691" w:type="dxa"/>
            <w:tcMar>
              <w:top w:w="65" w:type="dxa"/>
              <w:left w:w="65" w:type="dxa"/>
              <w:bottom w:w="65" w:type="dxa"/>
              <w:right w:w="65" w:type="dxa"/>
            </w:tcMar>
            <w:vAlign w:val="center"/>
          </w:tcPr>
          <w:p w14:paraId="0B5400E9" w14:textId="77777777" w:rsidR="00564C6B" w:rsidRDefault="00000000">
            <w:pPr>
              <w:spacing w:before="40" w:after="40" w:line="240" w:lineRule="auto"/>
              <w:jc w:val="center"/>
            </w:pPr>
            <w:r>
              <w:rPr>
                <w:sz w:val="18"/>
              </w:rPr>
              <w:t>891</w:t>
            </w:r>
          </w:p>
        </w:tc>
        <w:tc>
          <w:tcPr>
            <w:tcW w:w="720" w:type="dxa"/>
            <w:tcMar>
              <w:top w:w="65" w:type="dxa"/>
              <w:left w:w="65" w:type="dxa"/>
              <w:bottom w:w="65" w:type="dxa"/>
              <w:right w:w="65" w:type="dxa"/>
            </w:tcMar>
            <w:vAlign w:val="center"/>
          </w:tcPr>
          <w:p w14:paraId="30B3B1D4" w14:textId="77777777" w:rsidR="00564C6B" w:rsidRDefault="00000000">
            <w:pPr>
              <w:spacing w:before="40" w:after="40" w:line="240" w:lineRule="auto"/>
              <w:jc w:val="center"/>
            </w:pPr>
            <w:r>
              <w:rPr>
                <w:sz w:val="18"/>
              </w:rPr>
              <w:t>120</w:t>
            </w:r>
          </w:p>
        </w:tc>
        <w:tc>
          <w:tcPr>
            <w:tcW w:w="792" w:type="dxa"/>
            <w:tcMar>
              <w:top w:w="65" w:type="dxa"/>
              <w:left w:w="65" w:type="dxa"/>
              <w:bottom w:w="65" w:type="dxa"/>
              <w:right w:w="65" w:type="dxa"/>
            </w:tcMar>
            <w:vAlign w:val="center"/>
          </w:tcPr>
          <w:p w14:paraId="78B9DAEB"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D105F76" w14:textId="77777777" w:rsidR="00564C6B" w:rsidRDefault="00000000">
            <w:pPr>
              <w:spacing w:before="40" w:after="40" w:line="240" w:lineRule="auto"/>
              <w:jc w:val="center"/>
            </w:pPr>
            <w:r>
              <w:rPr>
                <w:sz w:val="18"/>
              </w:rPr>
              <w:t>0.625 (0.572–0.678)</w:t>
            </w:r>
          </w:p>
        </w:tc>
        <w:tc>
          <w:tcPr>
            <w:tcW w:w="792" w:type="dxa"/>
            <w:tcMar>
              <w:top w:w="65" w:type="dxa"/>
              <w:left w:w="65" w:type="dxa"/>
              <w:bottom w:w="65" w:type="dxa"/>
              <w:right w:w="65" w:type="dxa"/>
            </w:tcMar>
            <w:vAlign w:val="center"/>
          </w:tcPr>
          <w:p w14:paraId="482AEF88" w14:textId="77777777" w:rsidR="00564C6B" w:rsidRDefault="00000000">
            <w:pPr>
              <w:spacing w:before="40" w:after="40" w:line="240" w:lineRule="auto"/>
              <w:jc w:val="center"/>
            </w:pPr>
            <w:r>
              <w:rPr>
                <w:sz w:val="18"/>
              </w:rPr>
              <w:t>0.112</w:t>
            </w:r>
          </w:p>
        </w:tc>
        <w:tc>
          <w:tcPr>
            <w:tcW w:w="965" w:type="dxa"/>
            <w:tcMar>
              <w:top w:w="65" w:type="dxa"/>
              <w:left w:w="65" w:type="dxa"/>
              <w:bottom w:w="65" w:type="dxa"/>
              <w:right w:w="65" w:type="dxa"/>
            </w:tcMar>
            <w:vAlign w:val="center"/>
          </w:tcPr>
          <w:p w14:paraId="3234210E" w14:textId="77777777" w:rsidR="00564C6B" w:rsidRDefault="00000000">
            <w:pPr>
              <w:spacing w:before="40" w:after="40" w:line="240" w:lineRule="auto"/>
              <w:jc w:val="center"/>
            </w:pPr>
            <w:r>
              <w:rPr>
                <w:sz w:val="18"/>
              </w:rPr>
              <w:t>1.17</w:t>
            </w:r>
          </w:p>
        </w:tc>
        <w:tc>
          <w:tcPr>
            <w:tcW w:w="1224" w:type="dxa"/>
            <w:tcMar>
              <w:top w:w="65" w:type="dxa"/>
              <w:left w:w="65" w:type="dxa"/>
              <w:bottom w:w="65" w:type="dxa"/>
              <w:right w:w="65" w:type="dxa"/>
            </w:tcMar>
            <w:vAlign w:val="center"/>
          </w:tcPr>
          <w:p w14:paraId="14E4D81A" w14:textId="77777777" w:rsidR="00564C6B" w:rsidRDefault="00000000">
            <w:pPr>
              <w:spacing w:before="40" w:after="40" w:line="240" w:lineRule="auto"/>
              <w:jc w:val="center"/>
            </w:pPr>
            <w:r>
              <w:rPr>
                <w:sz w:val="18"/>
              </w:rPr>
              <w:t>+0.017</w:t>
            </w:r>
          </w:p>
        </w:tc>
      </w:tr>
      <w:tr w:rsidR="00564C6B" w14:paraId="6C371A17" w14:textId="77777777">
        <w:trPr>
          <w:cantSplit/>
          <w:jc w:val="center"/>
        </w:trPr>
        <w:tc>
          <w:tcPr>
            <w:tcW w:w="2376" w:type="dxa"/>
            <w:tcMar>
              <w:top w:w="65" w:type="dxa"/>
              <w:left w:w="65" w:type="dxa"/>
              <w:bottom w:w="65" w:type="dxa"/>
              <w:right w:w="65" w:type="dxa"/>
            </w:tcMar>
            <w:vAlign w:val="center"/>
          </w:tcPr>
          <w:p w14:paraId="6A125DB9" w14:textId="77777777" w:rsidR="00564C6B" w:rsidRDefault="00000000">
            <w:pPr>
              <w:spacing w:before="40" w:after="40" w:line="240" w:lineRule="auto"/>
            </w:pPr>
            <w:r>
              <w:rPr>
                <w:sz w:val="18"/>
              </w:rPr>
              <w:t>Marital status: Widowed</w:t>
            </w:r>
          </w:p>
        </w:tc>
        <w:tc>
          <w:tcPr>
            <w:tcW w:w="691" w:type="dxa"/>
            <w:tcMar>
              <w:top w:w="65" w:type="dxa"/>
              <w:left w:w="65" w:type="dxa"/>
              <w:bottom w:w="65" w:type="dxa"/>
              <w:right w:w="65" w:type="dxa"/>
            </w:tcMar>
            <w:vAlign w:val="center"/>
          </w:tcPr>
          <w:p w14:paraId="5DA272BF" w14:textId="77777777" w:rsidR="00564C6B" w:rsidRDefault="00000000">
            <w:pPr>
              <w:spacing w:before="40" w:after="40" w:line="240" w:lineRule="auto"/>
              <w:jc w:val="center"/>
            </w:pPr>
            <w:r>
              <w:rPr>
                <w:sz w:val="18"/>
              </w:rPr>
              <w:t>891</w:t>
            </w:r>
          </w:p>
        </w:tc>
        <w:tc>
          <w:tcPr>
            <w:tcW w:w="720" w:type="dxa"/>
            <w:tcMar>
              <w:top w:w="65" w:type="dxa"/>
              <w:left w:w="65" w:type="dxa"/>
              <w:bottom w:w="65" w:type="dxa"/>
              <w:right w:w="65" w:type="dxa"/>
            </w:tcMar>
            <w:vAlign w:val="center"/>
          </w:tcPr>
          <w:p w14:paraId="3C1902D9" w14:textId="77777777" w:rsidR="00564C6B" w:rsidRDefault="00000000">
            <w:pPr>
              <w:spacing w:before="40" w:after="40" w:line="240" w:lineRule="auto"/>
              <w:jc w:val="center"/>
            </w:pPr>
            <w:r>
              <w:rPr>
                <w:sz w:val="18"/>
              </w:rPr>
              <w:t>120</w:t>
            </w:r>
          </w:p>
        </w:tc>
        <w:tc>
          <w:tcPr>
            <w:tcW w:w="792" w:type="dxa"/>
            <w:tcMar>
              <w:top w:w="65" w:type="dxa"/>
              <w:left w:w="65" w:type="dxa"/>
              <w:bottom w:w="65" w:type="dxa"/>
              <w:right w:w="65" w:type="dxa"/>
            </w:tcMar>
            <w:vAlign w:val="center"/>
          </w:tcPr>
          <w:p w14:paraId="268F032B"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57795546" w14:textId="77777777" w:rsidR="00564C6B" w:rsidRDefault="00000000">
            <w:pPr>
              <w:spacing w:before="40" w:after="40" w:line="240" w:lineRule="auto"/>
              <w:jc w:val="center"/>
            </w:pPr>
            <w:r>
              <w:rPr>
                <w:sz w:val="18"/>
              </w:rPr>
              <w:t>0.576 (0.516–0.629)</w:t>
            </w:r>
          </w:p>
        </w:tc>
        <w:tc>
          <w:tcPr>
            <w:tcW w:w="792" w:type="dxa"/>
            <w:tcMar>
              <w:top w:w="65" w:type="dxa"/>
              <w:left w:w="65" w:type="dxa"/>
              <w:bottom w:w="65" w:type="dxa"/>
              <w:right w:w="65" w:type="dxa"/>
            </w:tcMar>
            <w:vAlign w:val="center"/>
          </w:tcPr>
          <w:p w14:paraId="64C9314C" w14:textId="77777777" w:rsidR="00564C6B" w:rsidRDefault="00000000">
            <w:pPr>
              <w:spacing w:before="40" w:after="40" w:line="240" w:lineRule="auto"/>
              <w:jc w:val="center"/>
            </w:pPr>
            <w:r>
              <w:rPr>
                <w:sz w:val="18"/>
              </w:rPr>
              <w:t>0.116</w:t>
            </w:r>
          </w:p>
        </w:tc>
        <w:tc>
          <w:tcPr>
            <w:tcW w:w="965" w:type="dxa"/>
            <w:tcMar>
              <w:top w:w="65" w:type="dxa"/>
              <w:left w:w="65" w:type="dxa"/>
              <w:bottom w:w="65" w:type="dxa"/>
              <w:right w:w="65" w:type="dxa"/>
            </w:tcMar>
            <w:vAlign w:val="center"/>
          </w:tcPr>
          <w:p w14:paraId="15752CC5" w14:textId="77777777" w:rsidR="00564C6B" w:rsidRDefault="00000000">
            <w:pPr>
              <w:spacing w:before="40" w:after="40" w:line="240" w:lineRule="auto"/>
              <w:jc w:val="center"/>
            </w:pPr>
            <w:r>
              <w:rPr>
                <w:sz w:val="18"/>
              </w:rPr>
              <w:t>0.38</w:t>
            </w:r>
          </w:p>
        </w:tc>
        <w:tc>
          <w:tcPr>
            <w:tcW w:w="1224" w:type="dxa"/>
            <w:tcMar>
              <w:top w:w="65" w:type="dxa"/>
              <w:left w:w="65" w:type="dxa"/>
              <w:bottom w:w="65" w:type="dxa"/>
              <w:right w:w="65" w:type="dxa"/>
            </w:tcMar>
            <w:vAlign w:val="center"/>
          </w:tcPr>
          <w:p w14:paraId="4B433438" w14:textId="77777777" w:rsidR="00564C6B" w:rsidRDefault="00000000">
            <w:pPr>
              <w:spacing w:before="40" w:after="40" w:line="240" w:lineRule="auto"/>
              <w:jc w:val="center"/>
            </w:pPr>
            <w:r>
              <w:rPr>
                <w:sz w:val="18"/>
              </w:rPr>
              <w:t>+0.001</w:t>
            </w:r>
          </w:p>
        </w:tc>
      </w:tr>
      <w:tr w:rsidR="00564C6B" w14:paraId="2764D888" w14:textId="77777777">
        <w:trPr>
          <w:cantSplit/>
          <w:jc w:val="center"/>
        </w:trPr>
        <w:tc>
          <w:tcPr>
            <w:tcW w:w="2376" w:type="dxa"/>
            <w:tcMar>
              <w:top w:w="65" w:type="dxa"/>
              <w:left w:w="65" w:type="dxa"/>
              <w:bottom w:w="65" w:type="dxa"/>
              <w:right w:w="65" w:type="dxa"/>
            </w:tcMar>
            <w:vAlign w:val="center"/>
          </w:tcPr>
          <w:p w14:paraId="18F0C4B7" w14:textId="77777777" w:rsidR="00564C6B" w:rsidRDefault="00000000">
            <w:pPr>
              <w:spacing w:before="40" w:after="40" w:line="240" w:lineRule="auto"/>
            </w:pPr>
            <w:r>
              <w:rPr>
                <w:sz w:val="18"/>
              </w:rPr>
              <w:t>Smoking status: Current Smoker</w:t>
            </w:r>
          </w:p>
        </w:tc>
        <w:tc>
          <w:tcPr>
            <w:tcW w:w="691" w:type="dxa"/>
            <w:tcMar>
              <w:top w:w="65" w:type="dxa"/>
              <w:left w:w="65" w:type="dxa"/>
              <w:bottom w:w="65" w:type="dxa"/>
              <w:right w:w="65" w:type="dxa"/>
            </w:tcMar>
            <w:vAlign w:val="center"/>
          </w:tcPr>
          <w:p w14:paraId="67B76A95" w14:textId="77777777" w:rsidR="00564C6B" w:rsidRDefault="00000000">
            <w:pPr>
              <w:spacing w:before="40" w:after="40" w:line="240" w:lineRule="auto"/>
              <w:jc w:val="center"/>
            </w:pPr>
            <w:r>
              <w:rPr>
                <w:sz w:val="18"/>
              </w:rPr>
              <w:t>1,126</w:t>
            </w:r>
          </w:p>
        </w:tc>
        <w:tc>
          <w:tcPr>
            <w:tcW w:w="720" w:type="dxa"/>
            <w:tcMar>
              <w:top w:w="65" w:type="dxa"/>
              <w:left w:w="65" w:type="dxa"/>
              <w:bottom w:w="65" w:type="dxa"/>
              <w:right w:w="65" w:type="dxa"/>
            </w:tcMar>
            <w:vAlign w:val="center"/>
          </w:tcPr>
          <w:p w14:paraId="0280C8A0" w14:textId="77777777" w:rsidR="00564C6B" w:rsidRDefault="00000000">
            <w:pPr>
              <w:spacing w:before="40" w:after="40" w:line="240" w:lineRule="auto"/>
              <w:jc w:val="center"/>
            </w:pPr>
            <w:r>
              <w:rPr>
                <w:sz w:val="18"/>
              </w:rPr>
              <w:t>243</w:t>
            </w:r>
          </w:p>
        </w:tc>
        <w:tc>
          <w:tcPr>
            <w:tcW w:w="792" w:type="dxa"/>
            <w:tcMar>
              <w:top w:w="65" w:type="dxa"/>
              <w:left w:w="65" w:type="dxa"/>
              <w:bottom w:w="65" w:type="dxa"/>
              <w:right w:w="65" w:type="dxa"/>
            </w:tcMar>
            <w:vAlign w:val="center"/>
          </w:tcPr>
          <w:p w14:paraId="219D4438"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294EE4A0" w14:textId="77777777" w:rsidR="00564C6B" w:rsidRDefault="00000000">
            <w:pPr>
              <w:spacing w:before="40" w:after="40" w:line="240" w:lineRule="auto"/>
              <w:jc w:val="center"/>
            </w:pPr>
            <w:r>
              <w:rPr>
                <w:sz w:val="18"/>
              </w:rPr>
              <w:t>0.667 (0.631–0.706)</w:t>
            </w:r>
          </w:p>
        </w:tc>
        <w:tc>
          <w:tcPr>
            <w:tcW w:w="792" w:type="dxa"/>
            <w:tcMar>
              <w:top w:w="65" w:type="dxa"/>
              <w:left w:w="65" w:type="dxa"/>
              <w:bottom w:w="65" w:type="dxa"/>
              <w:right w:w="65" w:type="dxa"/>
            </w:tcMar>
            <w:vAlign w:val="center"/>
          </w:tcPr>
          <w:p w14:paraId="52A59528" w14:textId="77777777" w:rsidR="00564C6B" w:rsidRDefault="00000000">
            <w:pPr>
              <w:spacing w:before="40" w:after="40" w:line="240" w:lineRule="auto"/>
              <w:jc w:val="center"/>
            </w:pPr>
            <w:r>
              <w:rPr>
                <w:sz w:val="18"/>
              </w:rPr>
              <w:t>0.158</w:t>
            </w:r>
          </w:p>
        </w:tc>
        <w:tc>
          <w:tcPr>
            <w:tcW w:w="965" w:type="dxa"/>
            <w:tcMar>
              <w:top w:w="65" w:type="dxa"/>
              <w:left w:w="65" w:type="dxa"/>
              <w:bottom w:w="65" w:type="dxa"/>
              <w:right w:w="65" w:type="dxa"/>
            </w:tcMar>
            <w:vAlign w:val="center"/>
          </w:tcPr>
          <w:p w14:paraId="355800DD" w14:textId="77777777" w:rsidR="00564C6B" w:rsidRDefault="00000000">
            <w:pPr>
              <w:spacing w:before="40" w:after="40" w:line="240" w:lineRule="auto"/>
              <w:jc w:val="center"/>
            </w:pPr>
            <w:r>
              <w:rPr>
                <w:sz w:val="18"/>
              </w:rPr>
              <w:t>1.01</w:t>
            </w:r>
          </w:p>
        </w:tc>
        <w:tc>
          <w:tcPr>
            <w:tcW w:w="1224" w:type="dxa"/>
            <w:tcMar>
              <w:top w:w="65" w:type="dxa"/>
              <w:left w:w="65" w:type="dxa"/>
              <w:bottom w:w="65" w:type="dxa"/>
              <w:right w:w="65" w:type="dxa"/>
            </w:tcMar>
            <w:vAlign w:val="center"/>
          </w:tcPr>
          <w:p w14:paraId="0C25F641" w14:textId="77777777" w:rsidR="00564C6B" w:rsidRDefault="00000000">
            <w:pPr>
              <w:spacing w:before="40" w:after="40" w:line="240" w:lineRule="auto"/>
              <w:jc w:val="center"/>
            </w:pPr>
            <w:r>
              <w:rPr>
                <w:sz w:val="18"/>
              </w:rPr>
              <w:t>-0.009</w:t>
            </w:r>
          </w:p>
        </w:tc>
      </w:tr>
      <w:tr w:rsidR="00564C6B" w14:paraId="41B8BECF" w14:textId="77777777">
        <w:trPr>
          <w:cantSplit/>
          <w:jc w:val="center"/>
        </w:trPr>
        <w:tc>
          <w:tcPr>
            <w:tcW w:w="2376" w:type="dxa"/>
            <w:tcMar>
              <w:top w:w="65" w:type="dxa"/>
              <w:left w:w="65" w:type="dxa"/>
              <w:bottom w:w="65" w:type="dxa"/>
              <w:right w:w="65" w:type="dxa"/>
            </w:tcMar>
            <w:vAlign w:val="center"/>
          </w:tcPr>
          <w:p w14:paraId="62D3A6BB" w14:textId="77777777" w:rsidR="00564C6B" w:rsidRDefault="00000000">
            <w:pPr>
              <w:spacing w:before="40" w:after="40" w:line="240" w:lineRule="auto"/>
            </w:pPr>
            <w:r>
              <w:rPr>
                <w:sz w:val="18"/>
              </w:rPr>
              <w:t>Smoking status: Current Smoker</w:t>
            </w:r>
          </w:p>
        </w:tc>
        <w:tc>
          <w:tcPr>
            <w:tcW w:w="691" w:type="dxa"/>
            <w:tcMar>
              <w:top w:w="65" w:type="dxa"/>
              <w:left w:w="65" w:type="dxa"/>
              <w:bottom w:w="65" w:type="dxa"/>
              <w:right w:w="65" w:type="dxa"/>
            </w:tcMar>
            <w:vAlign w:val="center"/>
          </w:tcPr>
          <w:p w14:paraId="6CB03F27" w14:textId="77777777" w:rsidR="00564C6B" w:rsidRDefault="00000000">
            <w:pPr>
              <w:spacing w:before="40" w:after="40" w:line="240" w:lineRule="auto"/>
              <w:jc w:val="center"/>
            </w:pPr>
            <w:r>
              <w:rPr>
                <w:sz w:val="18"/>
              </w:rPr>
              <w:t>1,126</w:t>
            </w:r>
          </w:p>
        </w:tc>
        <w:tc>
          <w:tcPr>
            <w:tcW w:w="720" w:type="dxa"/>
            <w:tcMar>
              <w:top w:w="65" w:type="dxa"/>
              <w:left w:w="65" w:type="dxa"/>
              <w:bottom w:w="65" w:type="dxa"/>
              <w:right w:w="65" w:type="dxa"/>
            </w:tcMar>
            <w:vAlign w:val="center"/>
          </w:tcPr>
          <w:p w14:paraId="4073B899" w14:textId="77777777" w:rsidR="00564C6B" w:rsidRDefault="00000000">
            <w:pPr>
              <w:spacing w:before="40" w:after="40" w:line="240" w:lineRule="auto"/>
              <w:jc w:val="center"/>
            </w:pPr>
            <w:r>
              <w:rPr>
                <w:sz w:val="18"/>
              </w:rPr>
              <w:t>243</w:t>
            </w:r>
          </w:p>
        </w:tc>
        <w:tc>
          <w:tcPr>
            <w:tcW w:w="792" w:type="dxa"/>
            <w:tcMar>
              <w:top w:w="65" w:type="dxa"/>
              <w:left w:w="65" w:type="dxa"/>
              <w:bottom w:w="65" w:type="dxa"/>
              <w:right w:w="65" w:type="dxa"/>
            </w:tcMar>
            <w:vAlign w:val="center"/>
          </w:tcPr>
          <w:p w14:paraId="327DA1F8"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18BB7F83" w14:textId="77777777" w:rsidR="00564C6B" w:rsidRDefault="00000000">
            <w:pPr>
              <w:spacing w:before="40" w:after="40" w:line="240" w:lineRule="auto"/>
              <w:jc w:val="center"/>
            </w:pPr>
            <w:r>
              <w:rPr>
                <w:sz w:val="18"/>
              </w:rPr>
              <w:t>0.617 (0.575–0.660)</w:t>
            </w:r>
          </w:p>
        </w:tc>
        <w:tc>
          <w:tcPr>
            <w:tcW w:w="792" w:type="dxa"/>
            <w:tcMar>
              <w:top w:w="65" w:type="dxa"/>
              <w:left w:w="65" w:type="dxa"/>
              <w:bottom w:w="65" w:type="dxa"/>
              <w:right w:w="65" w:type="dxa"/>
            </w:tcMar>
            <w:vAlign w:val="center"/>
          </w:tcPr>
          <w:p w14:paraId="6C1784F3" w14:textId="77777777" w:rsidR="00564C6B" w:rsidRDefault="00000000">
            <w:pPr>
              <w:spacing w:before="40" w:after="40" w:line="240" w:lineRule="auto"/>
              <w:jc w:val="center"/>
            </w:pPr>
            <w:r>
              <w:rPr>
                <w:sz w:val="18"/>
              </w:rPr>
              <w:t>0.162</w:t>
            </w:r>
          </w:p>
        </w:tc>
        <w:tc>
          <w:tcPr>
            <w:tcW w:w="965" w:type="dxa"/>
            <w:tcMar>
              <w:top w:w="65" w:type="dxa"/>
              <w:left w:w="65" w:type="dxa"/>
              <w:bottom w:w="65" w:type="dxa"/>
              <w:right w:w="65" w:type="dxa"/>
            </w:tcMar>
            <w:vAlign w:val="center"/>
          </w:tcPr>
          <w:p w14:paraId="5D545F9A" w14:textId="77777777" w:rsidR="00564C6B" w:rsidRDefault="00000000">
            <w:pPr>
              <w:spacing w:before="40" w:after="40" w:line="240" w:lineRule="auto"/>
              <w:jc w:val="center"/>
            </w:pPr>
            <w:r>
              <w:rPr>
                <w:sz w:val="18"/>
              </w:rPr>
              <w:t>0.87</w:t>
            </w:r>
          </w:p>
        </w:tc>
        <w:tc>
          <w:tcPr>
            <w:tcW w:w="1224" w:type="dxa"/>
            <w:tcMar>
              <w:top w:w="65" w:type="dxa"/>
              <w:left w:w="65" w:type="dxa"/>
              <w:bottom w:w="65" w:type="dxa"/>
              <w:right w:w="65" w:type="dxa"/>
            </w:tcMar>
            <w:vAlign w:val="center"/>
          </w:tcPr>
          <w:p w14:paraId="08E4846B" w14:textId="77777777" w:rsidR="00564C6B" w:rsidRDefault="00000000">
            <w:pPr>
              <w:spacing w:before="40" w:after="40" w:line="240" w:lineRule="auto"/>
              <w:jc w:val="center"/>
            </w:pPr>
            <w:r>
              <w:rPr>
                <w:sz w:val="18"/>
              </w:rPr>
              <w:t>-0.011</w:t>
            </w:r>
          </w:p>
        </w:tc>
      </w:tr>
      <w:tr w:rsidR="00564C6B" w14:paraId="1E4C4FC3" w14:textId="77777777">
        <w:trPr>
          <w:cantSplit/>
          <w:jc w:val="center"/>
        </w:trPr>
        <w:tc>
          <w:tcPr>
            <w:tcW w:w="2376" w:type="dxa"/>
            <w:tcMar>
              <w:top w:w="65" w:type="dxa"/>
              <w:left w:w="65" w:type="dxa"/>
              <w:bottom w:w="65" w:type="dxa"/>
              <w:right w:w="65" w:type="dxa"/>
            </w:tcMar>
            <w:vAlign w:val="center"/>
          </w:tcPr>
          <w:p w14:paraId="677CDF0B" w14:textId="77777777" w:rsidR="00564C6B" w:rsidRDefault="00000000">
            <w:pPr>
              <w:spacing w:before="40" w:after="40" w:line="240" w:lineRule="auto"/>
            </w:pPr>
            <w:r>
              <w:rPr>
                <w:sz w:val="18"/>
              </w:rPr>
              <w:t>Smoking status: Current Smoker</w:t>
            </w:r>
          </w:p>
        </w:tc>
        <w:tc>
          <w:tcPr>
            <w:tcW w:w="691" w:type="dxa"/>
            <w:tcMar>
              <w:top w:w="65" w:type="dxa"/>
              <w:left w:w="65" w:type="dxa"/>
              <w:bottom w:w="65" w:type="dxa"/>
              <w:right w:w="65" w:type="dxa"/>
            </w:tcMar>
            <w:vAlign w:val="center"/>
          </w:tcPr>
          <w:p w14:paraId="3C858CA7" w14:textId="77777777" w:rsidR="00564C6B" w:rsidRDefault="00000000">
            <w:pPr>
              <w:spacing w:before="40" w:after="40" w:line="240" w:lineRule="auto"/>
              <w:jc w:val="center"/>
            </w:pPr>
            <w:r>
              <w:rPr>
                <w:sz w:val="18"/>
              </w:rPr>
              <w:t>1,126</w:t>
            </w:r>
          </w:p>
        </w:tc>
        <w:tc>
          <w:tcPr>
            <w:tcW w:w="720" w:type="dxa"/>
            <w:tcMar>
              <w:top w:w="65" w:type="dxa"/>
              <w:left w:w="65" w:type="dxa"/>
              <w:bottom w:w="65" w:type="dxa"/>
              <w:right w:w="65" w:type="dxa"/>
            </w:tcMar>
            <w:vAlign w:val="center"/>
          </w:tcPr>
          <w:p w14:paraId="6A71AC78" w14:textId="77777777" w:rsidR="00564C6B" w:rsidRDefault="00000000">
            <w:pPr>
              <w:spacing w:before="40" w:after="40" w:line="240" w:lineRule="auto"/>
              <w:jc w:val="center"/>
            </w:pPr>
            <w:r>
              <w:rPr>
                <w:sz w:val="18"/>
              </w:rPr>
              <w:t>243</w:t>
            </w:r>
          </w:p>
        </w:tc>
        <w:tc>
          <w:tcPr>
            <w:tcW w:w="792" w:type="dxa"/>
            <w:tcMar>
              <w:top w:w="65" w:type="dxa"/>
              <w:left w:w="65" w:type="dxa"/>
              <w:bottom w:w="65" w:type="dxa"/>
              <w:right w:w="65" w:type="dxa"/>
            </w:tcMar>
            <w:vAlign w:val="center"/>
          </w:tcPr>
          <w:p w14:paraId="25F27493"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616F0457" w14:textId="77777777" w:rsidR="00564C6B" w:rsidRDefault="00000000">
            <w:pPr>
              <w:spacing w:before="40" w:after="40" w:line="240" w:lineRule="auto"/>
              <w:jc w:val="center"/>
            </w:pPr>
            <w:r>
              <w:rPr>
                <w:sz w:val="18"/>
              </w:rPr>
              <w:t>0.624 (0.585–0.661)</w:t>
            </w:r>
          </w:p>
        </w:tc>
        <w:tc>
          <w:tcPr>
            <w:tcW w:w="792" w:type="dxa"/>
            <w:tcMar>
              <w:top w:w="65" w:type="dxa"/>
              <w:left w:w="65" w:type="dxa"/>
              <w:bottom w:w="65" w:type="dxa"/>
              <w:right w:w="65" w:type="dxa"/>
            </w:tcMar>
            <w:vAlign w:val="center"/>
          </w:tcPr>
          <w:p w14:paraId="7B066EBE" w14:textId="77777777" w:rsidR="00564C6B" w:rsidRDefault="00000000">
            <w:pPr>
              <w:spacing w:before="40" w:after="40" w:line="240" w:lineRule="auto"/>
              <w:jc w:val="center"/>
            </w:pPr>
            <w:r>
              <w:rPr>
                <w:sz w:val="18"/>
              </w:rPr>
              <w:t>0.164</w:t>
            </w:r>
          </w:p>
        </w:tc>
        <w:tc>
          <w:tcPr>
            <w:tcW w:w="965" w:type="dxa"/>
            <w:tcMar>
              <w:top w:w="65" w:type="dxa"/>
              <w:left w:w="65" w:type="dxa"/>
              <w:bottom w:w="65" w:type="dxa"/>
              <w:right w:w="65" w:type="dxa"/>
            </w:tcMar>
            <w:vAlign w:val="center"/>
          </w:tcPr>
          <w:p w14:paraId="40D379DE" w14:textId="77777777" w:rsidR="00564C6B" w:rsidRDefault="00000000">
            <w:pPr>
              <w:spacing w:before="40" w:after="40" w:line="240" w:lineRule="auto"/>
              <w:jc w:val="center"/>
            </w:pPr>
            <w:r>
              <w:rPr>
                <w:sz w:val="18"/>
              </w:rPr>
              <w:t>0.79</w:t>
            </w:r>
          </w:p>
        </w:tc>
        <w:tc>
          <w:tcPr>
            <w:tcW w:w="1224" w:type="dxa"/>
            <w:tcMar>
              <w:top w:w="65" w:type="dxa"/>
              <w:left w:w="65" w:type="dxa"/>
              <w:bottom w:w="65" w:type="dxa"/>
              <w:right w:w="65" w:type="dxa"/>
            </w:tcMar>
            <w:vAlign w:val="center"/>
          </w:tcPr>
          <w:p w14:paraId="0BF70375" w14:textId="77777777" w:rsidR="00564C6B" w:rsidRDefault="00000000">
            <w:pPr>
              <w:spacing w:before="40" w:after="40" w:line="240" w:lineRule="auto"/>
              <w:jc w:val="center"/>
            </w:pPr>
            <w:r>
              <w:rPr>
                <w:sz w:val="18"/>
              </w:rPr>
              <w:t>-0.026</w:t>
            </w:r>
          </w:p>
        </w:tc>
      </w:tr>
      <w:tr w:rsidR="00564C6B" w14:paraId="74C588CA" w14:textId="77777777">
        <w:trPr>
          <w:cantSplit/>
          <w:jc w:val="center"/>
        </w:trPr>
        <w:tc>
          <w:tcPr>
            <w:tcW w:w="2376" w:type="dxa"/>
            <w:tcMar>
              <w:top w:w="65" w:type="dxa"/>
              <w:left w:w="65" w:type="dxa"/>
              <w:bottom w:w="65" w:type="dxa"/>
              <w:right w:w="65" w:type="dxa"/>
            </w:tcMar>
            <w:vAlign w:val="center"/>
          </w:tcPr>
          <w:p w14:paraId="709C9E6A" w14:textId="77777777" w:rsidR="00564C6B" w:rsidRDefault="00000000">
            <w:pPr>
              <w:spacing w:before="40" w:after="40" w:line="240" w:lineRule="auto"/>
            </w:pPr>
            <w:r>
              <w:rPr>
                <w:sz w:val="18"/>
              </w:rPr>
              <w:t>Smoking status: Former Smoker</w:t>
            </w:r>
          </w:p>
        </w:tc>
        <w:tc>
          <w:tcPr>
            <w:tcW w:w="691" w:type="dxa"/>
            <w:tcMar>
              <w:top w:w="65" w:type="dxa"/>
              <w:left w:w="65" w:type="dxa"/>
              <w:bottom w:w="65" w:type="dxa"/>
              <w:right w:w="65" w:type="dxa"/>
            </w:tcMar>
            <w:vAlign w:val="center"/>
          </w:tcPr>
          <w:p w14:paraId="437639A6" w14:textId="77777777" w:rsidR="00564C6B" w:rsidRDefault="00000000">
            <w:pPr>
              <w:spacing w:before="40" w:after="40" w:line="240" w:lineRule="auto"/>
              <w:jc w:val="center"/>
            </w:pPr>
            <w:r>
              <w:rPr>
                <w:sz w:val="18"/>
              </w:rPr>
              <w:t>2,532</w:t>
            </w:r>
          </w:p>
        </w:tc>
        <w:tc>
          <w:tcPr>
            <w:tcW w:w="720" w:type="dxa"/>
            <w:tcMar>
              <w:top w:w="65" w:type="dxa"/>
              <w:left w:w="65" w:type="dxa"/>
              <w:bottom w:w="65" w:type="dxa"/>
              <w:right w:w="65" w:type="dxa"/>
            </w:tcMar>
            <w:vAlign w:val="center"/>
          </w:tcPr>
          <w:p w14:paraId="298E79C9" w14:textId="77777777" w:rsidR="00564C6B" w:rsidRDefault="00000000">
            <w:pPr>
              <w:spacing w:before="40" w:after="40" w:line="240" w:lineRule="auto"/>
              <w:jc w:val="center"/>
            </w:pPr>
            <w:r>
              <w:rPr>
                <w:sz w:val="18"/>
              </w:rPr>
              <w:t>443</w:t>
            </w:r>
          </w:p>
        </w:tc>
        <w:tc>
          <w:tcPr>
            <w:tcW w:w="792" w:type="dxa"/>
            <w:tcMar>
              <w:top w:w="65" w:type="dxa"/>
              <w:left w:w="65" w:type="dxa"/>
              <w:bottom w:w="65" w:type="dxa"/>
              <w:right w:w="65" w:type="dxa"/>
            </w:tcMar>
            <w:vAlign w:val="center"/>
          </w:tcPr>
          <w:p w14:paraId="59E2DDBF"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6F61DE65" w14:textId="77777777" w:rsidR="00564C6B" w:rsidRDefault="00000000">
            <w:pPr>
              <w:spacing w:before="40" w:after="40" w:line="240" w:lineRule="auto"/>
              <w:jc w:val="center"/>
            </w:pPr>
            <w:r>
              <w:rPr>
                <w:sz w:val="18"/>
              </w:rPr>
              <w:t>0.663 (0.636–0.690)</w:t>
            </w:r>
          </w:p>
        </w:tc>
        <w:tc>
          <w:tcPr>
            <w:tcW w:w="792" w:type="dxa"/>
            <w:tcMar>
              <w:top w:w="65" w:type="dxa"/>
              <w:left w:w="65" w:type="dxa"/>
              <w:bottom w:w="65" w:type="dxa"/>
              <w:right w:w="65" w:type="dxa"/>
            </w:tcMar>
            <w:vAlign w:val="center"/>
          </w:tcPr>
          <w:p w14:paraId="189DCC1E" w14:textId="77777777" w:rsidR="00564C6B" w:rsidRDefault="00000000">
            <w:pPr>
              <w:spacing w:before="40" w:after="40" w:line="240" w:lineRule="auto"/>
              <w:jc w:val="center"/>
            </w:pPr>
            <w:r>
              <w:rPr>
                <w:sz w:val="18"/>
              </w:rPr>
              <w:t>0.137</w:t>
            </w:r>
          </w:p>
        </w:tc>
        <w:tc>
          <w:tcPr>
            <w:tcW w:w="965" w:type="dxa"/>
            <w:tcMar>
              <w:top w:w="65" w:type="dxa"/>
              <w:left w:w="65" w:type="dxa"/>
              <w:bottom w:w="65" w:type="dxa"/>
              <w:right w:w="65" w:type="dxa"/>
            </w:tcMar>
            <w:vAlign w:val="center"/>
          </w:tcPr>
          <w:p w14:paraId="78AC654D" w14:textId="77777777" w:rsidR="00564C6B" w:rsidRDefault="00000000">
            <w:pPr>
              <w:spacing w:before="40" w:after="40" w:line="240" w:lineRule="auto"/>
              <w:jc w:val="center"/>
            </w:pPr>
            <w:r>
              <w:rPr>
                <w:sz w:val="18"/>
              </w:rPr>
              <w:t>0.98</w:t>
            </w:r>
          </w:p>
        </w:tc>
        <w:tc>
          <w:tcPr>
            <w:tcW w:w="1224" w:type="dxa"/>
            <w:tcMar>
              <w:top w:w="65" w:type="dxa"/>
              <w:left w:w="65" w:type="dxa"/>
              <w:bottom w:w="65" w:type="dxa"/>
              <w:right w:w="65" w:type="dxa"/>
            </w:tcMar>
            <w:vAlign w:val="center"/>
          </w:tcPr>
          <w:p w14:paraId="08B722FA" w14:textId="77777777" w:rsidR="00564C6B" w:rsidRDefault="00000000">
            <w:pPr>
              <w:spacing w:before="40" w:after="40" w:line="240" w:lineRule="auto"/>
              <w:jc w:val="center"/>
            </w:pPr>
            <w:r>
              <w:rPr>
                <w:sz w:val="18"/>
              </w:rPr>
              <w:t>+0.003</w:t>
            </w:r>
          </w:p>
        </w:tc>
      </w:tr>
      <w:tr w:rsidR="00564C6B" w14:paraId="34E4FA50" w14:textId="77777777">
        <w:trPr>
          <w:cantSplit/>
          <w:jc w:val="center"/>
        </w:trPr>
        <w:tc>
          <w:tcPr>
            <w:tcW w:w="2376" w:type="dxa"/>
            <w:tcMar>
              <w:top w:w="65" w:type="dxa"/>
              <w:left w:w="65" w:type="dxa"/>
              <w:bottom w:w="65" w:type="dxa"/>
              <w:right w:w="65" w:type="dxa"/>
            </w:tcMar>
            <w:vAlign w:val="center"/>
          </w:tcPr>
          <w:p w14:paraId="591DA185" w14:textId="77777777" w:rsidR="00564C6B" w:rsidRDefault="00000000">
            <w:pPr>
              <w:spacing w:before="40" w:after="40" w:line="240" w:lineRule="auto"/>
            </w:pPr>
            <w:r>
              <w:rPr>
                <w:sz w:val="18"/>
              </w:rPr>
              <w:t>Smoking status: Former Smoker</w:t>
            </w:r>
          </w:p>
        </w:tc>
        <w:tc>
          <w:tcPr>
            <w:tcW w:w="691" w:type="dxa"/>
            <w:tcMar>
              <w:top w:w="65" w:type="dxa"/>
              <w:left w:w="65" w:type="dxa"/>
              <w:bottom w:w="65" w:type="dxa"/>
              <w:right w:w="65" w:type="dxa"/>
            </w:tcMar>
            <w:vAlign w:val="center"/>
          </w:tcPr>
          <w:p w14:paraId="60CA59FC" w14:textId="77777777" w:rsidR="00564C6B" w:rsidRDefault="00000000">
            <w:pPr>
              <w:spacing w:before="40" w:after="40" w:line="240" w:lineRule="auto"/>
              <w:jc w:val="center"/>
            </w:pPr>
            <w:r>
              <w:rPr>
                <w:sz w:val="18"/>
              </w:rPr>
              <w:t>2,532</w:t>
            </w:r>
          </w:p>
        </w:tc>
        <w:tc>
          <w:tcPr>
            <w:tcW w:w="720" w:type="dxa"/>
            <w:tcMar>
              <w:top w:w="65" w:type="dxa"/>
              <w:left w:w="65" w:type="dxa"/>
              <w:bottom w:w="65" w:type="dxa"/>
              <w:right w:w="65" w:type="dxa"/>
            </w:tcMar>
            <w:vAlign w:val="center"/>
          </w:tcPr>
          <w:p w14:paraId="4DEAFD40" w14:textId="77777777" w:rsidR="00564C6B" w:rsidRDefault="00000000">
            <w:pPr>
              <w:spacing w:before="40" w:after="40" w:line="240" w:lineRule="auto"/>
              <w:jc w:val="center"/>
            </w:pPr>
            <w:r>
              <w:rPr>
                <w:sz w:val="18"/>
              </w:rPr>
              <w:t>443</w:t>
            </w:r>
          </w:p>
        </w:tc>
        <w:tc>
          <w:tcPr>
            <w:tcW w:w="792" w:type="dxa"/>
            <w:tcMar>
              <w:top w:w="65" w:type="dxa"/>
              <w:left w:w="65" w:type="dxa"/>
              <w:bottom w:w="65" w:type="dxa"/>
              <w:right w:w="65" w:type="dxa"/>
            </w:tcMar>
            <w:vAlign w:val="center"/>
          </w:tcPr>
          <w:p w14:paraId="4B025EE2"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34FEEDC0" w14:textId="77777777" w:rsidR="00564C6B" w:rsidRDefault="00000000">
            <w:pPr>
              <w:spacing w:before="40" w:after="40" w:line="240" w:lineRule="auto"/>
              <w:jc w:val="center"/>
            </w:pPr>
            <w:r>
              <w:rPr>
                <w:sz w:val="18"/>
              </w:rPr>
              <w:t>0.633 (0.603–0.660)</w:t>
            </w:r>
          </w:p>
        </w:tc>
        <w:tc>
          <w:tcPr>
            <w:tcW w:w="792" w:type="dxa"/>
            <w:tcMar>
              <w:top w:w="65" w:type="dxa"/>
              <w:left w:w="65" w:type="dxa"/>
              <w:bottom w:w="65" w:type="dxa"/>
              <w:right w:w="65" w:type="dxa"/>
            </w:tcMar>
            <w:vAlign w:val="center"/>
          </w:tcPr>
          <w:p w14:paraId="32F3BCF0" w14:textId="77777777" w:rsidR="00564C6B" w:rsidRDefault="00000000">
            <w:pPr>
              <w:spacing w:before="40" w:after="40" w:line="240" w:lineRule="auto"/>
              <w:jc w:val="center"/>
            </w:pPr>
            <w:r>
              <w:rPr>
                <w:sz w:val="18"/>
              </w:rPr>
              <w:t>0.140</w:t>
            </w:r>
          </w:p>
        </w:tc>
        <w:tc>
          <w:tcPr>
            <w:tcW w:w="965" w:type="dxa"/>
            <w:tcMar>
              <w:top w:w="65" w:type="dxa"/>
              <w:left w:w="65" w:type="dxa"/>
              <w:bottom w:w="65" w:type="dxa"/>
              <w:right w:w="65" w:type="dxa"/>
            </w:tcMar>
            <w:vAlign w:val="center"/>
          </w:tcPr>
          <w:p w14:paraId="4BA40307" w14:textId="77777777" w:rsidR="00564C6B" w:rsidRDefault="00000000">
            <w:pPr>
              <w:spacing w:before="40" w:after="40" w:line="240" w:lineRule="auto"/>
              <w:jc w:val="center"/>
            </w:pPr>
            <w:r>
              <w:rPr>
                <w:sz w:val="18"/>
              </w:rPr>
              <w:t>0.89</w:t>
            </w:r>
          </w:p>
        </w:tc>
        <w:tc>
          <w:tcPr>
            <w:tcW w:w="1224" w:type="dxa"/>
            <w:tcMar>
              <w:top w:w="65" w:type="dxa"/>
              <w:left w:w="65" w:type="dxa"/>
              <w:bottom w:w="65" w:type="dxa"/>
              <w:right w:w="65" w:type="dxa"/>
            </w:tcMar>
            <w:vAlign w:val="center"/>
          </w:tcPr>
          <w:p w14:paraId="6E14F417" w14:textId="77777777" w:rsidR="00564C6B" w:rsidRDefault="00000000">
            <w:pPr>
              <w:spacing w:before="40" w:after="40" w:line="240" w:lineRule="auto"/>
              <w:jc w:val="center"/>
            </w:pPr>
            <w:r>
              <w:rPr>
                <w:sz w:val="18"/>
              </w:rPr>
              <w:t>+0.001</w:t>
            </w:r>
          </w:p>
        </w:tc>
      </w:tr>
      <w:tr w:rsidR="00564C6B" w14:paraId="73142144" w14:textId="77777777">
        <w:trPr>
          <w:cantSplit/>
          <w:jc w:val="center"/>
        </w:trPr>
        <w:tc>
          <w:tcPr>
            <w:tcW w:w="2376" w:type="dxa"/>
            <w:tcMar>
              <w:top w:w="65" w:type="dxa"/>
              <w:left w:w="65" w:type="dxa"/>
              <w:bottom w:w="65" w:type="dxa"/>
              <w:right w:w="65" w:type="dxa"/>
            </w:tcMar>
            <w:vAlign w:val="center"/>
          </w:tcPr>
          <w:p w14:paraId="4F638E60" w14:textId="77777777" w:rsidR="00564C6B" w:rsidRDefault="00000000">
            <w:pPr>
              <w:spacing w:before="40" w:after="40" w:line="240" w:lineRule="auto"/>
            </w:pPr>
            <w:r>
              <w:rPr>
                <w:sz w:val="18"/>
              </w:rPr>
              <w:t>Smoking status: Former Smoker</w:t>
            </w:r>
          </w:p>
        </w:tc>
        <w:tc>
          <w:tcPr>
            <w:tcW w:w="691" w:type="dxa"/>
            <w:tcMar>
              <w:top w:w="65" w:type="dxa"/>
              <w:left w:w="65" w:type="dxa"/>
              <w:bottom w:w="65" w:type="dxa"/>
              <w:right w:w="65" w:type="dxa"/>
            </w:tcMar>
            <w:vAlign w:val="center"/>
          </w:tcPr>
          <w:p w14:paraId="3959E55F" w14:textId="77777777" w:rsidR="00564C6B" w:rsidRDefault="00000000">
            <w:pPr>
              <w:spacing w:before="40" w:after="40" w:line="240" w:lineRule="auto"/>
              <w:jc w:val="center"/>
            </w:pPr>
            <w:r>
              <w:rPr>
                <w:sz w:val="18"/>
              </w:rPr>
              <w:t>2,532</w:t>
            </w:r>
          </w:p>
        </w:tc>
        <w:tc>
          <w:tcPr>
            <w:tcW w:w="720" w:type="dxa"/>
            <w:tcMar>
              <w:top w:w="65" w:type="dxa"/>
              <w:left w:w="65" w:type="dxa"/>
              <w:bottom w:w="65" w:type="dxa"/>
              <w:right w:w="65" w:type="dxa"/>
            </w:tcMar>
            <w:vAlign w:val="center"/>
          </w:tcPr>
          <w:p w14:paraId="48C147F3" w14:textId="77777777" w:rsidR="00564C6B" w:rsidRDefault="00000000">
            <w:pPr>
              <w:spacing w:before="40" w:after="40" w:line="240" w:lineRule="auto"/>
              <w:jc w:val="center"/>
            </w:pPr>
            <w:r>
              <w:rPr>
                <w:sz w:val="18"/>
              </w:rPr>
              <w:t>443</w:t>
            </w:r>
          </w:p>
        </w:tc>
        <w:tc>
          <w:tcPr>
            <w:tcW w:w="792" w:type="dxa"/>
            <w:tcMar>
              <w:top w:w="65" w:type="dxa"/>
              <w:left w:w="65" w:type="dxa"/>
              <w:bottom w:w="65" w:type="dxa"/>
              <w:right w:w="65" w:type="dxa"/>
            </w:tcMar>
            <w:vAlign w:val="center"/>
          </w:tcPr>
          <w:p w14:paraId="39F21855"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179C53AA" w14:textId="77777777" w:rsidR="00564C6B" w:rsidRDefault="00000000">
            <w:pPr>
              <w:spacing w:before="40" w:after="40" w:line="240" w:lineRule="auto"/>
              <w:jc w:val="center"/>
            </w:pPr>
            <w:r>
              <w:rPr>
                <w:sz w:val="18"/>
              </w:rPr>
              <w:t>0.581 (0.549–0.611)</w:t>
            </w:r>
          </w:p>
        </w:tc>
        <w:tc>
          <w:tcPr>
            <w:tcW w:w="792" w:type="dxa"/>
            <w:tcMar>
              <w:top w:w="65" w:type="dxa"/>
              <w:left w:w="65" w:type="dxa"/>
              <w:bottom w:w="65" w:type="dxa"/>
              <w:right w:w="65" w:type="dxa"/>
            </w:tcMar>
            <w:vAlign w:val="center"/>
          </w:tcPr>
          <w:p w14:paraId="634271FA" w14:textId="77777777" w:rsidR="00564C6B" w:rsidRDefault="00000000">
            <w:pPr>
              <w:spacing w:before="40" w:after="40" w:line="240" w:lineRule="auto"/>
              <w:jc w:val="center"/>
            </w:pPr>
            <w:r>
              <w:rPr>
                <w:sz w:val="18"/>
              </w:rPr>
              <w:t>0.144</w:t>
            </w:r>
          </w:p>
        </w:tc>
        <w:tc>
          <w:tcPr>
            <w:tcW w:w="965" w:type="dxa"/>
            <w:tcMar>
              <w:top w:w="65" w:type="dxa"/>
              <w:left w:w="65" w:type="dxa"/>
              <w:bottom w:w="65" w:type="dxa"/>
              <w:right w:w="65" w:type="dxa"/>
            </w:tcMar>
            <w:vAlign w:val="center"/>
          </w:tcPr>
          <w:p w14:paraId="071B8021" w14:textId="77777777" w:rsidR="00564C6B" w:rsidRDefault="00000000">
            <w:pPr>
              <w:spacing w:before="40" w:after="40" w:line="240" w:lineRule="auto"/>
              <w:jc w:val="center"/>
            </w:pPr>
            <w:r>
              <w:rPr>
                <w:sz w:val="18"/>
              </w:rPr>
              <w:t>0.45</w:t>
            </w:r>
          </w:p>
        </w:tc>
        <w:tc>
          <w:tcPr>
            <w:tcW w:w="1224" w:type="dxa"/>
            <w:tcMar>
              <w:top w:w="65" w:type="dxa"/>
              <w:left w:w="65" w:type="dxa"/>
              <w:bottom w:w="65" w:type="dxa"/>
              <w:right w:w="65" w:type="dxa"/>
            </w:tcMar>
            <w:vAlign w:val="center"/>
          </w:tcPr>
          <w:p w14:paraId="450F3294" w14:textId="77777777" w:rsidR="00564C6B" w:rsidRDefault="00000000">
            <w:pPr>
              <w:spacing w:before="40" w:after="40" w:line="240" w:lineRule="auto"/>
              <w:jc w:val="center"/>
            </w:pPr>
            <w:r>
              <w:rPr>
                <w:sz w:val="18"/>
              </w:rPr>
              <w:t>-0.014</w:t>
            </w:r>
          </w:p>
        </w:tc>
      </w:tr>
      <w:tr w:rsidR="00564C6B" w14:paraId="2C2B75B9" w14:textId="77777777">
        <w:trPr>
          <w:cantSplit/>
          <w:jc w:val="center"/>
        </w:trPr>
        <w:tc>
          <w:tcPr>
            <w:tcW w:w="2376" w:type="dxa"/>
            <w:tcMar>
              <w:top w:w="65" w:type="dxa"/>
              <w:left w:w="65" w:type="dxa"/>
              <w:bottom w:w="65" w:type="dxa"/>
              <w:right w:w="65" w:type="dxa"/>
            </w:tcMar>
            <w:vAlign w:val="center"/>
          </w:tcPr>
          <w:p w14:paraId="664D352C" w14:textId="77777777" w:rsidR="00564C6B" w:rsidRDefault="00000000">
            <w:pPr>
              <w:spacing w:before="40" w:after="40" w:line="240" w:lineRule="auto"/>
            </w:pPr>
            <w:r>
              <w:rPr>
                <w:sz w:val="18"/>
              </w:rPr>
              <w:t>Smoking status: Never Smoker</w:t>
            </w:r>
          </w:p>
        </w:tc>
        <w:tc>
          <w:tcPr>
            <w:tcW w:w="691" w:type="dxa"/>
            <w:tcMar>
              <w:top w:w="65" w:type="dxa"/>
              <w:left w:w="65" w:type="dxa"/>
              <w:bottom w:w="65" w:type="dxa"/>
              <w:right w:w="65" w:type="dxa"/>
            </w:tcMar>
            <w:vAlign w:val="center"/>
          </w:tcPr>
          <w:p w14:paraId="3AFDC269" w14:textId="77777777" w:rsidR="00564C6B" w:rsidRDefault="00000000">
            <w:pPr>
              <w:spacing w:before="40" w:after="40" w:line="240" w:lineRule="auto"/>
              <w:jc w:val="center"/>
            </w:pPr>
            <w:r>
              <w:rPr>
                <w:sz w:val="18"/>
              </w:rPr>
              <w:t>4,788</w:t>
            </w:r>
          </w:p>
        </w:tc>
        <w:tc>
          <w:tcPr>
            <w:tcW w:w="720" w:type="dxa"/>
            <w:tcMar>
              <w:top w:w="65" w:type="dxa"/>
              <w:left w:w="65" w:type="dxa"/>
              <w:bottom w:w="65" w:type="dxa"/>
              <w:right w:w="65" w:type="dxa"/>
            </w:tcMar>
            <w:vAlign w:val="center"/>
          </w:tcPr>
          <w:p w14:paraId="3417FF6D" w14:textId="77777777" w:rsidR="00564C6B" w:rsidRDefault="00000000">
            <w:pPr>
              <w:spacing w:before="40" w:after="40" w:line="240" w:lineRule="auto"/>
              <w:jc w:val="center"/>
            </w:pPr>
            <w:r>
              <w:rPr>
                <w:sz w:val="18"/>
              </w:rPr>
              <w:t>793</w:t>
            </w:r>
          </w:p>
        </w:tc>
        <w:tc>
          <w:tcPr>
            <w:tcW w:w="792" w:type="dxa"/>
            <w:tcMar>
              <w:top w:w="65" w:type="dxa"/>
              <w:left w:w="65" w:type="dxa"/>
              <w:bottom w:w="65" w:type="dxa"/>
              <w:right w:w="65" w:type="dxa"/>
            </w:tcMar>
            <w:vAlign w:val="center"/>
          </w:tcPr>
          <w:p w14:paraId="17AEC4CD"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26C0BBE6" w14:textId="77777777" w:rsidR="00564C6B" w:rsidRDefault="00000000">
            <w:pPr>
              <w:spacing w:before="40" w:after="40" w:line="240" w:lineRule="auto"/>
              <w:jc w:val="center"/>
            </w:pPr>
            <w:r>
              <w:rPr>
                <w:sz w:val="18"/>
              </w:rPr>
              <w:t>0.646 (0.623–0.665)</w:t>
            </w:r>
          </w:p>
        </w:tc>
        <w:tc>
          <w:tcPr>
            <w:tcW w:w="792" w:type="dxa"/>
            <w:tcMar>
              <w:top w:w="65" w:type="dxa"/>
              <w:left w:w="65" w:type="dxa"/>
              <w:bottom w:w="65" w:type="dxa"/>
              <w:right w:w="65" w:type="dxa"/>
            </w:tcMar>
            <w:vAlign w:val="center"/>
          </w:tcPr>
          <w:p w14:paraId="4AF52EB6" w14:textId="77777777" w:rsidR="00564C6B" w:rsidRDefault="00000000">
            <w:pPr>
              <w:spacing w:before="40" w:after="40" w:line="240" w:lineRule="auto"/>
              <w:jc w:val="center"/>
            </w:pPr>
            <w:r>
              <w:rPr>
                <w:sz w:val="18"/>
              </w:rPr>
              <w:t>0.132</w:t>
            </w:r>
          </w:p>
        </w:tc>
        <w:tc>
          <w:tcPr>
            <w:tcW w:w="965" w:type="dxa"/>
            <w:tcMar>
              <w:top w:w="65" w:type="dxa"/>
              <w:left w:w="65" w:type="dxa"/>
              <w:bottom w:w="65" w:type="dxa"/>
              <w:right w:w="65" w:type="dxa"/>
            </w:tcMar>
            <w:vAlign w:val="center"/>
          </w:tcPr>
          <w:p w14:paraId="3B0DD2E3" w14:textId="77777777" w:rsidR="00564C6B" w:rsidRDefault="00000000">
            <w:pPr>
              <w:spacing w:before="40" w:after="40" w:line="240" w:lineRule="auto"/>
              <w:jc w:val="center"/>
            </w:pPr>
            <w:r>
              <w:rPr>
                <w:sz w:val="18"/>
              </w:rPr>
              <w:t>0.93</w:t>
            </w:r>
          </w:p>
        </w:tc>
        <w:tc>
          <w:tcPr>
            <w:tcW w:w="1224" w:type="dxa"/>
            <w:tcMar>
              <w:top w:w="65" w:type="dxa"/>
              <w:left w:w="65" w:type="dxa"/>
              <w:bottom w:w="65" w:type="dxa"/>
              <w:right w:w="65" w:type="dxa"/>
            </w:tcMar>
            <w:vAlign w:val="center"/>
          </w:tcPr>
          <w:p w14:paraId="1C600EFB" w14:textId="77777777" w:rsidR="00564C6B" w:rsidRDefault="00000000">
            <w:pPr>
              <w:spacing w:before="40" w:after="40" w:line="240" w:lineRule="auto"/>
              <w:jc w:val="center"/>
            </w:pPr>
            <w:r>
              <w:rPr>
                <w:sz w:val="18"/>
              </w:rPr>
              <w:t>+0.001</w:t>
            </w:r>
          </w:p>
        </w:tc>
      </w:tr>
      <w:tr w:rsidR="00564C6B" w14:paraId="34DA58C1" w14:textId="77777777">
        <w:trPr>
          <w:cantSplit/>
          <w:jc w:val="center"/>
        </w:trPr>
        <w:tc>
          <w:tcPr>
            <w:tcW w:w="2376" w:type="dxa"/>
            <w:tcMar>
              <w:top w:w="65" w:type="dxa"/>
              <w:left w:w="65" w:type="dxa"/>
              <w:bottom w:w="65" w:type="dxa"/>
              <w:right w:w="65" w:type="dxa"/>
            </w:tcMar>
            <w:vAlign w:val="center"/>
          </w:tcPr>
          <w:p w14:paraId="1A4FF913" w14:textId="77777777" w:rsidR="00564C6B" w:rsidRDefault="00000000">
            <w:pPr>
              <w:spacing w:before="40" w:after="40" w:line="240" w:lineRule="auto"/>
            </w:pPr>
            <w:r>
              <w:rPr>
                <w:sz w:val="18"/>
              </w:rPr>
              <w:t>Smoking status: Never Smoker</w:t>
            </w:r>
          </w:p>
        </w:tc>
        <w:tc>
          <w:tcPr>
            <w:tcW w:w="691" w:type="dxa"/>
            <w:tcMar>
              <w:top w:w="65" w:type="dxa"/>
              <w:left w:w="65" w:type="dxa"/>
              <w:bottom w:w="65" w:type="dxa"/>
              <w:right w:w="65" w:type="dxa"/>
            </w:tcMar>
            <w:vAlign w:val="center"/>
          </w:tcPr>
          <w:p w14:paraId="09131098" w14:textId="77777777" w:rsidR="00564C6B" w:rsidRDefault="00000000">
            <w:pPr>
              <w:spacing w:before="40" w:after="40" w:line="240" w:lineRule="auto"/>
              <w:jc w:val="center"/>
            </w:pPr>
            <w:r>
              <w:rPr>
                <w:sz w:val="18"/>
              </w:rPr>
              <w:t>4,788</w:t>
            </w:r>
          </w:p>
        </w:tc>
        <w:tc>
          <w:tcPr>
            <w:tcW w:w="720" w:type="dxa"/>
            <w:tcMar>
              <w:top w:w="65" w:type="dxa"/>
              <w:left w:w="65" w:type="dxa"/>
              <w:bottom w:w="65" w:type="dxa"/>
              <w:right w:w="65" w:type="dxa"/>
            </w:tcMar>
            <w:vAlign w:val="center"/>
          </w:tcPr>
          <w:p w14:paraId="3B703DA8" w14:textId="77777777" w:rsidR="00564C6B" w:rsidRDefault="00000000">
            <w:pPr>
              <w:spacing w:before="40" w:after="40" w:line="240" w:lineRule="auto"/>
              <w:jc w:val="center"/>
            </w:pPr>
            <w:r>
              <w:rPr>
                <w:sz w:val="18"/>
              </w:rPr>
              <w:t>793</w:t>
            </w:r>
          </w:p>
        </w:tc>
        <w:tc>
          <w:tcPr>
            <w:tcW w:w="792" w:type="dxa"/>
            <w:tcMar>
              <w:top w:w="65" w:type="dxa"/>
              <w:left w:w="65" w:type="dxa"/>
              <w:bottom w:w="65" w:type="dxa"/>
              <w:right w:w="65" w:type="dxa"/>
            </w:tcMar>
            <w:vAlign w:val="center"/>
          </w:tcPr>
          <w:p w14:paraId="5BFA36D6"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2916A3A8" w14:textId="77777777" w:rsidR="00564C6B" w:rsidRDefault="00000000">
            <w:pPr>
              <w:spacing w:before="40" w:after="40" w:line="240" w:lineRule="auto"/>
              <w:jc w:val="center"/>
            </w:pPr>
            <w:r>
              <w:rPr>
                <w:sz w:val="18"/>
              </w:rPr>
              <w:t>0.625 (0.603–0.645)</w:t>
            </w:r>
          </w:p>
        </w:tc>
        <w:tc>
          <w:tcPr>
            <w:tcW w:w="792" w:type="dxa"/>
            <w:tcMar>
              <w:top w:w="65" w:type="dxa"/>
              <w:left w:w="65" w:type="dxa"/>
              <w:bottom w:w="65" w:type="dxa"/>
              <w:right w:w="65" w:type="dxa"/>
            </w:tcMar>
            <w:vAlign w:val="center"/>
          </w:tcPr>
          <w:p w14:paraId="64913DCB" w14:textId="77777777" w:rsidR="00564C6B" w:rsidRDefault="00000000">
            <w:pPr>
              <w:spacing w:before="40" w:after="40" w:line="240" w:lineRule="auto"/>
              <w:jc w:val="center"/>
            </w:pPr>
            <w:r>
              <w:rPr>
                <w:sz w:val="18"/>
              </w:rPr>
              <w:t>0.133</w:t>
            </w:r>
          </w:p>
        </w:tc>
        <w:tc>
          <w:tcPr>
            <w:tcW w:w="965" w:type="dxa"/>
            <w:tcMar>
              <w:top w:w="65" w:type="dxa"/>
              <w:left w:w="65" w:type="dxa"/>
              <w:bottom w:w="65" w:type="dxa"/>
              <w:right w:w="65" w:type="dxa"/>
            </w:tcMar>
            <w:vAlign w:val="center"/>
          </w:tcPr>
          <w:p w14:paraId="32FC85D0" w14:textId="77777777" w:rsidR="00564C6B" w:rsidRDefault="00000000">
            <w:pPr>
              <w:spacing w:before="40" w:after="40" w:line="240" w:lineRule="auto"/>
              <w:jc w:val="center"/>
            </w:pPr>
            <w:r>
              <w:rPr>
                <w:sz w:val="18"/>
              </w:rPr>
              <w:t>0.99</w:t>
            </w:r>
          </w:p>
        </w:tc>
        <w:tc>
          <w:tcPr>
            <w:tcW w:w="1224" w:type="dxa"/>
            <w:tcMar>
              <w:top w:w="65" w:type="dxa"/>
              <w:left w:w="65" w:type="dxa"/>
              <w:bottom w:w="65" w:type="dxa"/>
              <w:right w:w="65" w:type="dxa"/>
            </w:tcMar>
            <w:vAlign w:val="center"/>
          </w:tcPr>
          <w:p w14:paraId="1CA65A13" w14:textId="77777777" w:rsidR="00564C6B" w:rsidRDefault="00000000">
            <w:pPr>
              <w:spacing w:before="40" w:after="40" w:line="240" w:lineRule="auto"/>
              <w:jc w:val="center"/>
            </w:pPr>
            <w:r>
              <w:rPr>
                <w:sz w:val="18"/>
              </w:rPr>
              <w:t>+0.002</w:t>
            </w:r>
          </w:p>
        </w:tc>
      </w:tr>
      <w:tr w:rsidR="00564C6B" w14:paraId="6FDC8975" w14:textId="77777777">
        <w:trPr>
          <w:cantSplit/>
          <w:jc w:val="center"/>
        </w:trPr>
        <w:tc>
          <w:tcPr>
            <w:tcW w:w="2376" w:type="dxa"/>
            <w:tcMar>
              <w:top w:w="65" w:type="dxa"/>
              <w:left w:w="65" w:type="dxa"/>
              <w:bottom w:w="65" w:type="dxa"/>
              <w:right w:w="65" w:type="dxa"/>
            </w:tcMar>
            <w:vAlign w:val="center"/>
          </w:tcPr>
          <w:p w14:paraId="378BB363" w14:textId="77777777" w:rsidR="00564C6B" w:rsidRDefault="00000000">
            <w:pPr>
              <w:spacing w:before="40" w:after="40" w:line="240" w:lineRule="auto"/>
            </w:pPr>
            <w:r>
              <w:rPr>
                <w:sz w:val="18"/>
              </w:rPr>
              <w:t>Smoking status: Never Smoker</w:t>
            </w:r>
          </w:p>
        </w:tc>
        <w:tc>
          <w:tcPr>
            <w:tcW w:w="691" w:type="dxa"/>
            <w:tcMar>
              <w:top w:w="65" w:type="dxa"/>
              <w:left w:w="65" w:type="dxa"/>
              <w:bottom w:w="65" w:type="dxa"/>
              <w:right w:w="65" w:type="dxa"/>
            </w:tcMar>
            <w:vAlign w:val="center"/>
          </w:tcPr>
          <w:p w14:paraId="056DBD8D" w14:textId="77777777" w:rsidR="00564C6B" w:rsidRDefault="00000000">
            <w:pPr>
              <w:spacing w:before="40" w:after="40" w:line="240" w:lineRule="auto"/>
              <w:jc w:val="center"/>
            </w:pPr>
            <w:r>
              <w:rPr>
                <w:sz w:val="18"/>
              </w:rPr>
              <w:t>4,788</w:t>
            </w:r>
          </w:p>
        </w:tc>
        <w:tc>
          <w:tcPr>
            <w:tcW w:w="720" w:type="dxa"/>
            <w:tcMar>
              <w:top w:w="65" w:type="dxa"/>
              <w:left w:w="65" w:type="dxa"/>
              <w:bottom w:w="65" w:type="dxa"/>
              <w:right w:w="65" w:type="dxa"/>
            </w:tcMar>
            <w:vAlign w:val="center"/>
          </w:tcPr>
          <w:p w14:paraId="5E0D82DE" w14:textId="77777777" w:rsidR="00564C6B" w:rsidRDefault="00000000">
            <w:pPr>
              <w:spacing w:before="40" w:after="40" w:line="240" w:lineRule="auto"/>
              <w:jc w:val="center"/>
            </w:pPr>
            <w:r>
              <w:rPr>
                <w:sz w:val="18"/>
              </w:rPr>
              <w:t>793</w:t>
            </w:r>
          </w:p>
        </w:tc>
        <w:tc>
          <w:tcPr>
            <w:tcW w:w="792" w:type="dxa"/>
            <w:tcMar>
              <w:top w:w="65" w:type="dxa"/>
              <w:left w:w="65" w:type="dxa"/>
              <w:bottom w:w="65" w:type="dxa"/>
              <w:right w:w="65" w:type="dxa"/>
            </w:tcMar>
            <w:vAlign w:val="center"/>
          </w:tcPr>
          <w:p w14:paraId="476264C7"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24C0EFE0" w14:textId="77777777" w:rsidR="00564C6B" w:rsidRDefault="00000000">
            <w:pPr>
              <w:spacing w:before="40" w:after="40" w:line="240" w:lineRule="auto"/>
              <w:jc w:val="center"/>
            </w:pPr>
            <w:r>
              <w:rPr>
                <w:sz w:val="18"/>
              </w:rPr>
              <w:t>0.586 (0.563–0.607)</w:t>
            </w:r>
          </w:p>
        </w:tc>
        <w:tc>
          <w:tcPr>
            <w:tcW w:w="792" w:type="dxa"/>
            <w:tcMar>
              <w:top w:w="65" w:type="dxa"/>
              <w:left w:w="65" w:type="dxa"/>
              <w:bottom w:w="65" w:type="dxa"/>
              <w:right w:w="65" w:type="dxa"/>
            </w:tcMar>
            <w:vAlign w:val="center"/>
          </w:tcPr>
          <w:p w14:paraId="18BF2617" w14:textId="77777777" w:rsidR="00564C6B" w:rsidRDefault="00000000">
            <w:pPr>
              <w:spacing w:before="40" w:after="40" w:line="240" w:lineRule="auto"/>
              <w:jc w:val="center"/>
            </w:pPr>
            <w:r>
              <w:rPr>
                <w:sz w:val="18"/>
              </w:rPr>
              <w:t>0.136</w:t>
            </w:r>
          </w:p>
        </w:tc>
        <w:tc>
          <w:tcPr>
            <w:tcW w:w="965" w:type="dxa"/>
            <w:tcMar>
              <w:top w:w="65" w:type="dxa"/>
              <w:left w:w="65" w:type="dxa"/>
              <w:bottom w:w="65" w:type="dxa"/>
              <w:right w:w="65" w:type="dxa"/>
            </w:tcMar>
            <w:vAlign w:val="center"/>
          </w:tcPr>
          <w:p w14:paraId="7824FF4B" w14:textId="77777777" w:rsidR="00564C6B" w:rsidRDefault="00000000">
            <w:pPr>
              <w:spacing w:before="40" w:after="40" w:line="240" w:lineRule="auto"/>
              <w:jc w:val="center"/>
            </w:pPr>
            <w:r>
              <w:rPr>
                <w:sz w:val="18"/>
              </w:rPr>
              <w:t>0.45</w:t>
            </w:r>
          </w:p>
        </w:tc>
        <w:tc>
          <w:tcPr>
            <w:tcW w:w="1224" w:type="dxa"/>
            <w:tcMar>
              <w:top w:w="65" w:type="dxa"/>
              <w:left w:w="65" w:type="dxa"/>
              <w:bottom w:w="65" w:type="dxa"/>
              <w:right w:w="65" w:type="dxa"/>
            </w:tcMar>
            <w:vAlign w:val="center"/>
          </w:tcPr>
          <w:p w14:paraId="3E62D044" w14:textId="77777777" w:rsidR="00564C6B" w:rsidRDefault="00000000">
            <w:pPr>
              <w:spacing w:before="40" w:after="40" w:line="240" w:lineRule="auto"/>
              <w:jc w:val="center"/>
            </w:pPr>
            <w:r>
              <w:rPr>
                <w:sz w:val="18"/>
              </w:rPr>
              <w:t>-0.006</w:t>
            </w:r>
          </w:p>
        </w:tc>
      </w:tr>
      <w:tr w:rsidR="00564C6B" w14:paraId="56704682" w14:textId="77777777">
        <w:trPr>
          <w:cantSplit/>
          <w:jc w:val="center"/>
        </w:trPr>
        <w:tc>
          <w:tcPr>
            <w:tcW w:w="2376" w:type="dxa"/>
            <w:tcMar>
              <w:top w:w="65" w:type="dxa"/>
              <w:left w:w="65" w:type="dxa"/>
              <w:bottom w:w="65" w:type="dxa"/>
              <w:right w:w="65" w:type="dxa"/>
            </w:tcMar>
            <w:vAlign w:val="center"/>
          </w:tcPr>
          <w:p w14:paraId="7A9235A7" w14:textId="77777777" w:rsidR="00564C6B" w:rsidRDefault="00000000">
            <w:pPr>
              <w:spacing w:before="40" w:after="40" w:line="240" w:lineRule="auto"/>
            </w:pPr>
            <w:r>
              <w:rPr>
                <w:sz w:val="18"/>
              </w:rPr>
              <w:t>Religion: Catholic</w:t>
            </w:r>
          </w:p>
        </w:tc>
        <w:tc>
          <w:tcPr>
            <w:tcW w:w="691" w:type="dxa"/>
            <w:tcMar>
              <w:top w:w="65" w:type="dxa"/>
              <w:left w:w="65" w:type="dxa"/>
              <w:bottom w:w="65" w:type="dxa"/>
              <w:right w:w="65" w:type="dxa"/>
            </w:tcMar>
            <w:vAlign w:val="center"/>
          </w:tcPr>
          <w:p w14:paraId="562133F0" w14:textId="77777777" w:rsidR="00564C6B" w:rsidRDefault="00000000">
            <w:pPr>
              <w:spacing w:before="40" w:after="40" w:line="240" w:lineRule="auto"/>
              <w:jc w:val="center"/>
            </w:pPr>
            <w:r>
              <w:rPr>
                <w:sz w:val="18"/>
              </w:rPr>
              <w:t>608</w:t>
            </w:r>
          </w:p>
        </w:tc>
        <w:tc>
          <w:tcPr>
            <w:tcW w:w="720" w:type="dxa"/>
            <w:tcMar>
              <w:top w:w="65" w:type="dxa"/>
              <w:left w:w="65" w:type="dxa"/>
              <w:bottom w:w="65" w:type="dxa"/>
              <w:right w:w="65" w:type="dxa"/>
            </w:tcMar>
            <w:vAlign w:val="center"/>
          </w:tcPr>
          <w:p w14:paraId="52D26A29" w14:textId="77777777" w:rsidR="00564C6B" w:rsidRDefault="00000000">
            <w:pPr>
              <w:spacing w:before="40" w:after="40" w:line="240" w:lineRule="auto"/>
              <w:jc w:val="center"/>
            </w:pPr>
            <w:r>
              <w:rPr>
                <w:sz w:val="18"/>
              </w:rPr>
              <w:t>93</w:t>
            </w:r>
          </w:p>
        </w:tc>
        <w:tc>
          <w:tcPr>
            <w:tcW w:w="792" w:type="dxa"/>
            <w:tcMar>
              <w:top w:w="65" w:type="dxa"/>
              <w:left w:w="65" w:type="dxa"/>
              <w:bottom w:w="65" w:type="dxa"/>
              <w:right w:w="65" w:type="dxa"/>
            </w:tcMar>
            <w:vAlign w:val="center"/>
          </w:tcPr>
          <w:p w14:paraId="6D3F76EA"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36C1EEE9" w14:textId="77777777" w:rsidR="00564C6B" w:rsidRDefault="00000000">
            <w:pPr>
              <w:spacing w:before="40" w:after="40" w:line="240" w:lineRule="auto"/>
              <w:jc w:val="center"/>
            </w:pPr>
            <w:r>
              <w:rPr>
                <w:sz w:val="18"/>
              </w:rPr>
              <w:t>0.695 (0.634–0.754)</w:t>
            </w:r>
          </w:p>
        </w:tc>
        <w:tc>
          <w:tcPr>
            <w:tcW w:w="792" w:type="dxa"/>
            <w:tcMar>
              <w:top w:w="65" w:type="dxa"/>
              <w:left w:w="65" w:type="dxa"/>
              <w:bottom w:w="65" w:type="dxa"/>
              <w:right w:w="65" w:type="dxa"/>
            </w:tcMar>
            <w:vAlign w:val="center"/>
          </w:tcPr>
          <w:p w14:paraId="48F73CE2" w14:textId="77777777" w:rsidR="00564C6B" w:rsidRDefault="00000000">
            <w:pPr>
              <w:spacing w:before="40" w:after="40" w:line="240" w:lineRule="auto"/>
              <w:jc w:val="center"/>
            </w:pPr>
            <w:r>
              <w:rPr>
                <w:sz w:val="18"/>
              </w:rPr>
              <w:t>0.120</w:t>
            </w:r>
          </w:p>
        </w:tc>
        <w:tc>
          <w:tcPr>
            <w:tcW w:w="965" w:type="dxa"/>
            <w:tcMar>
              <w:top w:w="65" w:type="dxa"/>
              <w:left w:w="65" w:type="dxa"/>
              <w:bottom w:w="65" w:type="dxa"/>
              <w:right w:w="65" w:type="dxa"/>
            </w:tcMar>
            <w:vAlign w:val="center"/>
          </w:tcPr>
          <w:p w14:paraId="4FE77494" w14:textId="77777777" w:rsidR="00564C6B" w:rsidRDefault="00000000">
            <w:pPr>
              <w:spacing w:before="40" w:after="40" w:line="240" w:lineRule="auto"/>
              <w:jc w:val="center"/>
            </w:pPr>
            <w:r>
              <w:rPr>
                <w:sz w:val="18"/>
              </w:rPr>
              <w:t>1.29</w:t>
            </w:r>
          </w:p>
        </w:tc>
        <w:tc>
          <w:tcPr>
            <w:tcW w:w="1224" w:type="dxa"/>
            <w:tcMar>
              <w:top w:w="65" w:type="dxa"/>
              <w:left w:w="65" w:type="dxa"/>
              <w:bottom w:w="65" w:type="dxa"/>
              <w:right w:w="65" w:type="dxa"/>
            </w:tcMar>
            <w:vAlign w:val="center"/>
          </w:tcPr>
          <w:p w14:paraId="7D7040BB" w14:textId="77777777" w:rsidR="00564C6B" w:rsidRDefault="00000000">
            <w:pPr>
              <w:spacing w:before="40" w:after="40" w:line="240" w:lineRule="auto"/>
              <w:jc w:val="center"/>
            </w:pPr>
            <w:r>
              <w:rPr>
                <w:sz w:val="18"/>
              </w:rPr>
              <w:t>+0.009</w:t>
            </w:r>
          </w:p>
        </w:tc>
      </w:tr>
      <w:tr w:rsidR="00564C6B" w14:paraId="28A15A25" w14:textId="77777777">
        <w:trPr>
          <w:cantSplit/>
          <w:jc w:val="center"/>
        </w:trPr>
        <w:tc>
          <w:tcPr>
            <w:tcW w:w="2376" w:type="dxa"/>
            <w:tcMar>
              <w:top w:w="65" w:type="dxa"/>
              <w:left w:w="65" w:type="dxa"/>
              <w:bottom w:w="65" w:type="dxa"/>
              <w:right w:w="65" w:type="dxa"/>
            </w:tcMar>
            <w:vAlign w:val="center"/>
          </w:tcPr>
          <w:p w14:paraId="2C4DDDBE" w14:textId="77777777" w:rsidR="00564C6B" w:rsidRDefault="00000000">
            <w:pPr>
              <w:spacing w:before="40" w:after="40" w:line="240" w:lineRule="auto"/>
            </w:pPr>
            <w:r>
              <w:rPr>
                <w:sz w:val="18"/>
              </w:rPr>
              <w:t>Religion: Catholic</w:t>
            </w:r>
          </w:p>
        </w:tc>
        <w:tc>
          <w:tcPr>
            <w:tcW w:w="691" w:type="dxa"/>
            <w:tcMar>
              <w:top w:w="65" w:type="dxa"/>
              <w:left w:w="65" w:type="dxa"/>
              <w:bottom w:w="65" w:type="dxa"/>
              <w:right w:w="65" w:type="dxa"/>
            </w:tcMar>
            <w:vAlign w:val="center"/>
          </w:tcPr>
          <w:p w14:paraId="424086CF" w14:textId="77777777" w:rsidR="00564C6B" w:rsidRDefault="00000000">
            <w:pPr>
              <w:spacing w:before="40" w:after="40" w:line="240" w:lineRule="auto"/>
              <w:jc w:val="center"/>
            </w:pPr>
            <w:r>
              <w:rPr>
                <w:sz w:val="18"/>
              </w:rPr>
              <w:t>608</w:t>
            </w:r>
          </w:p>
        </w:tc>
        <w:tc>
          <w:tcPr>
            <w:tcW w:w="720" w:type="dxa"/>
            <w:tcMar>
              <w:top w:w="65" w:type="dxa"/>
              <w:left w:w="65" w:type="dxa"/>
              <w:bottom w:w="65" w:type="dxa"/>
              <w:right w:w="65" w:type="dxa"/>
            </w:tcMar>
            <w:vAlign w:val="center"/>
          </w:tcPr>
          <w:p w14:paraId="4080834C" w14:textId="77777777" w:rsidR="00564C6B" w:rsidRDefault="00000000">
            <w:pPr>
              <w:spacing w:before="40" w:after="40" w:line="240" w:lineRule="auto"/>
              <w:jc w:val="center"/>
            </w:pPr>
            <w:r>
              <w:rPr>
                <w:sz w:val="18"/>
              </w:rPr>
              <w:t>93</w:t>
            </w:r>
          </w:p>
        </w:tc>
        <w:tc>
          <w:tcPr>
            <w:tcW w:w="792" w:type="dxa"/>
            <w:tcMar>
              <w:top w:w="65" w:type="dxa"/>
              <w:left w:w="65" w:type="dxa"/>
              <w:bottom w:w="65" w:type="dxa"/>
              <w:right w:w="65" w:type="dxa"/>
            </w:tcMar>
            <w:vAlign w:val="center"/>
          </w:tcPr>
          <w:p w14:paraId="1D39DB1F"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4F97E5F0" w14:textId="77777777" w:rsidR="00564C6B" w:rsidRDefault="00000000">
            <w:pPr>
              <w:spacing w:before="40" w:after="40" w:line="240" w:lineRule="auto"/>
              <w:jc w:val="center"/>
            </w:pPr>
            <w:r>
              <w:rPr>
                <w:sz w:val="18"/>
              </w:rPr>
              <w:t>0.648 (0.587–0.710)</w:t>
            </w:r>
          </w:p>
        </w:tc>
        <w:tc>
          <w:tcPr>
            <w:tcW w:w="792" w:type="dxa"/>
            <w:tcMar>
              <w:top w:w="65" w:type="dxa"/>
              <w:left w:w="65" w:type="dxa"/>
              <w:bottom w:w="65" w:type="dxa"/>
              <w:right w:w="65" w:type="dxa"/>
            </w:tcMar>
            <w:vAlign w:val="center"/>
          </w:tcPr>
          <w:p w14:paraId="115D1270" w14:textId="77777777" w:rsidR="00564C6B" w:rsidRDefault="00000000">
            <w:pPr>
              <w:spacing w:before="40" w:after="40" w:line="240" w:lineRule="auto"/>
              <w:jc w:val="center"/>
            </w:pPr>
            <w:r>
              <w:rPr>
                <w:sz w:val="18"/>
              </w:rPr>
              <w:t>0.124</w:t>
            </w:r>
          </w:p>
        </w:tc>
        <w:tc>
          <w:tcPr>
            <w:tcW w:w="965" w:type="dxa"/>
            <w:tcMar>
              <w:top w:w="65" w:type="dxa"/>
              <w:left w:w="65" w:type="dxa"/>
              <w:bottom w:w="65" w:type="dxa"/>
              <w:right w:w="65" w:type="dxa"/>
            </w:tcMar>
            <w:vAlign w:val="center"/>
          </w:tcPr>
          <w:p w14:paraId="3A991BE5" w14:textId="77777777" w:rsidR="00564C6B" w:rsidRDefault="00000000">
            <w:pPr>
              <w:spacing w:before="40" w:after="40" w:line="240" w:lineRule="auto"/>
              <w:jc w:val="center"/>
            </w:pPr>
            <w:r>
              <w:rPr>
                <w:sz w:val="18"/>
              </w:rPr>
              <w:t>1.06</w:t>
            </w:r>
          </w:p>
        </w:tc>
        <w:tc>
          <w:tcPr>
            <w:tcW w:w="1224" w:type="dxa"/>
            <w:tcMar>
              <w:top w:w="65" w:type="dxa"/>
              <w:left w:w="65" w:type="dxa"/>
              <w:bottom w:w="65" w:type="dxa"/>
              <w:right w:w="65" w:type="dxa"/>
            </w:tcMar>
            <w:vAlign w:val="center"/>
          </w:tcPr>
          <w:p w14:paraId="1ECFE56D" w14:textId="77777777" w:rsidR="00564C6B" w:rsidRDefault="00000000">
            <w:pPr>
              <w:spacing w:before="40" w:after="40" w:line="240" w:lineRule="auto"/>
              <w:jc w:val="center"/>
            </w:pPr>
            <w:r>
              <w:rPr>
                <w:sz w:val="18"/>
              </w:rPr>
              <w:t>+0.002</w:t>
            </w:r>
          </w:p>
        </w:tc>
      </w:tr>
      <w:tr w:rsidR="00564C6B" w14:paraId="7ADDD36E" w14:textId="77777777">
        <w:trPr>
          <w:cantSplit/>
          <w:jc w:val="center"/>
        </w:trPr>
        <w:tc>
          <w:tcPr>
            <w:tcW w:w="2376" w:type="dxa"/>
            <w:tcMar>
              <w:top w:w="65" w:type="dxa"/>
              <w:left w:w="65" w:type="dxa"/>
              <w:bottom w:w="65" w:type="dxa"/>
              <w:right w:w="65" w:type="dxa"/>
            </w:tcMar>
            <w:vAlign w:val="center"/>
          </w:tcPr>
          <w:p w14:paraId="510C0539" w14:textId="77777777" w:rsidR="00564C6B" w:rsidRDefault="00000000">
            <w:pPr>
              <w:spacing w:before="40" w:after="40" w:line="240" w:lineRule="auto"/>
            </w:pPr>
            <w:r>
              <w:rPr>
                <w:sz w:val="18"/>
              </w:rPr>
              <w:t>Religion: Catholic</w:t>
            </w:r>
          </w:p>
        </w:tc>
        <w:tc>
          <w:tcPr>
            <w:tcW w:w="691" w:type="dxa"/>
            <w:tcMar>
              <w:top w:w="65" w:type="dxa"/>
              <w:left w:w="65" w:type="dxa"/>
              <w:bottom w:w="65" w:type="dxa"/>
              <w:right w:w="65" w:type="dxa"/>
            </w:tcMar>
            <w:vAlign w:val="center"/>
          </w:tcPr>
          <w:p w14:paraId="553135FF" w14:textId="77777777" w:rsidR="00564C6B" w:rsidRDefault="00000000">
            <w:pPr>
              <w:spacing w:before="40" w:after="40" w:line="240" w:lineRule="auto"/>
              <w:jc w:val="center"/>
            </w:pPr>
            <w:r>
              <w:rPr>
                <w:sz w:val="18"/>
              </w:rPr>
              <w:t>608</w:t>
            </w:r>
          </w:p>
        </w:tc>
        <w:tc>
          <w:tcPr>
            <w:tcW w:w="720" w:type="dxa"/>
            <w:tcMar>
              <w:top w:w="65" w:type="dxa"/>
              <w:left w:w="65" w:type="dxa"/>
              <w:bottom w:w="65" w:type="dxa"/>
              <w:right w:w="65" w:type="dxa"/>
            </w:tcMar>
            <w:vAlign w:val="center"/>
          </w:tcPr>
          <w:p w14:paraId="5BF14CC1" w14:textId="77777777" w:rsidR="00564C6B" w:rsidRDefault="00000000">
            <w:pPr>
              <w:spacing w:before="40" w:after="40" w:line="240" w:lineRule="auto"/>
              <w:jc w:val="center"/>
            </w:pPr>
            <w:r>
              <w:rPr>
                <w:sz w:val="18"/>
              </w:rPr>
              <w:t>93</w:t>
            </w:r>
          </w:p>
        </w:tc>
        <w:tc>
          <w:tcPr>
            <w:tcW w:w="792" w:type="dxa"/>
            <w:tcMar>
              <w:top w:w="65" w:type="dxa"/>
              <w:left w:w="65" w:type="dxa"/>
              <w:bottom w:w="65" w:type="dxa"/>
              <w:right w:w="65" w:type="dxa"/>
            </w:tcMar>
            <w:vAlign w:val="center"/>
          </w:tcPr>
          <w:p w14:paraId="531A6F24"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3826888D" w14:textId="77777777" w:rsidR="00564C6B" w:rsidRDefault="00000000">
            <w:pPr>
              <w:spacing w:before="40" w:after="40" w:line="240" w:lineRule="auto"/>
              <w:jc w:val="center"/>
            </w:pPr>
            <w:r>
              <w:rPr>
                <w:sz w:val="18"/>
              </w:rPr>
              <w:t>0.626 (0.562–0.686)</w:t>
            </w:r>
          </w:p>
        </w:tc>
        <w:tc>
          <w:tcPr>
            <w:tcW w:w="792" w:type="dxa"/>
            <w:tcMar>
              <w:top w:w="65" w:type="dxa"/>
              <w:left w:w="65" w:type="dxa"/>
              <w:bottom w:w="65" w:type="dxa"/>
              <w:right w:w="65" w:type="dxa"/>
            </w:tcMar>
            <w:vAlign w:val="center"/>
          </w:tcPr>
          <w:p w14:paraId="39516636" w14:textId="77777777" w:rsidR="00564C6B" w:rsidRDefault="00000000">
            <w:pPr>
              <w:spacing w:before="40" w:after="40" w:line="240" w:lineRule="auto"/>
              <w:jc w:val="center"/>
            </w:pPr>
            <w:r>
              <w:rPr>
                <w:sz w:val="18"/>
              </w:rPr>
              <w:t>0.126</w:t>
            </w:r>
          </w:p>
        </w:tc>
        <w:tc>
          <w:tcPr>
            <w:tcW w:w="965" w:type="dxa"/>
            <w:tcMar>
              <w:top w:w="65" w:type="dxa"/>
              <w:left w:w="65" w:type="dxa"/>
              <w:bottom w:w="65" w:type="dxa"/>
              <w:right w:w="65" w:type="dxa"/>
            </w:tcMar>
            <w:vAlign w:val="center"/>
          </w:tcPr>
          <w:p w14:paraId="02CAE90F" w14:textId="77777777" w:rsidR="00564C6B" w:rsidRDefault="00000000">
            <w:pPr>
              <w:spacing w:before="40" w:after="40" w:line="240" w:lineRule="auto"/>
              <w:jc w:val="center"/>
            </w:pPr>
            <w:r>
              <w:rPr>
                <w:sz w:val="18"/>
              </w:rPr>
              <w:t>0.74</w:t>
            </w:r>
          </w:p>
        </w:tc>
        <w:tc>
          <w:tcPr>
            <w:tcW w:w="1224" w:type="dxa"/>
            <w:tcMar>
              <w:top w:w="65" w:type="dxa"/>
              <w:left w:w="65" w:type="dxa"/>
              <w:bottom w:w="65" w:type="dxa"/>
              <w:right w:w="65" w:type="dxa"/>
            </w:tcMar>
            <w:vAlign w:val="center"/>
          </w:tcPr>
          <w:p w14:paraId="3D5B83D8" w14:textId="77777777" w:rsidR="00564C6B" w:rsidRDefault="00000000">
            <w:pPr>
              <w:spacing w:before="40" w:after="40" w:line="240" w:lineRule="auto"/>
              <w:jc w:val="center"/>
            </w:pPr>
            <w:r>
              <w:rPr>
                <w:sz w:val="18"/>
              </w:rPr>
              <w:t>+0.005</w:t>
            </w:r>
          </w:p>
        </w:tc>
      </w:tr>
      <w:tr w:rsidR="00564C6B" w14:paraId="340F6239" w14:textId="77777777">
        <w:trPr>
          <w:cantSplit/>
          <w:jc w:val="center"/>
        </w:trPr>
        <w:tc>
          <w:tcPr>
            <w:tcW w:w="2376" w:type="dxa"/>
            <w:tcMar>
              <w:top w:w="65" w:type="dxa"/>
              <w:left w:w="65" w:type="dxa"/>
              <w:bottom w:w="65" w:type="dxa"/>
              <w:right w:w="65" w:type="dxa"/>
            </w:tcMar>
            <w:vAlign w:val="center"/>
          </w:tcPr>
          <w:p w14:paraId="2B050B43" w14:textId="77777777" w:rsidR="00564C6B" w:rsidRDefault="00000000">
            <w:pPr>
              <w:spacing w:before="40" w:after="40" w:line="240" w:lineRule="auto"/>
            </w:pPr>
            <w:r>
              <w:rPr>
                <w:sz w:val="18"/>
              </w:rPr>
              <w:t>Religion: Non-Christian</w:t>
            </w:r>
          </w:p>
        </w:tc>
        <w:tc>
          <w:tcPr>
            <w:tcW w:w="691" w:type="dxa"/>
            <w:tcMar>
              <w:top w:w="65" w:type="dxa"/>
              <w:left w:w="65" w:type="dxa"/>
              <w:bottom w:w="65" w:type="dxa"/>
              <w:right w:w="65" w:type="dxa"/>
            </w:tcMar>
            <w:vAlign w:val="center"/>
          </w:tcPr>
          <w:p w14:paraId="7B8DDD2E" w14:textId="77777777" w:rsidR="00564C6B" w:rsidRDefault="00000000">
            <w:pPr>
              <w:spacing w:before="40" w:after="40" w:line="240" w:lineRule="auto"/>
              <w:jc w:val="center"/>
            </w:pPr>
            <w:r>
              <w:rPr>
                <w:sz w:val="18"/>
              </w:rPr>
              <w:t>50</w:t>
            </w:r>
          </w:p>
        </w:tc>
        <w:tc>
          <w:tcPr>
            <w:tcW w:w="720" w:type="dxa"/>
            <w:tcMar>
              <w:top w:w="65" w:type="dxa"/>
              <w:left w:w="65" w:type="dxa"/>
              <w:bottom w:w="65" w:type="dxa"/>
              <w:right w:w="65" w:type="dxa"/>
            </w:tcMar>
            <w:vAlign w:val="center"/>
          </w:tcPr>
          <w:p w14:paraId="0C6B37BB" w14:textId="77777777" w:rsidR="00564C6B" w:rsidRDefault="00000000">
            <w:pPr>
              <w:spacing w:before="40" w:after="40" w:line="240" w:lineRule="auto"/>
              <w:jc w:val="center"/>
            </w:pPr>
            <w:r>
              <w:rPr>
                <w:sz w:val="18"/>
              </w:rPr>
              <w:t>16</w:t>
            </w:r>
          </w:p>
        </w:tc>
        <w:tc>
          <w:tcPr>
            <w:tcW w:w="792" w:type="dxa"/>
            <w:tcMar>
              <w:top w:w="65" w:type="dxa"/>
              <w:left w:w="65" w:type="dxa"/>
              <w:bottom w:w="65" w:type="dxa"/>
              <w:right w:w="65" w:type="dxa"/>
            </w:tcMar>
            <w:vAlign w:val="center"/>
          </w:tcPr>
          <w:p w14:paraId="0845CABE"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787F8B46"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500EFBBB"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69DC2626"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3DB06B41" w14:textId="77777777" w:rsidR="00564C6B" w:rsidRDefault="00000000">
            <w:pPr>
              <w:spacing w:before="40" w:after="40" w:line="240" w:lineRule="auto"/>
              <w:jc w:val="center"/>
            </w:pPr>
            <w:r>
              <w:rPr>
                <w:sz w:val="18"/>
              </w:rPr>
              <w:t>—</w:t>
            </w:r>
          </w:p>
        </w:tc>
      </w:tr>
      <w:tr w:rsidR="00564C6B" w14:paraId="382A62F5" w14:textId="77777777">
        <w:trPr>
          <w:cantSplit/>
          <w:jc w:val="center"/>
        </w:trPr>
        <w:tc>
          <w:tcPr>
            <w:tcW w:w="2376" w:type="dxa"/>
            <w:tcMar>
              <w:top w:w="65" w:type="dxa"/>
              <w:left w:w="65" w:type="dxa"/>
              <w:bottom w:w="65" w:type="dxa"/>
              <w:right w:w="65" w:type="dxa"/>
            </w:tcMar>
            <w:vAlign w:val="center"/>
          </w:tcPr>
          <w:p w14:paraId="4D37F4BB" w14:textId="77777777" w:rsidR="00564C6B" w:rsidRDefault="00000000">
            <w:pPr>
              <w:spacing w:before="40" w:after="40" w:line="240" w:lineRule="auto"/>
            </w:pPr>
            <w:r>
              <w:rPr>
                <w:sz w:val="18"/>
              </w:rPr>
              <w:t>Religion: Non-Christian</w:t>
            </w:r>
          </w:p>
        </w:tc>
        <w:tc>
          <w:tcPr>
            <w:tcW w:w="691" w:type="dxa"/>
            <w:tcMar>
              <w:top w:w="65" w:type="dxa"/>
              <w:left w:w="65" w:type="dxa"/>
              <w:bottom w:w="65" w:type="dxa"/>
              <w:right w:w="65" w:type="dxa"/>
            </w:tcMar>
            <w:vAlign w:val="center"/>
          </w:tcPr>
          <w:p w14:paraId="76B48378" w14:textId="77777777" w:rsidR="00564C6B" w:rsidRDefault="00000000">
            <w:pPr>
              <w:spacing w:before="40" w:after="40" w:line="240" w:lineRule="auto"/>
              <w:jc w:val="center"/>
            </w:pPr>
            <w:r>
              <w:rPr>
                <w:sz w:val="18"/>
              </w:rPr>
              <w:t>50</w:t>
            </w:r>
          </w:p>
        </w:tc>
        <w:tc>
          <w:tcPr>
            <w:tcW w:w="720" w:type="dxa"/>
            <w:tcMar>
              <w:top w:w="65" w:type="dxa"/>
              <w:left w:w="65" w:type="dxa"/>
              <w:bottom w:w="65" w:type="dxa"/>
              <w:right w:w="65" w:type="dxa"/>
            </w:tcMar>
            <w:vAlign w:val="center"/>
          </w:tcPr>
          <w:p w14:paraId="0624951F" w14:textId="77777777" w:rsidR="00564C6B" w:rsidRDefault="00000000">
            <w:pPr>
              <w:spacing w:before="40" w:after="40" w:line="240" w:lineRule="auto"/>
              <w:jc w:val="center"/>
            </w:pPr>
            <w:r>
              <w:rPr>
                <w:sz w:val="18"/>
              </w:rPr>
              <w:t>16</w:t>
            </w:r>
          </w:p>
        </w:tc>
        <w:tc>
          <w:tcPr>
            <w:tcW w:w="792" w:type="dxa"/>
            <w:tcMar>
              <w:top w:w="65" w:type="dxa"/>
              <w:left w:w="65" w:type="dxa"/>
              <w:bottom w:w="65" w:type="dxa"/>
              <w:right w:w="65" w:type="dxa"/>
            </w:tcMar>
            <w:vAlign w:val="center"/>
          </w:tcPr>
          <w:p w14:paraId="447989C6"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5A73DA9"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7BF52FDE"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083A4FB0"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400FC5F7" w14:textId="77777777" w:rsidR="00564C6B" w:rsidRDefault="00000000">
            <w:pPr>
              <w:spacing w:before="40" w:after="40" w:line="240" w:lineRule="auto"/>
              <w:jc w:val="center"/>
            </w:pPr>
            <w:r>
              <w:rPr>
                <w:sz w:val="18"/>
              </w:rPr>
              <w:t>—</w:t>
            </w:r>
          </w:p>
        </w:tc>
      </w:tr>
      <w:tr w:rsidR="00564C6B" w14:paraId="462E3447" w14:textId="77777777">
        <w:trPr>
          <w:cantSplit/>
          <w:jc w:val="center"/>
        </w:trPr>
        <w:tc>
          <w:tcPr>
            <w:tcW w:w="2376" w:type="dxa"/>
            <w:tcMar>
              <w:top w:w="65" w:type="dxa"/>
              <w:left w:w="65" w:type="dxa"/>
              <w:bottom w:w="65" w:type="dxa"/>
              <w:right w:w="65" w:type="dxa"/>
            </w:tcMar>
            <w:vAlign w:val="center"/>
          </w:tcPr>
          <w:p w14:paraId="4D231CC2" w14:textId="77777777" w:rsidR="00564C6B" w:rsidRDefault="00000000">
            <w:pPr>
              <w:spacing w:before="40" w:after="40" w:line="240" w:lineRule="auto"/>
            </w:pPr>
            <w:r>
              <w:rPr>
                <w:sz w:val="18"/>
              </w:rPr>
              <w:t>Religion: Non-Christian</w:t>
            </w:r>
          </w:p>
        </w:tc>
        <w:tc>
          <w:tcPr>
            <w:tcW w:w="691" w:type="dxa"/>
            <w:tcMar>
              <w:top w:w="65" w:type="dxa"/>
              <w:left w:w="65" w:type="dxa"/>
              <w:bottom w:w="65" w:type="dxa"/>
              <w:right w:w="65" w:type="dxa"/>
            </w:tcMar>
            <w:vAlign w:val="center"/>
          </w:tcPr>
          <w:p w14:paraId="57130A74" w14:textId="77777777" w:rsidR="00564C6B" w:rsidRDefault="00000000">
            <w:pPr>
              <w:spacing w:before="40" w:after="40" w:line="240" w:lineRule="auto"/>
              <w:jc w:val="center"/>
            </w:pPr>
            <w:r>
              <w:rPr>
                <w:sz w:val="18"/>
              </w:rPr>
              <w:t>50</w:t>
            </w:r>
          </w:p>
        </w:tc>
        <w:tc>
          <w:tcPr>
            <w:tcW w:w="720" w:type="dxa"/>
            <w:tcMar>
              <w:top w:w="65" w:type="dxa"/>
              <w:left w:w="65" w:type="dxa"/>
              <w:bottom w:w="65" w:type="dxa"/>
              <w:right w:w="65" w:type="dxa"/>
            </w:tcMar>
            <w:vAlign w:val="center"/>
          </w:tcPr>
          <w:p w14:paraId="1084E507" w14:textId="77777777" w:rsidR="00564C6B" w:rsidRDefault="00000000">
            <w:pPr>
              <w:spacing w:before="40" w:after="40" w:line="240" w:lineRule="auto"/>
              <w:jc w:val="center"/>
            </w:pPr>
            <w:r>
              <w:rPr>
                <w:sz w:val="18"/>
              </w:rPr>
              <w:t>16</w:t>
            </w:r>
          </w:p>
        </w:tc>
        <w:tc>
          <w:tcPr>
            <w:tcW w:w="792" w:type="dxa"/>
            <w:tcMar>
              <w:top w:w="65" w:type="dxa"/>
              <w:left w:w="65" w:type="dxa"/>
              <w:bottom w:w="65" w:type="dxa"/>
              <w:right w:w="65" w:type="dxa"/>
            </w:tcMar>
            <w:vAlign w:val="center"/>
          </w:tcPr>
          <w:p w14:paraId="5552EBB3"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692907AB"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66181C8F"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460C9A4D"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6C885B94" w14:textId="77777777" w:rsidR="00564C6B" w:rsidRDefault="00000000">
            <w:pPr>
              <w:spacing w:before="40" w:after="40" w:line="240" w:lineRule="auto"/>
              <w:jc w:val="center"/>
            </w:pPr>
            <w:r>
              <w:rPr>
                <w:sz w:val="18"/>
              </w:rPr>
              <w:t>—</w:t>
            </w:r>
          </w:p>
        </w:tc>
      </w:tr>
      <w:tr w:rsidR="00564C6B" w14:paraId="06FE4538" w14:textId="77777777">
        <w:trPr>
          <w:cantSplit/>
          <w:jc w:val="center"/>
        </w:trPr>
        <w:tc>
          <w:tcPr>
            <w:tcW w:w="2376" w:type="dxa"/>
            <w:tcMar>
              <w:top w:w="65" w:type="dxa"/>
              <w:left w:w="65" w:type="dxa"/>
              <w:bottom w:w="65" w:type="dxa"/>
              <w:right w:w="65" w:type="dxa"/>
            </w:tcMar>
            <w:vAlign w:val="center"/>
          </w:tcPr>
          <w:p w14:paraId="759856D7" w14:textId="77777777" w:rsidR="00564C6B" w:rsidRDefault="00000000">
            <w:pPr>
              <w:spacing w:before="40" w:after="40" w:line="240" w:lineRule="auto"/>
            </w:pPr>
            <w:r>
              <w:rPr>
                <w:sz w:val="18"/>
              </w:rPr>
              <w:t>Religion: Orthodox</w:t>
            </w:r>
          </w:p>
        </w:tc>
        <w:tc>
          <w:tcPr>
            <w:tcW w:w="691" w:type="dxa"/>
            <w:tcMar>
              <w:top w:w="65" w:type="dxa"/>
              <w:left w:w="65" w:type="dxa"/>
              <w:bottom w:w="65" w:type="dxa"/>
              <w:right w:w="65" w:type="dxa"/>
            </w:tcMar>
            <w:vAlign w:val="center"/>
          </w:tcPr>
          <w:p w14:paraId="70486825" w14:textId="77777777" w:rsidR="00564C6B" w:rsidRDefault="00000000">
            <w:pPr>
              <w:spacing w:before="40" w:after="40" w:line="240" w:lineRule="auto"/>
              <w:jc w:val="center"/>
            </w:pPr>
            <w:r>
              <w:rPr>
                <w:sz w:val="18"/>
              </w:rPr>
              <w:t>9</w:t>
            </w:r>
          </w:p>
        </w:tc>
        <w:tc>
          <w:tcPr>
            <w:tcW w:w="720" w:type="dxa"/>
            <w:tcMar>
              <w:top w:w="65" w:type="dxa"/>
              <w:left w:w="65" w:type="dxa"/>
              <w:bottom w:w="65" w:type="dxa"/>
              <w:right w:w="65" w:type="dxa"/>
            </w:tcMar>
            <w:vAlign w:val="center"/>
          </w:tcPr>
          <w:p w14:paraId="24D03ED1" w14:textId="77777777" w:rsidR="00564C6B" w:rsidRDefault="00000000">
            <w:pPr>
              <w:spacing w:before="40" w:after="40" w:line="240" w:lineRule="auto"/>
              <w:jc w:val="center"/>
            </w:pPr>
            <w:r>
              <w:rPr>
                <w:sz w:val="18"/>
              </w:rPr>
              <w:t>3</w:t>
            </w:r>
          </w:p>
        </w:tc>
        <w:tc>
          <w:tcPr>
            <w:tcW w:w="792" w:type="dxa"/>
            <w:tcMar>
              <w:top w:w="65" w:type="dxa"/>
              <w:left w:w="65" w:type="dxa"/>
              <w:bottom w:w="65" w:type="dxa"/>
              <w:right w:w="65" w:type="dxa"/>
            </w:tcMar>
            <w:vAlign w:val="center"/>
          </w:tcPr>
          <w:p w14:paraId="640696A4"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6BCDECB0"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55FE1758"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0FD26B1B"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1663A003" w14:textId="77777777" w:rsidR="00564C6B" w:rsidRDefault="00000000">
            <w:pPr>
              <w:spacing w:before="40" w:after="40" w:line="240" w:lineRule="auto"/>
              <w:jc w:val="center"/>
            </w:pPr>
            <w:r>
              <w:rPr>
                <w:sz w:val="18"/>
              </w:rPr>
              <w:t>—</w:t>
            </w:r>
          </w:p>
        </w:tc>
      </w:tr>
      <w:tr w:rsidR="00564C6B" w14:paraId="4AB397EC" w14:textId="77777777">
        <w:trPr>
          <w:cantSplit/>
          <w:jc w:val="center"/>
        </w:trPr>
        <w:tc>
          <w:tcPr>
            <w:tcW w:w="2376" w:type="dxa"/>
            <w:tcMar>
              <w:top w:w="65" w:type="dxa"/>
              <w:left w:w="65" w:type="dxa"/>
              <w:bottom w:w="65" w:type="dxa"/>
              <w:right w:w="65" w:type="dxa"/>
            </w:tcMar>
            <w:vAlign w:val="center"/>
          </w:tcPr>
          <w:p w14:paraId="63B23CAC" w14:textId="77777777" w:rsidR="00564C6B" w:rsidRDefault="00000000">
            <w:pPr>
              <w:spacing w:before="40" w:after="40" w:line="240" w:lineRule="auto"/>
            </w:pPr>
            <w:r>
              <w:rPr>
                <w:sz w:val="18"/>
              </w:rPr>
              <w:t>Religion: Orthodox</w:t>
            </w:r>
          </w:p>
        </w:tc>
        <w:tc>
          <w:tcPr>
            <w:tcW w:w="691" w:type="dxa"/>
            <w:tcMar>
              <w:top w:w="65" w:type="dxa"/>
              <w:left w:w="65" w:type="dxa"/>
              <w:bottom w:w="65" w:type="dxa"/>
              <w:right w:w="65" w:type="dxa"/>
            </w:tcMar>
            <w:vAlign w:val="center"/>
          </w:tcPr>
          <w:p w14:paraId="47CE8FB0" w14:textId="77777777" w:rsidR="00564C6B" w:rsidRDefault="00000000">
            <w:pPr>
              <w:spacing w:before="40" w:after="40" w:line="240" w:lineRule="auto"/>
              <w:jc w:val="center"/>
            </w:pPr>
            <w:r>
              <w:rPr>
                <w:sz w:val="18"/>
              </w:rPr>
              <w:t>9</w:t>
            </w:r>
          </w:p>
        </w:tc>
        <w:tc>
          <w:tcPr>
            <w:tcW w:w="720" w:type="dxa"/>
            <w:tcMar>
              <w:top w:w="65" w:type="dxa"/>
              <w:left w:w="65" w:type="dxa"/>
              <w:bottom w:w="65" w:type="dxa"/>
              <w:right w:w="65" w:type="dxa"/>
            </w:tcMar>
            <w:vAlign w:val="center"/>
          </w:tcPr>
          <w:p w14:paraId="5A6B40C8" w14:textId="77777777" w:rsidR="00564C6B" w:rsidRDefault="00000000">
            <w:pPr>
              <w:spacing w:before="40" w:after="40" w:line="240" w:lineRule="auto"/>
              <w:jc w:val="center"/>
            </w:pPr>
            <w:r>
              <w:rPr>
                <w:sz w:val="18"/>
              </w:rPr>
              <w:t>3</w:t>
            </w:r>
          </w:p>
        </w:tc>
        <w:tc>
          <w:tcPr>
            <w:tcW w:w="792" w:type="dxa"/>
            <w:tcMar>
              <w:top w:w="65" w:type="dxa"/>
              <w:left w:w="65" w:type="dxa"/>
              <w:bottom w:w="65" w:type="dxa"/>
              <w:right w:w="65" w:type="dxa"/>
            </w:tcMar>
            <w:vAlign w:val="center"/>
          </w:tcPr>
          <w:p w14:paraId="5FA11D6F"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42F310ED"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01DD39A1"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1EF88DB0"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40605542" w14:textId="77777777" w:rsidR="00564C6B" w:rsidRDefault="00000000">
            <w:pPr>
              <w:spacing w:before="40" w:after="40" w:line="240" w:lineRule="auto"/>
              <w:jc w:val="center"/>
            </w:pPr>
            <w:r>
              <w:rPr>
                <w:sz w:val="18"/>
              </w:rPr>
              <w:t>—</w:t>
            </w:r>
          </w:p>
        </w:tc>
      </w:tr>
      <w:tr w:rsidR="00564C6B" w14:paraId="5222E6E1" w14:textId="77777777">
        <w:trPr>
          <w:cantSplit/>
          <w:jc w:val="center"/>
        </w:trPr>
        <w:tc>
          <w:tcPr>
            <w:tcW w:w="2376" w:type="dxa"/>
            <w:tcMar>
              <w:top w:w="65" w:type="dxa"/>
              <w:left w:w="65" w:type="dxa"/>
              <w:bottom w:w="65" w:type="dxa"/>
              <w:right w:w="65" w:type="dxa"/>
            </w:tcMar>
            <w:vAlign w:val="center"/>
          </w:tcPr>
          <w:p w14:paraId="66D8157E" w14:textId="77777777" w:rsidR="00564C6B" w:rsidRDefault="00000000">
            <w:pPr>
              <w:spacing w:before="40" w:after="40" w:line="240" w:lineRule="auto"/>
            </w:pPr>
            <w:r>
              <w:rPr>
                <w:sz w:val="18"/>
              </w:rPr>
              <w:t>Religion: Orthodox</w:t>
            </w:r>
          </w:p>
        </w:tc>
        <w:tc>
          <w:tcPr>
            <w:tcW w:w="691" w:type="dxa"/>
            <w:tcMar>
              <w:top w:w="65" w:type="dxa"/>
              <w:left w:w="65" w:type="dxa"/>
              <w:bottom w:w="65" w:type="dxa"/>
              <w:right w:w="65" w:type="dxa"/>
            </w:tcMar>
            <w:vAlign w:val="center"/>
          </w:tcPr>
          <w:p w14:paraId="0ABD7E09" w14:textId="77777777" w:rsidR="00564C6B" w:rsidRDefault="00000000">
            <w:pPr>
              <w:spacing w:before="40" w:after="40" w:line="240" w:lineRule="auto"/>
              <w:jc w:val="center"/>
            </w:pPr>
            <w:r>
              <w:rPr>
                <w:sz w:val="18"/>
              </w:rPr>
              <w:t>9</w:t>
            </w:r>
          </w:p>
        </w:tc>
        <w:tc>
          <w:tcPr>
            <w:tcW w:w="720" w:type="dxa"/>
            <w:tcMar>
              <w:top w:w="65" w:type="dxa"/>
              <w:left w:w="65" w:type="dxa"/>
              <w:bottom w:w="65" w:type="dxa"/>
              <w:right w:w="65" w:type="dxa"/>
            </w:tcMar>
            <w:vAlign w:val="center"/>
          </w:tcPr>
          <w:p w14:paraId="2298CB08" w14:textId="77777777" w:rsidR="00564C6B" w:rsidRDefault="00000000">
            <w:pPr>
              <w:spacing w:before="40" w:after="40" w:line="240" w:lineRule="auto"/>
              <w:jc w:val="center"/>
            </w:pPr>
            <w:r>
              <w:rPr>
                <w:sz w:val="18"/>
              </w:rPr>
              <w:t>3</w:t>
            </w:r>
          </w:p>
        </w:tc>
        <w:tc>
          <w:tcPr>
            <w:tcW w:w="792" w:type="dxa"/>
            <w:tcMar>
              <w:top w:w="65" w:type="dxa"/>
              <w:left w:w="65" w:type="dxa"/>
              <w:bottom w:w="65" w:type="dxa"/>
              <w:right w:w="65" w:type="dxa"/>
            </w:tcMar>
            <w:vAlign w:val="center"/>
          </w:tcPr>
          <w:p w14:paraId="5AB1A861"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6C956D19"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3B874C72"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508C8EB3"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3B4B4856" w14:textId="77777777" w:rsidR="00564C6B" w:rsidRDefault="00000000">
            <w:pPr>
              <w:spacing w:before="40" w:after="40" w:line="240" w:lineRule="auto"/>
              <w:jc w:val="center"/>
            </w:pPr>
            <w:r>
              <w:rPr>
                <w:sz w:val="18"/>
              </w:rPr>
              <w:t>—</w:t>
            </w:r>
          </w:p>
        </w:tc>
      </w:tr>
      <w:tr w:rsidR="00564C6B" w14:paraId="326ED357" w14:textId="77777777">
        <w:trPr>
          <w:cantSplit/>
          <w:jc w:val="center"/>
        </w:trPr>
        <w:tc>
          <w:tcPr>
            <w:tcW w:w="2376" w:type="dxa"/>
            <w:tcMar>
              <w:top w:w="65" w:type="dxa"/>
              <w:left w:w="65" w:type="dxa"/>
              <w:bottom w:w="65" w:type="dxa"/>
              <w:right w:w="65" w:type="dxa"/>
            </w:tcMar>
            <w:vAlign w:val="center"/>
          </w:tcPr>
          <w:p w14:paraId="20002533" w14:textId="77777777" w:rsidR="00564C6B" w:rsidRDefault="00000000">
            <w:pPr>
              <w:spacing w:before="40" w:after="40" w:line="240" w:lineRule="auto"/>
            </w:pPr>
            <w:r>
              <w:rPr>
                <w:sz w:val="18"/>
              </w:rPr>
              <w:lastRenderedPageBreak/>
              <w:t>Religion: Other/Unknown</w:t>
            </w:r>
          </w:p>
        </w:tc>
        <w:tc>
          <w:tcPr>
            <w:tcW w:w="691" w:type="dxa"/>
            <w:tcMar>
              <w:top w:w="65" w:type="dxa"/>
              <w:left w:w="65" w:type="dxa"/>
              <w:bottom w:w="65" w:type="dxa"/>
              <w:right w:w="65" w:type="dxa"/>
            </w:tcMar>
            <w:vAlign w:val="center"/>
          </w:tcPr>
          <w:p w14:paraId="409FD8BD" w14:textId="77777777" w:rsidR="00564C6B" w:rsidRDefault="00000000">
            <w:pPr>
              <w:spacing w:before="40" w:after="40" w:line="240" w:lineRule="auto"/>
              <w:jc w:val="center"/>
            </w:pPr>
            <w:r>
              <w:rPr>
                <w:sz w:val="18"/>
              </w:rPr>
              <w:t>759</w:t>
            </w:r>
          </w:p>
        </w:tc>
        <w:tc>
          <w:tcPr>
            <w:tcW w:w="720" w:type="dxa"/>
            <w:tcMar>
              <w:top w:w="65" w:type="dxa"/>
              <w:left w:w="65" w:type="dxa"/>
              <w:bottom w:w="65" w:type="dxa"/>
              <w:right w:w="65" w:type="dxa"/>
            </w:tcMar>
            <w:vAlign w:val="center"/>
          </w:tcPr>
          <w:p w14:paraId="4F4AA1E0" w14:textId="77777777" w:rsidR="00564C6B" w:rsidRDefault="00000000">
            <w:pPr>
              <w:spacing w:before="40" w:after="40" w:line="240" w:lineRule="auto"/>
              <w:jc w:val="center"/>
            </w:pPr>
            <w:r>
              <w:rPr>
                <w:sz w:val="18"/>
              </w:rPr>
              <w:t>145</w:t>
            </w:r>
          </w:p>
        </w:tc>
        <w:tc>
          <w:tcPr>
            <w:tcW w:w="792" w:type="dxa"/>
            <w:tcMar>
              <w:top w:w="65" w:type="dxa"/>
              <w:left w:w="65" w:type="dxa"/>
              <w:bottom w:w="65" w:type="dxa"/>
              <w:right w:w="65" w:type="dxa"/>
            </w:tcMar>
            <w:vAlign w:val="center"/>
          </w:tcPr>
          <w:p w14:paraId="7D30F8B2"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5AC1BB33" w14:textId="77777777" w:rsidR="00564C6B" w:rsidRDefault="00000000">
            <w:pPr>
              <w:spacing w:before="40" w:after="40" w:line="240" w:lineRule="auto"/>
              <w:jc w:val="center"/>
            </w:pPr>
            <w:r>
              <w:rPr>
                <w:sz w:val="18"/>
              </w:rPr>
              <w:t>0.615 (0.565–0.664)</w:t>
            </w:r>
          </w:p>
        </w:tc>
        <w:tc>
          <w:tcPr>
            <w:tcW w:w="792" w:type="dxa"/>
            <w:tcMar>
              <w:top w:w="65" w:type="dxa"/>
              <w:left w:w="65" w:type="dxa"/>
              <w:bottom w:w="65" w:type="dxa"/>
              <w:right w:w="65" w:type="dxa"/>
            </w:tcMar>
            <w:vAlign w:val="center"/>
          </w:tcPr>
          <w:p w14:paraId="55377B01" w14:textId="77777777" w:rsidR="00564C6B" w:rsidRDefault="00000000">
            <w:pPr>
              <w:spacing w:before="40" w:after="40" w:line="240" w:lineRule="auto"/>
              <w:jc w:val="center"/>
            </w:pPr>
            <w:r>
              <w:rPr>
                <w:sz w:val="18"/>
              </w:rPr>
              <w:t>0.151</w:t>
            </w:r>
          </w:p>
        </w:tc>
        <w:tc>
          <w:tcPr>
            <w:tcW w:w="965" w:type="dxa"/>
            <w:tcMar>
              <w:top w:w="65" w:type="dxa"/>
              <w:left w:w="65" w:type="dxa"/>
              <w:bottom w:w="65" w:type="dxa"/>
              <w:right w:w="65" w:type="dxa"/>
            </w:tcMar>
            <w:vAlign w:val="center"/>
          </w:tcPr>
          <w:p w14:paraId="4C76A948" w14:textId="77777777" w:rsidR="00564C6B" w:rsidRDefault="00000000">
            <w:pPr>
              <w:spacing w:before="40" w:after="40" w:line="240" w:lineRule="auto"/>
              <w:jc w:val="center"/>
            </w:pPr>
            <w:r>
              <w:rPr>
                <w:sz w:val="18"/>
              </w:rPr>
              <w:t>0.72</w:t>
            </w:r>
          </w:p>
        </w:tc>
        <w:tc>
          <w:tcPr>
            <w:tcW w:w="1224" w:type="dxa"/>
            <w:tcMar>
              <w:top w:w="65" w:type="dxa"/>
              <w:left w:w="65" w:type="dxa"/>
              <w:bottom w:w="65" w:type="dxa"/>
              <w:right w:w="65" w:type="dxa"/>
            </w:tcMar>
            <w:vAlign w:val="center"/>
          </w:tcPr>
          <w:p w14:paraId="7F4919C7" w14:textId="77777777" w:rsidR="00564C6B" w:rsidRDefault="00000000">
            <w:pPr>
              <w:spacing w:before="40" w:after="40" w:line="240" w:lineRule="auto"/>
              <w:jc w:val="center"/>
            </w:pPr>
            <w:r>
              <w:rPr>
                <w:sz w:val="18"/>
              </w:rPr>
              <w:t>-0.013</w:t>
            </w:r>
          </w:p>
        </w:tc>
      </w:tr>
      <w:tr w:rsidR="00564C6B" w14:paraId="5277E9CD" w14:textId="77777777">
        <w:trPr>
          <w:cantSplit/>
          <w:jc w:val="center"/>
        </w:trPr>
        <w:tc>
          <w:tcPr>
            <w:tcW w:w="2376" w:type="dxa"/>
            <w:tcMar>
              <w:top w:w="65" w:type="dxa"/>
              <w:left w:w="65" w:type="dxa"/>
              <w:bottom w:w="65" w:type="dxa"/>
              <w:right w:w="65" w:type="dxa"/>
            </w:tcMar>
            <w:vAlign w:val="center"/>
          </w:tcPr>
          <w:p w14:paraId="60AE8798" w14:textId="77777777" w:rsidR="00564C6B" w:rsidRDefault="00000000">
            <w:pPr>
              <w:spacing w:before="40" w:after="40" w:line="240" w:lineRule="auto"/>
            </w:pPr>
            <w:r>
              <w:rPr>
                <w:sz w:val="18"/>
              </w:rPr>
              <w:t>Religion: Other/Unknown</w:t>
            </w:r>
          </w:p>
        </w:tc>
        <w:tc>
          <w:tcPr>
            <w:tcW w:w="691" w:type="dxa"/>
            <w:tcMar>
              <w:top w:w="65" w:type="dxa"/>
              <w:left w:w="65" w:type="dxa"/>
              <w:bottom w:w="65" w:type="dxa"/>
              <w:right w:w="65" w:type="dxa"/>
            </w:tcMar>
            <w:vAlign w:val="center"/>
          </w:tcPr>
          <w:p w14:paraId="2294CE01" w14:textId="77777777" w:rsidR="00564C6B" w:rsidRDefault="00000000">
            <w:pPr>
              <w:spacing w:before="40" w:after="40" w:line="240" w:lineRule="auto"/>
              <w:jc w:val="center"/>
            </w:pPr>
            <w:r>
              <w:rPr>
                <w:sz w:val="18"/>
              </w:rPr>
              <w:t>759</w:t>
            </w:r>
          </w:p>
        </w:tc>
        <w:tc>
          <w:tcPr>
            <w:tcW w:w="720" w:type="dxa"/>
            <w:tcMar>
              <w:top w:w="65" w:type="dxa"/>
              <w:left w:w="65" w:type="dxa"/>
              <w:bottom w:w="65" w:type="dxa"/>
              <w:right w:w="65" w:type="dxa"/>
            </w:tcMar>
            <w:vAlign w:val="center"/>
          </w:tcPr>
          <w:p w14:paraId="41AFB289" w14:textId="77777777" w:rsidR="00564C6B" w:rsidRDefault="00000000">
            <w:pPr>
              <w:spacing w:before="40" w:after="40" w:line="240" w:lineRule="auto"/>
              <w:jc w:val="center"/>
            </w:pPr>
            <w:r>
              <w:rPr>
                <w:sz w:val="18"/>
              </w:rPr>
              <w:t>145</w:t>
            </w:r>
          </w:p>
        </w:tc>
        <w:tc>
          <w:tcPr>
            <w:tcW w:w="792" w:type="dxa"/>
            <w:tcMar>
              <w:top w:w="65" w:type="dxa"/>
              <w:left w:w="65" w:type="dxa"/>
              <w:bottom w:w="65" w:type="dxa"/>
              <w:right w:w="65" w:type="dxa"/>
            </w:tcMar>
            <w:vAlign w:val="center"/>
          </w:tcPr>
          <w:p w14:paraId="0C611820"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3E73BC0" w14:textId="77777777" w:rsidR="00564C6B" w:rsidRDefault="00000000">
            <w:pPr>
              <w:spacing w:before="40" w:after="40" w:line="240" w:lineRule="auto"/>
              <w:jc w:val="center"/>
            </w:pPr>
            <w:r>
              <w:rPr>
                <w:sz w:val="18"/>
              </w:rPr>
              <w:t>0.589 (0.537–0.642)</w:t>
            </w:r>
          </w:p>
        </w:tc>
        <w:tc>
          <w:tcPr>
            <w:tcW w:w="792" w:type="dxa"/>
            <w:tcMar>
              <w:top w:w="65" w:type="dxa"/>
              <w:left w:w="65" w:type="dxa"/>
              <w:bottom w:w="65" w:type="dxa"/>
              <w:right w:w="65" w:type="dxa"/>
            </w:tcMar>
            <w:vAlign w:val="center"/>
          </w:tcPr>
          <w:p w14:paraId="58EBEA19" w14:textId="77777777" w:rsidR="00564C6B" w:rsidRDefault="00000000">
            <w:pPr>
              <w:spacing w:before="40" w:after="40" w:line="240" w:lineRule="auto"/>
              <w:jc w:val="center"/>
            </w:pPr>
            <w:r>
              <w:rPr>
                <w:sz w:val="18"/>
              </w:rPr>
              <w:t>0.153</w:t>
            </w:r>
          </w:p>
        </w:tc>
        <w:tc>
          <w:tcPr>
            <w:tcW w:w="965" w:type="dxa"/>
            <w:tcMar>
              <w:top w:w="65" w:type="dxa"/>
              <w:left w:w="65" w:type="dxa"/>
              <w:bottom w:w="65" w:type="dxa"/>
              <w:right w:w="65" w:type="dxa"/>
            </w:tcMar>
            <w:vAlign w:val="center"/>
          </w:tcPr>
          <w:p w14:paraId="6D80A782" w14:textId="77777777" w:rsidR="00564C6B" w:rsidRDefault="00000000">
            <w:pPr>
              <w:spacing w:before="40" w:after="40" w:line="240" w:lineRule="auto"/>
              <w:jc w:val="center"/>
            </w:pPr>
            <w:r>
              <w:rPr>
                <w:sz w:val="18"/>
              </w:rPr>
              <w:t>0.66</w:t>
            </w:r>
          </w:p>
        </w:tc>
        <w:tc>
          <w:tcPr>
            <w:tcW w:w="1224" w:type="dxa"/>
            <w:tcMar>
              <w:top w:w="65" w:type="dxa"/>
              <w:left w:w="65" w:type="dxa"/>
              <w:bottom w:w="65" w:type="dxa"/>
              <w:right w:w="65" w:type="dxa"/>
            </w:tcMar>
            <w:vAlign w:val="center"/>
          </w:tcPr>
          <w:p w14:paraId="7BA70BAD" w14:textId="77777777" w:rsidR="00564C6B" w:rsidRDefault="00000000">
            <w:pPr>
              <w:spacing w:before="40" w:after="40" w:line="240" w:lineRule="auto"/>
              <w:jc w:val="center"/>
            </w:pPr>
            <w:r>
              <w:rPr>
                <w:sz w:val="18"/>
              </w:rPr>
              <w:t>-0.010</w:t>
            </w:r>
          </w:p>
        </w:tc>
      </w:tr>
      <w:tr w:rsidR="00564C6B" w14:paraId="1EBE3E90" w14:textId="77777777">
        <w:trPr>
          <w:cantSplit/>
          <w:jc w:val="center"/>
        </w:trPr>
        <w:tc>
          <w:tcPr>
            <w:tcW w:w="2376" w:type="dxa"/>
            <w:tcMar>
              <w:top w:w="65" w:type="dxa"/>
              <w:left w:w="65" w:type="dxa"/>
              <w:bottom w:w="65" w:type="dxa"/>
              <w:right w:w="65" w:type="dxa"/>
            </w:tcMar>
            <w:vAlign w:val="center"/>
          </w:tcPr>
          <w:p w14:paraId="5D514459" w14:textId="77777777" w:rsidR="00564C6B" w:rsidRDefault="00000000">
            <w:pPr>
              <w:spacing w:before="40" w:after="40" w:line="240" w:lineRule="auto"/>
            </w:pPr>
            <w:r>
              <w:rPr>
                <w:sz w:val="18"/>
              </w:rPr>
              <w:t>Religion: Other/Unknown</w:t>
            </w:r>
          </w:p>
        </w:tc>
        <w:tc>
          <w:tcPr>
            <w:tcW w:w="691" w:type="dxa"/>
            <w:tcMar>
              <w:top w:w="65" w:type="dxa"/>
              <w:left w:w="65" w:type="dxa"/>
              <w:bottom w:w="65" w:type="dxa"/>
              <w:right w:w="65" w:type="dxa"/>
            </w:tcMar>
            <w:vAlign w:val="center"/>
          </w:tcPr>
          <w:p w14:paraId="11B7F33C" w14:textId="77777777" w:rsidR="00564C6B" w:rsidRDefault="00000000">
            <w:pPr>
              <w:spacing w:before="40" w:after="40" w:line="240" w:lineRule="auto"/>
              <w:jc w:val="center"/>
            </w:pPr>
            <w:r>
              <w:rPr>
                <w:sz w:val="18"/>
              </w:rPr>
              <w:t>759</w:t>
            </w:r>
          </w:p>
        </w:tc>
        <w:tc>
          <w:tcPr>
            <w:tcW w:w="720" w:type="dxa"/>
            <w:tcMar>
              <w:top w:w="65" w:type="dxa"/>
              <w:left w:w="65" w:type="dxa"/>
              <w:bottom w:w="65" w:type="dxa"/>
              <w:right w:w="65" w:type="dxa"/>
            </w:tcMar>
            <w:vAlign w:val="center"/>
          </w:tcPr>
          <w:p w14:paraId="58FB03A9" w14:textId="77777777" w:rsidR="00564C6B" w:rsidRDefault="00000000">
            <w:pPr>
              <w:spacing w:before="40" w:after="40" w:line="240" w:lineRule="auto"/>
              <w:jc w:val="center"/>
            </w:pPr>
            <w:r>
              <w:rPr>
                <w:sz w:val="18"/>
              </w:rPr>
              <w:t>145</w:t>
            </w:r>
          </w:p>
        </w:tc>
        <w:tc>
          <w:tcPr>
            <w:tcW w:w="792" w:type="dxa"/>
            <w:tcMar>
              <w:top w:w="65" w:type="dxa"/>
              <w:left w:w="65" w:type="dxa"/>
              <w:bottom w:w="65" w:type="dxa"/>
              <w:right w:w="65" w:type="dxa"/>
            </w:tcMar>
            <w:vAlign w:val="center"/>
          </w:tcPr>
          <w:p w14:paraId="30C85372"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10360938" w14:textId="77777777" w:rsidR="00564C6B" w:rsidRDefault="00000000">
            <w:pPr>
              <w:spacing w:before="40" w:after="40" w:line="240" w:lineRule="auto"/>
              <w:jc w:val="center"/>
            </w:pPr>
            <w:r>
              <w:rPr>
                <w:sz w:val="18"/>
              </w:rPr>
              <w:t>0.547 (0.494–0.603)</w:t>
            </w:r>
          </w:p>
        </w:tc>
        <w:tc>
          <w:tcPr>
            <w:tcW w:w="792" w:type="dxa"/>
            <w:tcMar>
              <w:top w:w="65" w:type="dxa"/>
              <w:left w:w="65" w:type="dxa"/>
              <w:bottom w:w="65" w:type="dxa"/>
              <w:right w:w="65" w:type="dxa"/>
            </w:tcMar>
            <w:vAlign w:val="center"/>
          </w:tcPr>
          <w:p w14:paraId="040C63CB" w14:textId="77777777" w:rsidR="00564C6B" w:rsidRDefault="00000000">
            <w:pPr>
              <w:spacing w:before="40" w:after="40" w:line="240" w:lineRule="auto"/>
              <w:jc w:val="center"/>
            </w:pPr>
            <w:r>
              <w:rPr>
                <w:sz w:val="18"/>
              </w:rPr>
              <w:t>0.155</w:t>
            </w:r>
          </w:p>
        </w:tc>
        <w:tc>
          <w:tcPr>
            <w:tcW w:w="965" w:type="dxa"/>
            <w:tcMar>
              <w:top w:w="65" w:type="dxa"/>
              <w:left w:w="65" w:type="dxa"/>
              <w:bottom w:w="65" w:type="dxa"/>
              <w:right w:w="65" w:type="dxa"/>
            </w:tcMar>
            <w:vAlign w:val="center"/>
          </w:tcPr>
          <w:p w14:paraId="6A5D09EE" w14:textId="77777777" w:rsidR="00564C6B" w:rsidRDefault="00000000">
            <w:pPr>
              <w:spacing w:before="40" w:after="40" w:line="240" w:lineRule="auto"/>
              <w:jc w:val="center"/>
            </w:pPr>
            <w:r>
              <w:rPr>
                <w:sz w:val="18"/>
              </w:rPr>
              <w:t>0.31</w:t>
            </w:r>
          </w:p>
        </w:tc>
        <w:tc>
          <w:tcPr>
            <w:tcW w:w="1224" w:type="dxa"/>
            <w:tcMar>
              <w:top w:w="65" w:type="dxa"/>
              <w:left w:w="65" w:type="dxa"/>
              <w:bottom w:w="65" w:type="dxa"/>
              <w:right w:w="65" w:type="dxa"/>
            </w:tcMar>
            <w:vAlign w:val="center"/>
          </w:tcPr>
          <w:p w14:paraId="0E52EF97" w14:textId="77777777" w:rsidR="00564C6B" w:rsidRDefault="00000000">
            <w:pPr>
              <w:spacing w:before="40" w:after="40" w:line="240" w:lineRule="auto"/>
              <w:jc w:val="center"/>
            </w:pPr>
            <w:r>
              <w:rPr>
                <w:sz w:val="18"/>
              </w:rPr>
              <w:t>-0.021</w:t>
            </w:r>
          </w:p>
        </w:tc>
      </w:tr>
      <w:tr w:rsidR="00564C6B" w14:paraId="10290673" w14:textId="77777777">
        <w:trPr>
          <w:cantSplit/>
          <w:jc w:val="center"/>
        </w:trPr>
        <w:tc>
          <w:tcPr>
            <w:tcW w:w="2376" w:type="dxa"/>
            <w:tcMar>
              <w:top w:w="65" w:type="dxa"/>
              <w:left w:w="65" w:type="dxa"/>
              <w:bottom w:w="65" w:type="dxa"/>
              <w:right w:w="65" w:type="dxa"/>
            </w:tcMar>
            <w:vAlign w:val="center"/>
          </w:tcPr>
          <w:p w14:paraId="0372D177" w14:textId="77777777" w:rsidR="00564C6B" w:rsidRDefault="00000000">
            <w:pPr>
              <w:spacing w:before="40" w:after="40" w:line="240" w:lineRule="auto"/>
            </w:pPr>
            <w:r>
              <w:rPr>
                <w:sz w:val="18"/>
              </w:rPr>
              <w:t>Religion: Protestant</w:t>
            </w:r>
          </w:p>
        </w:tc>
        <w:tc>
          <w:tcPr>
            <w:tcW w:w="691" w:type="dxa"/>
            <w:tcMar>
              <w:top w:w="65" w:type="dxa"/>
              <w:left w:w="65" w:type="dxa"/>
              <w:bottom w:w="65" w:type="dxa"/>
              <w:right w:w="65" w:type="dxa"/>
            </w:tcMar>
            <w:vAlign w:val="center"/>
          </w:tcPr>
          <w:p w14:paraId="66DA69B7" w14:textId="77777777" w:rsidR="00564C6B" w:rsidRDefault="00000000">
            <w:pPr>
              <w:spacing w:before="40" w:after="40" w:line="240" w:lineRule="auto"/>
              <w:jc w:val="center"/>
            </w:pPr>
            <w:r>
              <w:rPr>
                <w:sz w:val="18"/>
              </w:rPr>
              <w:t>4,654</w:t>
            </w:r>
          </w:p>
        </w:tc>
        <w:tc>
          <w:tcPr>
            <w:tcW w:w="720" w:type="dxa"/>
            <w:tcMar>
              <w:top w:w="65" w:type="dxa"/>
              <w:left w:w="65" w:type="dxa"/>
              <w:bottom w:w="65" w:type="dxa"/>
              <w:right w:w="65" w:type="dxa"/>
            </w:tcMar>
            <w:vAlign w:val="center"/>
          </w:tcPr>
          <w:p w14:paraId="6416871E" w14:textId="77777777" w:rsidR="00564C6B" w:rsidRDefault="00000000">
            <w:pPr>
              <w:spacing w:before="40" w:after="40" w:line="240" w:lineRule="auto"/>
              <w:jc w:val="center"/>
            </w:pPr>
            <w:r>
              <w:rPr>
                <w:sz w:val="18"/>
              </w:rPr>
              <w:t>793</w:t>
            </w:r>
          </w:p>
        </w:tc>
        <w:tc>
          <w:tcPr>
            <w:tcW w:w="792" w:type="dxa"/>
            <w:tcMar>
              <w:top w:w="65" w:type="dxa"/>
              <w:left w:w="65" w:type="dxa"/>
              <w:bottom w:w="65" w:type="dxa"/>
              <w:right w:w="65" w:type="dxa"/>
            </w:tcMar>
            <w:vAlign w:val="center"/>
          </w:tcPr>
          <w:p w14:paraId="4F4A6A7B"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74E3CFB1" w14:textId="77777777" w:rsidR="00564C6B" w:rsidRDefault="00000000">
            <w:pPr>
              <w:spacing w:before="40" w:after="40" w:line="240" w:lineRule="auto"/>
              <w:jc w:val="center"/>
            </w:pPr>
            <w:r>
              <w:rPr>
                <w:sz w:val="18"/>
              </w:rPr>
              <w:t>0.665 (0.644–0.685)</w:t>
            </w:r>
          </w:p>
        </w:tc>
        <w:tc>
          <w:tcPr>
            <w:tcW w:w="792" w:type="dxa"/>
            <w:tcMar>
              <w:top w:w="65" w:type="dxa"/>
              <w:left w:w="65" w:type="dxa"/>
              <w:bottom w:w="65" w:type="dxa"/>
              <w:right w:w="65" w:type="dxa"/>
            </w:tcMar>
            <w:vAlign w:val="center"/>
          </w:tcPr>
          <w:p w14:paraId="62A39F6D" w14:textId="77777777" w:rsidR="00564C6B" w:rsidRDefault="00000000">
            <w:pPr>
              <w:spacing w:before="40" w:after="40" w:line="240" w:lineRule="auto"/>
              <w:jc w:val="center"/>
            </w:pPr>
            <w:r>
              <w:rPr>
                <w:sz w:val="18"/>
              </w:rPr>
              <w:t>0.134</w:t>
            </w:r>
          </w:p>
        </w:tc>
        <w:tc>
          <w:tcPr>
            <w:tcW w:w="965" w:type="dxa"/>
            <w:tcMar>
              <w:top w:w="65" w:type="dxa"/>
              <w:left w:w="65" w:type="dxa"/>
              <w:bottom w:w="65" w:type="dxa"/>
              <w:right w:w="65" w:type="dxa"/>
            </w:tcMar>
            <w:vAlign w:val="center"/>
          </w:tcPr>
          <w:p w14:paraId="3A28089E" w14:textId="77777777" w:rsidR="00564C6B" w:rsidRDefault="00000000">
            <w:pPr>
              <w:spacing w:before="40" w:after="40" w:line="240" w:lineRule="auto"/>
              <w:jc w:val="center"/>
            </w:pPr>
            <w:r>
              <w:rPr>
                <w:sz w:val="18"/>
              </w:rPr>
              <w:t>1.00</w:t>
            </w:r>
          </w:p>
        </w:tc>
        <w:tc>
          <w:tcPr>
            <w:tcW w:w="1224" w:type="dxa"/>
            <w:tcMar>
              <w:top w:w="65" w:type="dxa"/>
              <w:left w:w="65" w:type="dxa"/>
              <w:bottom w:w="65" w:type="dxa"/>
              <w:right w:w="65" w:type="dxa"/>
            </w:tcMar>
            <w:vAlign w:val="center"/>
          </w:tcPr>
          <w:p w14:paraId="2CDF5E15" w14:textId="77777777" w:rsidR="00564C6B" w:rsidRDefault="00000000">
            <w:pPr>
              <w:spacing w:before="40" w:after="40" w:line="240" w:lineRule="auto"/>
              <w:jc w:val="center"/>
            </w:pPr>
            <w:r>
              <w:rPr>
                <w:sz w:val="18"/>
              </w:rPr>
              <w:t>+0.003</w:t>
            </w:r>
          </w:p>
        </w:tc>
      </w:tr>
      <w:tr w:rsidR="00564C6B" w14:paraId="77C90AD1" w14:textId="77777777">
        <w:trPr>
          <w:cantSplit/>
          <w:jc w:val="center"/>
        </w:trPr>
        <w:tc>
          <w:tcPr>
            <w:tcW w:w="2376" w:type="dxa"/>
            <w:tcMar>
              <w:top w:w="65" w:type="dxa"/>
              <w:left w:w="65" w:type="dxa"/>
              <w:bottom w:w="65" w:type="dxa"/>
              <w:right w:w="65" w:type="dxa"/>
            </w:tcMar>
            <w:vAlign w:val="center"/>
          </w:tcPr>
          <w:p w14:paraId="10E933CF" w14:textId="77777777" w:rsidR="00564C6B" w:rsidRDefault="00000000">
            <w:pPr>
              <w:spacing w:before="40" w:after="40" w:line="240" w:lineRule="auto"/>
            </w:pPr>
            <w:r>
              <w:rPr>
                <w:sz w:val="18"/>
              </w:rPr>
              <w:t>Religion: Protestant</w:t>
            </w:r>
          </w:p>
        </w:tc>
        <w:tc>
          <w:tcPr>
            <w:tcW w:w="691" w:type="dxa"/>
            <w:tcMar>
              <w:top w:w="65" w:type="dxa"/>
              <w:left w:w="65" w:type="dxa"/>
              <w:bottom w:w="65" w:type="dxa"/>
              <w:right w:w="65" w:type="dxa"/>
            </w:tcMar>
            <w:vAlign w:val="center"/>
          </w:tcPr>
          <w:p w14:paraId="5D75515B" w14:textId="77777777" w:rsidR="00564C6B" w:rsidRDefault="00000000">
            <w:pPr>
              <w:spacing w:before="40" w:after="40" w:line="240" w:lineRule="auto"/>
              <w:jc w:val="center"/>
            </w:pPr>
            <w:r>
              <w:rPr>
                <w:sz w:val="18"/>
              </w:rPr>
              <w:t>4,654</w:t>
            </w:r>
          </w:p>
        </w:tc>
        <w:tc>
          <w:tcPr>
            <w:tcW w:w="720" w:type="dxa"/>
            <w:tcMar>
              <w:top w:w="65" w:type="dxa"/>
              <w:left w:w="65" w:type="dxa"/>
              <w:bottom w:w="65" w:type="dxa"/>
              <w:right w:w="65" w:type="dxa"/>
            </w:tcMar>
            <w:vAlign w:val="center"/>
          </w:tcPr>
          <w:p w14:paraId="78BF02FF" w14:textId="77777777" w:rsidR="00564C6B" w:rsidRDefault="00000000">
            <w:pPr>
              <w:spacing w:before="40" w:after="40" w:line="240" w:lineRule="auto"/>
              <w:jc w:val="center"/>
            </w:pPr>
            <w:r>
              <w:rPr>
                <w:sz w:val="18"/>
              </w:rPr>
              <w:t>793</w:t>
            </w:r>
          </w:p>
        </w:tc>
        <w:tc>
          <w:tcPr>
            <w:tcW w:w="792" w:type="dxa"/>
            <w:tcMar>
              <w:top w:w="65" w:type="dxa"/>
              <w:left w:w="65" w:type="dxa"/>
              <w:bottom w:w="65" w:type="dxa"/>
              <w:right w:w="65" w:type="dxa"/>
            </w:tcMar>
            <w:vAlign w:val="center"/>
          </w:tcPr>
          <w:p w14:paraId="52E2E2E7"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652791E8" w14:textId="77777777" w:rsidR="00564C6B" w:rsidRDefault="00000000">
            <w:pPr>
              <w:spacing w:before="40" w:after="40" w:line="240" w:lineRule="auto"/>
              <w:jc w:val="center"/>
            </w:pPr>
            <w:r>
              <w:rPr>
                <w:sz w:val="18"/>
              </w:rPr>
              <w:t>0.642 (0.620–0.662)</w:t>
            </w:r>
          </w:p>
        </w:tc>
        <w:tc>
          <w:tcPr>
            <w:tcW w:w="792" w:type="dxa"/>
            <w:tcMar>
              <w:top w:w="65" w:type="dxa"/>
              <w:left w:w="65" w:type="dxa"/>
              <w:bottom w:w="65" w:type="dxa"/>
              <w:right w:w="65" w:type="dxa"/>
            </w:tcMar>
            <w:vAlign w:val="center"/>
          </w:tcPr>
          <w:p w14:paraId="3A1550E4" w14:textId="77777777" w:rsidR="00564C6B" w:rsidRDefault="00000000">
            <w:pPr>
              <w:spacing w:before="40" w:after="40" w:line="240" w:lineRule="auto"/>
              <w:jc w:val="center"/>
            </w:pPr>
            <w:r>
              <w:rPr>
                <w:sz w:val="18"/>
              </w:rPr>
              <w:t>0.135</w:t>
            </w:r>
          </w:p>
        </w:tc>
        <w:tc>
          <w:tcPr>
            <w:tcW w:w="965" w:type="dxa"/>
            <w:tcMar>
              <w:top w:w="65" w:type="dxa"/>
              <w:left w:w="65" w:type="dxa"/>
              <w:bottom w:w="65" w:type="dxa"/>
              <w:right w:w="65" w:type="dxa"/>
            </w:tcMar>
            <w:vAlign w:val="center"/>
          </w:tcPr>
          <w:p w14:paraId="5ECD0BF9" w14:textId="77777777" w:rsidR="00564C6B" w:rsidRDefault="00000000">
            <w:pPr>
              <w:spacing w:before="40" w:after="40" w:line="240" w:lineRule="auto"/>
              <w:jc w:val="center"/>
            </w:pPr>
            <w:r>
              <w:rPr>
                <w:sz w:val="18"/>
              </w:rPr>
              <w:t>1.05</w:t>
            </w:r>
          </w:p>
        </w:tc>
        <w:tc>
          <w:tcPr>
            <w:tcW w:w="1224" w:type="dxa"/>
            <w:tcMar>
              <w:top w:w="65" w:type="dxa"/>
              <w:left w:w="65" w:type="dxa"/>
              <w:bottom w:w="65" w:type="dxa"/>
              <w:right w:w="65" w:type="dxa"/>
            </w:tcMar>
            <w:vAlign w:val="center"/>
          </w:tcPr>
          <w:p w14:paraId="7B5144CB" w14:textId="77777777" w:rsidR="00564C6B" w:rsidRDefault="00000000">
            <w:pPr>
              <w:spacing w:before="40" w:after="40" w:line="240" w:lineRule="auto"/>
              <w:jc w:val="center"/>
            </w:pPr>
            <w:r>
              <w:rPr>
                <w:sz w:val="18"/>
              </w:rPr>
              <w:t>+0.002</w:t>
            </w:r>
          </w:p>
        </w:tc>
      </w:tr>
      <w:tr w:rsidR="00564C6B" w14:paraId="2DC48E0C" w14:textId="77777777">
        <w:trPr>
          <w:cantSplit/>
          <w:jc w:val="center"/>
        </w:trPr>
        <w:tc>
          <w:tcPr>
            <w:tcW w:w="2376" w:type="dxa"/>
            <w:tcMar>
              <w:top w:w="65" w:type="dxa"/>
              <w:left w:w="65" w:type="dxa"/>
              <w:bottom w:w="65" w:type="dxa"/>
              <w:right w:w="65" w:type="dxa"/>
            </w:tcMar>
            <w:vAlign w:val="center"/>
          </w:tcPr>
          <w:p w14:paraId="76B0E37E" w14:textId="77777777" w:rsidR="00564C6B" w:rsidRDefault="00000000">
            <w:pPr>
              <w:spacing w:before="40" w:after="40" w:line="240" w:lineRule="auto"/>
            </w:pPr>
            <w:r>
              <w:rPr>
                <w:sz w:val="18"/>
              </w:rPr>
              <w:t>Religion: Protestant</w:t>
            </w:r>
          </w:p>
        </w:tc>
        <w:tc>
          <w:tcPr>
            <w:tcW w:w="691" w:type="dxa"/>
            <w:tcMar>
              <w:top w:w="65" w:type="dxa"/>
              <w:left w:w="65" w:type="dxa"/>
              <w:bottom w:w="65" w:type="dxa"/>
              <w:right w:w="65" w:type="dxa"/>
            </w:tcMar>
            <w:vAlign w:val="center"/>
          </w:tcPr>
          <w:p w14:paraId="7B144471" w14:textId="77777777" w:rsidR="00564C6B" w:rsidRDefault="00000000">
            <w:pPr>
              <w:spacing w:before="40" w:after="40" w:line="240" w:lineRule="auto"/>
              <w:jc w:val="center"/>
            </w:pPr>
            <w:r>
              <w:rPr>
                <w:sz w:val="18"/>
              </w:rPr>
              <w:t>4,654</w:t>
            </w:r>
          </w:p>
        </w:tc>
        <w:tc>
          <w:tcPr>
            <w:tcW w:w="720" w:type="dxa"/>
            <w:tcMar>
              <w:top w:w="65" w:type="dxa"/>
              <w:left w:w="65" w:type="dxa"/>
              <w:bottom w:w="65" w:type="dxa"/>
              <w:right w:w="65" w:type="dxa"/>
            </w:tcMar>
            <w:vAlign w:val="center"/>
          </w:tcPr>
          <w:p w14:paraId="5392A400" w14:textId="77777777" w:rsidR="00564C6B" w:rsidRDefault="00000000">
            <w:pPr>
              <w:spacing w:before="40" w:after="40" w:line="240" w:lineRule="auto"/>
              <w:jc w:val="center"/>
            </w:pPr>
            <w:r>
              <w:rPr>
                <w:sz w:val="18"/>
              </w:rPr>
              <w:t>793</w:t>
            </w:r>
          </w:p>
        </w:tc>
        <w:tc>
          <w:tcPr>
            <w:tcW w:w="792" w:type="dxa"/>
            <w:tcMar>
              <w:top w:w="65" w:type="dxa"/>
              <w:left w:w="65" w:type="dxa"/>
              <w:bottom w:w="65" w:type="dxa"/>
              <w:right w:w="65" w:type="dxa"/>
            </w:tcMar>
            <w:vAlign w:val="center"/>
          </w:tcPr>
          <w:p w14:paraId="3BAA8511"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17BFBAB0" w14:textId="77777777" w:rsidR="00564C6B" w:rsidRDefault="00000000">
            <w:pPr>
              <w:spacing w:before="40" w:after="40" w:line="240" w:lineRule="auto"/>
              <w:jc w:val="center"/>
            </w:pPr>
            <w:r>
              <w:rPr>
                <w:sz w:val="18"/>
              </w:rPr>
              <w:t>0.601 (0.580–0.624)</w:t>
            </w:r>
          </w:p>
        </w:tc>
        <w:tc>
          <w:tcPr>
            <w:tcW w:w="792" w:type="dxa"/>
            <w:tcMar>
              <w:top w:w="65" w:type="dxa"/>
              <w:left w:w="65" w:type="dxa"/>
              <w:bottom w:w="65" w:type="dxa"/>
              <w:right w:w="65" w:type="dxa"/>
            </w:tcMar>
            <w:vAlign w:val="center"/>
          </w:tcPr>
          <w:p w14:paraId="3169BFCA" w14:textId="77777777" w:rsidR="00564C6B" w:rsidRDefault="00000000">
            <w:pPr>
              <w:spacing w:before="40" w:after="40" w:line="240" w:lineRule="auto"/>
              <w:jc w:val="center"/>
            </w:pPr>
            <w:r>
              <w:rPr>
                <w:sz w:val="18"/>
              </w:rPr>
              <w:t>0.139</w:t>
            </w:r>
          </w:p>
        </w:tc>
        <w:tc>
          <w:tcPr>
            <w:tcW w:w="965" w:type="dxa"/>
            <w:tcMar>
              <w:top w:w="65" w:type="dxa"/>
              <w:left w:w="65" w:type="dxa"/>
              <w:bottom w:w="65" w:type="dxa"/>
              <w:right w:w="65" w:type="dxa"/>
            </w:tcMar>
            <w:vAlign w:val="center"/>
          </w:tcPr>
          <w:p w14:paraId="40EF77A8" w14:textId="77777777" w:rsidR="00564C6B" w:rsidRDefault="00000000">
            <w:pPr>
              <w:spacing w:before="40" w:after="40" w:line="240" w:lineRule="auto"/>
              <w:jc w:val="center"/>
            </w:pPr>
            <w:r>
              <w:rPr>
                <w:sz w:val="18"/>
              </w:rPr>
              <w:t>0.56</w:t>
            </w:r>
          </w:p>
        </w:tc>
        <w:tc>
          <w:tcPr>
            <w:tcW w:w="1224" w:type="dxa"/>
            <w:tcMar>
              <w:top w:w="65" w:type="dxa"/>
              <w:left w:w="65" w:type="dxa"/>
              <w:bottom w:w="65" w:type="dxa"/>
              <w:right w:w="65" w:type="dxa"/>
            </w:tcMar>
            <w:vAlign w:val="center"/>
          </w:tcPr>
          <w:p w14:paraId="3DCE489D" w14:textId="77777777" w:rsidR="00564C6B" w:rsidRDefault="00000000">
            <w:pPr>
              <w:spacing w:before="40" w:after="40" w:line="240" w:lineRule="auto"/>
              <w:jc w:val="center"/>
            </w:pPr>
            <w:r>
              <w:rPr>
                <w:sz w:val="18"/>
              </w:rPr>
              <w:t>-0.011</w:t>
            </w:r>
          </w:p>
        </w:tc>
      </w:tr>
    </w:tbl>
    <w:p w14:paraId="688A221F" w14:textId="77777777" w:rsidR="00564C6B" w:rsidRDefault="00000000">
      <w:pPr>
        <w:pStyle w:val="Caption"/>
      </w:pPr>
      <w:r>
        <w:t>E LR: embedded logistic regression; F LR: feature-vector logistic regression; N LLM: nearest-neighbor prediction with MedGemma weighting. Events denotes positive TRD proxy outcomes. Mean risk difference is mean predicted probability minus observed frequency.</w:t>
      </w:r>
    </w:p>
    <w:p w14:paraId="164BEF35" w14:textId="77777777" w:rsidR="00564C6B" w:rsidRDefault="00000000">
      <w:pPr>
        <w:pStyle w:val="Heading2"/>
      </w:pPr>
      <w:r>
        <w:t>S10 3 Clinical strata</w:t>
      </w:r>
    </w:p>
    <w:p w14:paraId="7A2485F6" w14:textId="77777777" w:rsidR="00564C6B" w:rsidRDefault="00000000">
      <w:pPr>
        <w:pStyle w:val="Caption"/>
        <w:keepNext/>
      </w:pPr>
      <w:r>
        <w:t>Table S12. Discrimination and calibration by recorded depression phenotype, one representative model per arm.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91"/>
        <w:gridCol w:w="720"/>
        <w:gridCol w:w="792"/>
        <w:gridCol w:w="2376"/>
        <w:gridCol w:w="792"/>
        <w:gridCol w:w="965"/>
        <w:gridCol w:w="1224"/>
      </w:tblGrid>
      <w:tr w:rsidR="00564C6B" w14:paraId="2A6E9550" w14:textId="77777777">
        <w:trPr>
          <w:cantSplit/>
          <w:tblHeader/>
          <w:jc w:val="center"/>
        </w:trPr>
        <w:tc>
          <w:tcPr>
            <w:tcW w:w="2376" w:type="dxa"/>
            <w:tcMar>
              <w:top w:w="65" w:type="dxa"/>
              <w:left w:w="65" w:type="dxa"/>
              <w:bottom w:w="65" w:type="dxa"/>
              <w:right w:w="65" w:type="dxa"/>
            </w:tcMar>
            <w:vAlign w:val="center"/>
          </w:tcPr>
          <w:p w14:paraId="66343A08" w14:textId="77777777" w:rsidR="00564C6B" w:rsidRDefault="00000000">
            <w:pPr>
              <w:spacing w:before="40" w:after="40" w:line="240" w:lineRule="auto"/>
            </w:pPr>
            <w:r>
              <w:rPr>
                <w:b/>
                <w:sz w:val="18"/>
              </w:rPr>
              <w:t>Group</w:t>
            </w:r>
          </w:p>
        </w:tc>
        <w:tc>
          <w:tcPr>
            <w:tcW w:w="691" w:type="dxa"/>
            <w:tcMar>
              <w:top w:w="65" w:type="dxa"/>
              <w:left w:w="65" w:type="dxa"/>
              <w:bottom w:w="65" w:type="dxa"/>
              <w:right w:w="65" w:type="dxa"/>
            </w:tcMar>
            <w:vAlign w:val="center"/>
          </w:tcPr>
          <w:p w14:paraId="7CA334EC" w14:textId="77777777" w:rsidR="00564C6B" w:rsidRDefault="00000000">
            <w:pPr>
              <w:spacing w:before="40" w:after="40" w:line="240" w:lineRule="auto"/>
              <w:jc w:val="center"/>
            </w:pPr>
            <w:r>
              <w:rPr>
                <w:b/>
                <w:sz w:val="18"/>
              </w:rPr>
              <w:t>n</w:t>
            </w:r>
          </w:p>
        </w:tc>
        <w:tc>
          <w:tcPr>
            <w:tcW w:w="720" w:type="dxa"/>
            <w:tcMar>
              <w:top w:w="65" w:type="dxa"/>
              <w:left w:w="65" w:type="dxa"/>
              <w:bottom w:w="65" w:type="dxa"/>
              <w:right w:w="65" w:type="dxa"/>
            </w:tcMar>
            <w:vAlign w:val="center"/>
          </w:tcPr>
          <w:p w14:paraId="1C3230C8" w14:textId="77777777" w:rsidR="00564C6B" w:rsidRDefault="00000000">
            <w:pPr>
              <w:spacing w:before="40" w:after="40" w:line="240" w:lineRule="auto"/>
              <w:jc w:val="center"/>
            </w:pPr>
            <w:r>
              <w:rPr>
                <w:b/>
                <w:sz w:val="18"/>
              </w:rPr>
              <w:t>Events</w:t>
            </w:r>
          </w:p>
        </w:tc>
        <w:tc>
          <w:tcPr>
            <w:tcW w:w="792" w:type="dxa"/>
            <w:tcMar>
              <w:top w:w="65" w:type="dxa"/>
              <w:left w:w="65" w:type="dxa"/>
              <w:bottom w:w="65" w:type="dxa"/>
              <w:right w:w="65" w:type="dxa"/>
            </w:tcMar>
            <w:vAlign w:val="center"/>
          </w:tcPr>
          <w:p w14:paraId="4C862379" w14:textId="77777777" w:rsidR="00564C6B" w:rsidRDefault="00000000">
            <w:pPr>
              <w:spacing w:before="40" w:after="40" w:line="240" w:lineRule="auto"/>
              <w:jc w:val="center"/>
            </w:pPr>
            <w:r>
              <w:rPr>
                <w:b/>
                <w:sz w:val="18"/>
              </w:rPr>
              <w:t>Arm</w:t>
            </w:r>
          </w:p>
        </w:tc>
        <w:tc>
          <w:tcPr>
            <w:tcW w:w="2376" w:type="dxa"/>
            <w:tcMar>
              <w:top w:w="65" w:type="dxa"/>
              <w:left w:w="65" w:type="dxa"/>
              <w:bottom w:w="65" w:type="dxa"/>
              <w:right w:w="65" w:type="dxa"/>
            </w:tcMar>
            <w:vAlign w:val="center"/>
          </w:tcPr>
          <w:p w14:paraId="510BC959" w14:textId="77777777" w:rsidR="00564C6B" w:rsidRDefault="00000000">
            <w:pPr>
              <w:spacing w:before="40" w:after="40" w:line="240" w:lineRule="auto"/>
              <w:jc w:val="center"/>
            </w:pPr>
            <w:r>
              <w:rPr>
                <w:b/>
                <w:sz w:val="18"/>
              </w:rPr>
              <w:t>ROC AUC (95% CI)</w:t>
            </w:r>
          </w:p>
        </w:tc>
        <w:tc>
          <w:tcPr>
            <w:tcW w:w="792" w:type="dxa"/>
            <w:tcMar>
              <w:top w:w="65" w:type="dxa"/>
              <w:left w:w="65" w:type="dxa"/>
              <w:bottom w:w="65" w:type="dxa"/>
              <w:right w:w="65" w:type="dxa"/>
            </w:tcMar>
            <w:vAlign w:val="center"/>
          </w:tcPr>
          <w:p w14:paraId="4C3846DB" w14:textId="77777777" w:rsidR="00564C6B" w:rsidRDefault="00000000">
            <w:pPr>
              <w:spacing w:before="40" w:after="40" w:line="240" w:lineRule="auto"/>
              <w:jc w:val="center"/>
            </w:pPr>
            <w:r>
              <w:rPr>
                <w:b/>
                <w:sz w:val="18"/>
              </w:rPr>
              <w:t>Brier</w:t>
            </w:r>
          </w:p>
        </w:tc>
        <w:tc>
          <w:tcPr>
            <w:tcW w:w="965" w:type="dxa"/>
            <w:tcMar>
              <w:top w:w="65" w:type="dxa"/>
              <w:left w:w="65" w:type="dxa"/>
              <w:bottom w:w="65" w:type="dxa"/>
              <w:right w:w="65" w:type="dxa"/>
            </w:tcMar>
            <w:vAlign w:val="center"/>
          </w:tcPr>
          <w:p w14:paraId="26030C23" w14:textId="77777777" w:rsidR="00564C6B" w:rsidRDefault="00000000">
            <w:pPr>
              <w:spacing w:before="40" w:after="40" w:line="240" w:lineRule="auto"/>
              <w:jc w:val="center"/>
            </w:pPr>
            <w:r>
              <w:rPr>
                <w:b/>
                <w:sz w:val="18"/>
              </w:rPr>
              <w:t>Logistic</w:t>
            </w:r>
            <w:r>
              <w:rPr>
                <w:b/>
                <w:sz w:val="18"/>
              </w:rPr>
              <w:br/>
              <w:t>slope</w:t>
            </w:r>
          </w:p>
        </w:tc>
        <w:tc>
          <w:tcPr>
            <w:tcW w:w="1224" w:type="dxa"/>
            <w:tcMar>
              <w:top w:w="65" w:type="dxa"/>
              <w:left w:w="65" w:type="dxa"/>
              <w:bottom w:w="65" w:type="dxa"/>
              <w:right w:w="65" w:type="dxa"/>
            </w:tcMar>
            <w:vAlign w:val="center"/>
          </w:tcPr>
          <w:p w14:paraId="5DF5669E" w14:textId="77777777" w:rsidR="00564C6B" w:rsidRDefault="00000000">
            <w:pPr>
              <w:spacing w:before="40" w:after="40" w:line="240" w:lineRule="auto"/>
              <w:jc w:val="center"/>
            </w:pPr>
            <w:r>
              <w:rPr>
                <w:b/>
                <w:sz w:val="18"/>
              </w:rPr>
              <w:t>Mean risk</w:t>
            </w:r>
            <w:r>
              <w:rPr>
                <w:b/>
                <w:sz w:val="18"/>
              </w:rPr>
              <w:br/>
              <w:t>difference</w:t>
            </w:r>
          </w:p>
        </w:tc>
      </w:tr>
      <w:tr w:rsidR="00564C6B" w14:paraId="1EF437F0" w14:textId="77777777">
        <w:trPr>
          <w:cantSplit/>
          <w:jc w:val="center"/>
        </w:trPr>
        <w:tc>
          <w:tcPr>
            <w:tcW w:w="2376" w:type="dxa"/>
            <w:tcMar>
              <w:top w:w="65" w:type="dxa"/>
              <w:left w:w="65" w:type="dxa"/>
              <w:bottom w:w="65" w:type="dxa"/>
              <w:right w:w="65" w:type="dxa"/>
            </w:tcMar>
            <w:vAlign w:val="center"/>
          </w:tcPr>
          <w:p w14:paraId="6F62F6B3" w14:textId="77777777" w:rsidR="00564C6B" w:rsidRDefault="00000000">
            <w:pPr>
              <w:spacing w:before="40" w:after="40" w:line="240" w:lineRule="auto"/>
            </w:pPr>
            <w:r>
              <w:rPr>
                <w:sz w:val="18"/>
              </w:rPr>
              <w:t>MDD severity: Mild</w:t>
            </w:r>
          </w:p>
        </w:tc>
        <w:tc>
          <w:tcPr>
            <w:tcW w:w="691" w:type="dxa"/>
            <w:tcMar>
              <w:top w:w="65" w:type="dxa"/>
              <w:left w:w="65" w:type="dxa"/>
              <w:bottom w:w="65" w:type="dxa"/>
              <w:right w:w="65" w:type="dxa"/>
            </w:tcMar>
            <w:vAlign w:val="center"/>
          </w:tcPr>
          <w:p w14:paraId="429F2CA9" w14:textId="77777777" w:rsidR="00564C6B" w:rsidRDefault="00000000">
            <w:pPr>
              <w:spacing w:before="40" w:after="40" w:line="240" w:lineRule="auto"/>
              <w:jc w:val="center"/>
            </w:pPr>
            <w:r>
              <w:rPr>
                <w:sz w:val="18"/>
              </w:rPr>
              <w:t>633</w:t>
            </w:r>
          </w:p>
        </w:tc>
        <w:tc>
          <w:tcPr>
            <w:tcW w:w="720" w:type="dxa"/>
            <w:tcMar>
              <w:top w:w="65" w:type="dxa"/>
              <w:left w:w="65" w:type="dxa"/>
              <w:bottom w:w="65" w:type="dxa"/>
              <w:right w:w="65" w:type="dxa"/>
            </w:tcMar>
            <w:vAlign w:val="center"/>
          </w:tcPr>
          <w:p w14:paraId="6F811DFE" w14:textId="77777777" w:rsidR="00564C6B" w:rsidRDefault="00000000">
            <w:pPr>
              <w:spacing w:before="40" w:after="40" w:line="240" w:lineRule="auto"/>
              <w:jc w:val="center"/>
            </w:pPr>
            <w:r>
              <w:rPr>
                <w:sz w:val="18"/>
              </w:rPr>
              <w:t>105</w:t>
            </w:r>
          </w:p>
        </w:tc>
        <w:tc>
          <w:tcPr>
            <w:tcW w:w="792" w:type="dxa"/>
            <w:tcMar>
              <w:top w:w="65" w:type="dxa"/>
              <w:left w:w="65" w:type="dxa"/>
              <w:bottom w:w="65" w:type="dxa"/>
              <w:right w:w="65" w:type="dxa"/>
            </w:tcMar>
            <w:vAlign w:val="center"/>
          </w:tcPr>
          <w:p w14:paraId="476887DE"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10312D63" w14:textId="77777777" w:rsidR="00564C6B" w:rsidRDefault="00000000">
            <w:pPr>
              <w:spacing w:before="40" w:after="40" w:line="240" w:lineRule="auto"/>
              <w:jc w:val="center"/>
            </w:pPr>
            <w:r>
              <w:rPr>
                <w:sz w:val="18"/>
              </w:rPr>
              <w:t>0.683 (0.624–0.742)</w:t>
            </w:r>
          </w:p>
        </w:tc>
        <w:tc>
          <w:tcPr>
            <w:tcW w:w="792" w:type="dxa"/>
            <w:tcMar>
              <w:top w:w="65" w:type="dxa"/>
              <w:left w:w="65" w:type="dxa"/>
              <w:bottom w:w="65" w:type="dxa"/>
              <w:right w:w="65" w:type="dxa"/>
            </w:tcMar>
            <w:vAlign w:val="center"/>
          </w:tcPr>
          <w:p w14:paraId="49A6EB5B" w14:textId="77777777" w:rsidR="00564C6B" w:rsidRDefault="00000000">
            <w:pPr>
              <w:spacing w:before="40" w:after="40" w:line="240" w:lineRule="auto"/>
              <w:jc w:val="center"/>
            </w:pPr>
            <w:r>
              <w:rPr>
                <w:sz w:val="18"/>
              </w:rPr>
              <w:t>0.130</w:t>
            </w:r>
          </w:p>
        </w:tc>
        <w:tc>
          <w:tcPr>
            <w:tcW w:w="965" w:type="dxa"/>
            <w:tcMar>
              <w:top w:w="65" w:type="dxa"/>
              <w:left w:w="65" w:type="dxa"/>
              <w:bottom w:w="65" w:type="dxa"/>
              <w:right w:w="65" w:type="dxa"/>
            </w:tcMar>
            <w:vAlign w:val="center"/>
          </w:tcPr>
          <w:p w14:paraId="239FEB56" w14:textId="77777777" w:rsidR="00564C6B" w:rsidRDefault="00000000">
            <w:pPr>
              <w:spacing w:before="40" w:after="40" w:line="240" w:lineRule="auto"/>
              <w:jc w:val="center"/>
            </w:pPr>
            <w:r>
              <w:rPr>
                <w:sz w:val="18"/>
              </w:rPr>
              <w:t>1.39</w:t>
            </w:r>
          </w:p>
        </w:tc>
        <w:tc>
          <w:tcPr>
            <w:tcW w:w="1224" w:type="dxa"/>
            <w:tcMar>
              <w:top w:w="65" w:type="dxa"/>
              <w:left w:w="65" w:type="dxa"/>
              <w:bottom w:w="65" w:type="dxa"/>
              <w:right w:w="65" w:type="dxa"/>
            </w:tcMar>
            <w:vAlign w:val="center"/>
          </w:tcPr>
          <w:p w14:paraId="4913FD96" w14:textId="77777777" w:rsidR="00564C6B" w:rsidRDefault="00000000">
            <w:pPr>
              <w:spacing w:before="40" w:after="40" w:line="240" w:lineRule="auto"/>
              <w:jc w:val="center"/>
            </w:pPr>
            <w:r>
              <w:rPr>
                <w:sz w:val="18"/>
              </w:rPr>
              <w:t>-0.020</w:t>
            </w:r>
          </w:p>
        </w:tc>
      </w:tr>
      <w:tr w:rsidR="00564C6B" w14:paraId="49603D06" w14:textId="77777777">
        <w:trPr>
          <w:cantSplit/>
          <w:jc w:val="center"/>
        </w:trPr>
        <w:tc>
          <w:tcPr>
            <w:tcW w:w="2376" w:type="dxa"/>
            <w:tcMar>
              <w:top w:w="65" w:type="dxa"/>
              <w:left w:w="65" w:type="dxa"/>
              <w:bottom w:w="65" w:type="dxa"/>
              <w:right w:w="65" w:type="dxa"/>
            </w:tcMar>
            <w:vAlign w:val="center"/>
          </w:tcPr>
          <w:p w14:paraId="1A12C0DD" w14:textId="77777777" w:rsidR="00564C6B" w:rsidRDefault="00000000">
            <w:pPr>
              <w:spacing w:before="40" w:after="40" w:line="240" w:lineRule="auto"/>
            </w:pPr>
            <w:r>
              <w:rPr>
                <w:sz w:val="18"/>
              </w:rPr>
              <w:t>MDD severity: Mild</w:t>
            </w:r>
          </w:p>
        </w:tc>
        <w:tc>
          <w:tcPr>
            <w:tcW w:w="691" w:type="dxa"/>
            <w:tcMar>
              <w:top w:w="65" w:type="dxa"/>
              <w:left w:w="65" w:type="dxa"/>
              <w:bottom w:w="65" w:type="dxa"/>
              <w:right w:w="65" w:type="dxa"/>
            </w:tcMar>
            <w:vAlign w:val="center"/>
          </w:tcPr>
          <w:p w14:paraId="5C7DAD7C" w14:textId="77777777" w:rsidR="00564C6B" w:rsidRDefault="00000000">
            <w:pPr>
              <w:spacing w:before="40" w:after="40" w:line="240" w:lineRule="auto"/>
              <w:jc w:val="center"/>
            </w:pPr>
            <w:r>
              <w:rPr>
                <w:sz w:val="18"/>
              </w:rPr>
              <w:t>633</w:t>
            </w:r>
          </w:p>
        </w:tc>
        <w:tc>
          <w:tcPr>
            <w:tcW w:w="720" w:type="dxa"/>
            <w:tcMar>
              <w:top w:w="65" w:type="dxa"/>
              <w:left w:w="65" w:type="dxa"/>
              <w:bottom w:w="65" w:type="dxa"/>
              <w:right w:w="65" w:type="dxa"/>
            </w:tcMar>
            <w:vAlign w:val="center"/>
          </w:tcPr>
          <w:p w14:paraId="5C7547A9" w14:textId="77777777" w:rsidR="00564C6B" w:rsidRDefault="00000000">
            <w:pPr>
              <w:spacing w:before="40" w:after="40" w:line="240" w:lineRule="auto"/>
              <w:jc w:val="center"/>
            </w:pPr>
            <w:r>
              <w:rPr>
                <w:sz w:val="18"/>
              </w:rPr>
              <w:t>105</w:t>
            </w:r>
          </w:p>
        </w:tc>
        <w:tc>
          <w:tcPr>
            <w:tcW w:w="792" w:type="dxa"/>
            <w:tcMar>
              <w:top w:w="65" w:type="dxa"/>
              <w:left w:w="65" w:type="dxa"/>
              <w:bottom w:w="65" w:type="dxa"/>
              <w:right w:w="65" w:type="dxa"/>
            </w:tcMar>
            <w:vAlign w:val="center"/>
          </w:tcPr>
          <w:p w14:paraId="1A4B0187"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4A86576F" w14:textId="77777777" w:rsidR="00564C6B" w:rsidRDefault="00000000">
            <w:pPr>
              <w:spacing w:before="40" w:after="40" w:line="240" w:lineRule="auto"/>
              <w:jc w:val="center"/>
            </w:pPr>
            <w:r>
              <w:rPr>
                <w:sz w:val="18"/>
              </w:rPr>
              <w:t>0.607 (0.547–0.667)</w:t>
            </w:r>
          </w:p>
        </w:tc>
        <w:tc>
          <w:tcPr>
            <w:tcW w:w="792" w:type="dxa"/>
            <w:tcMar>
              <w:top w:w="65" w:type="dxa"/>
              <w:left w:w="65" w:type="dxa"/>
              <w:bottom w:w="65" w:type="dxa"/>
              <w:right w:w="65" w:type="dxa"/>
            </w:tcMar>
            <w:vAlign w:val="center"/>
          </w:tcPr>
          <w:p w14:paraId="1ED50A6E" w14:textId="77777777" w:rsidR="00564C6B" w:rsidRDefault="00000000">
            <w:pPr>
              <w:spacing w:before="40" w:after="40" w:line="240" w:lineRule="auto"/>
              <w:jc w:val="center"/>
            </w:pPr>
            <w:r>
              <w:rPr>
                <w:sz w:val="18"/>
              </w:rPr>
              <w:t>0.135</w:t>
            </w:r>
          </w:p>
        </w:tc>
        <w:tc>
          <w:tcPr>
            <w:tcW w:w="965" w:type="dxa"/>
            <w:tcMar>
              <w:top w:w="65" w:type="dxa"/>
              <w:left w:w="65" w:type="dxa"/>
              <w:bottom w:w="65" w:type="dxa"/>
              <w:right w:w="65" w:type="dxa"/>
            </w:tcMar>
            <w:vAlign w:val="center"/>
          </w:tcPr>
          <w:p w14:paraId="6DFDCDEA" w14:textId="77777777" w:rsidR="00564C6B" w:rsidRDefault="00000000">
            <w:pPr>
              <w:spacing w:before="40" w:after="40" w:line="240" w:lineRule="auto"/>
              <w:jc w:val="center"/>
            </w:pPr>
            <w:r>
              <w:rPr>
                <w:sz w:val="18"/>
              </w:rPr>
              <w:t>0.86</w:t>
            </w:r>
          </w:p>
        </w:tc>
        <w:tc>
          <w:tcPr>
            <w:tcW w:w="1224" w:type="dxa"/>
            <w:tcMar>
              <w:top w:w="65" w:type="dxa"/>
              <w:left w:w="65" w:type="dxa"/>
              <w:bottom w:w="65" w:type="dxa"/>
              <w:right w:w="65" w:type="dxa"/>
            </w:tcMar>
            <w:vAlign w:val="center"/>
          </w:tcPr>
          <w:p w14:paraId="3CD16D70" w14:textId="77777777" w:rsidR="00564C6B" w:rsidRDefault="00000000">
            <w:pPr>
              <w:spacing w:before="40" w:after="40" w:line="240" w:lineRule="auto"/>
              <w:jc w:val="center"/>
            </w:pPr>
            <w:r>
              <w:rPr>
                <w:sz w:val="18"/>
              </w:rPr>
              <w:t>-0.018</w:t>
            </w:r>
          </w:p>
        </w:tc>
      </w:tr>
      <w:tr w:rsidR="00564C6B" w14:paraId="35AC871A" w14:textId="77777777">
        <w:trPr>
          <w:cantSplit/>
          <w:jc w:val="center"/>
        </w:trPr>
        <w:tc>
          <w:tcPr>
            <w:tcW w:w="2376" w:type="dxa"/>
            <w:tcMar>
              <w:top w:w="65" w:type="dxa"/>
              <w:left w:w="65" w:type="dxa"/>
              <w:bottom w:w="65" w:type="dxa"/>
              <w:right w:w="65" w:type="dxa"/>
            </w:tcMar>
            <w:vAlign w:val="center"/>
          </w:tcPr>
          <w:p w14:paraId="0C11F922" w14:textId="77777777" w:rsidR="00564C6B" w:rsidRDefault="00000000">
            <w:pPr>
              <w:spacing w:before="40" w:after="40" w:line="240" w:lineRule="auto"/>
            </w:pPr>
            <w:r>
              <w:rPr>
                <w:sz w:val="18"/>
              </w:rPr>
              <w:t>MDD severity: Mild</w:t>
            </w:r>
          </w:p>
        </w:tc>
        <w:tc>
          <w:tcPr>
            <w:tcW w:w="691" w:type="dxa"/>
            <w:tcMar>
              <w:top w:w="65" w:type="dxa"/>
              <w:left w:w="65" w:type="dxa"/>
              <w:bottom w:w="65" w:type="dxa"/>
              <w:right w:w="65" w:type="dxa"/>
            </w:tcMar>
            <w:vAlign w:val="center"/>
          </w:tcPr>
          <w:p w14:paraId="288F3AAF" w14:textId="77777777" w:rsidR="00564C6B" w:rsidRDefault="00000000">
            <w:pPr>
              <w:spacing w:before="40" w:after="40" w:line="240" w:lineRule="auto"/>
              <w:jc w:val="center"/>
            </w:pPr>
            <w:r>
              <w:rPr>
                <w:sz w:val="18"/>
              </w:rPr>
              <w:t>633</w:t>
            </w:r>
          </w:p>
        </w:tc>
        <w:tc>
          <w:tcPr>
            <w:tcW w:w="720" w:type="dxa"/>
            <w:tcMar>
              <w:top w:w="65" w:type="dxa"/>
              <w:left w:w="65" w:type="dxa"/>
              <w:bottom w:w="65" w:type="dxa"/>
              <w:right w:w="65" w:type="dxa"/>
            </w:tcMar>
            <w:vAlign w:val="center"/>
          </w:tcPr>
          <w:p w14:paraId="19CB214B" w14:textId="77777777" w:rsidR="00564C6B" w:rsidRDefault="00000000">
            <w:pPr>
              <w:spacing w:before="40" w:after="40" w:line="240" w:lineRule="auto"/>
              <w:jc w:val="center"/>
            </w:pPr>
            <w:r>
              <w:rPr>
                <w:sz w:val="18"/>
              </w:rPr>
              <w:t>105</w:t>
            </w:r>
          </w:p>
        </w:tc>
        <w:tc>
          <w:tcPr>
            <w:tcW w:w="792" w:type="dxa"/>
            <w:tcMar>
              <w:top w:w="65" w:type="dxa"/>
              <w:left w:w="65" w:type="dxa"/>
              <w:bottom w:w="65" w:type="dxa"/>
              <w:right w:w="65" w:type="dxa"/>
            </w:tcMar>
            <w:vAlign w:val="center"/>
          </w:tcPr>
          <w:p w14:paraId="20C90C4B"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5BE96F1D" w14:textId="77777777" w:rsidR="00564C6B" w:rsidRDefault="00000000">
            <w:pPr>
              <w:spacing w:before="40" w:after="40" w:line="240" w:lineRule="auto"/>
              <w:jc w:val="center"/>
            </w:pPr>
            <w:r>
              <w:rPr>
                <w:sz w:val="18"/>
              </w:rPr>
              <w:t>0.558 (0.501–0.619)</w:t>
            </w:r>
          </w:p>
        </w:tc>
        <w:tc>
          <w:tcPr>
            <w:tcW w:w="792" w:type="dxa"/>
            <w:tcMar>
              <w:top w:w="65" w:type="dxa"/>
              <w:left w:w="65" w:type="dxa"/>
              <w:bottom w:w="65" w:type="dxa"/>
              <w:right w:w="65" w:type="dxa"/>
            </w:tcMar>
            <w:vAlign w:val="center"/>
          </w:tcPr>
          <w:p w14:paraId="25588B85" w14:textId="77777777" w:rsidR="00564C6B" w:rsidRDefault="00000000">
            <w:pPr>
              <w:spacing w:before="40" w:after="40" w:line="240" w:lineRule="auto"/>
              <w:jc w:val="center"/>
            </w:pPr>
            <w:r>
              <w:rPr>
                <w:sz w:val="18"/>
              </w:rPr>
              <w:t>0.139</w:t>
            </w:r>
          </w:p>
        </w:tc>
        <w:tc>
          <w:tcPr>
            <w:tcW w:w="965" w:type="dxa"/>
            <w:tcMar>
              <w:top w:w="65" w:type="dxa"/>
              <w:left w:w="65" w:type="dxa"/>
              <w:bottom w:w="65" w:type="dxa"/>
              <w:right w:w="65" w:type="dxa"/>
            </w:tcMar>
            <w:vAlign w:val="center"/>
          </w:tcPr>
          <w:p w14:paraId="50ED3AF1" w14:textId="77777777" w:rsidR="00564C6B" w:rsidRDefault="00000000">
            <w:pPr>
              <w:spacing w:before="40" w:after="40" w:line="240" w:lineRule="auto"/>
              <w:jc w:val="center"/>
            </w:pPr>
            <w:r>
              <w:rPr>
                <w:sz w:val="18"/>
              </w:rPr>
              <w:t>0.36</w:t>
            </w:r>
          </w:p>
        </w:tc>
        <w:tc>
          <w:tcPr>
            <w:tcW w:w="1224" w:type="dxa"/>
            <w:tcMar>
              <w:top w:w="65" w:type="dxa"/>
              <w:left w:w="65" w:type="dxa"/>
              <w:bottom w:w="65" w:type="dxa"/>
              <w:right w:w="65" w:type="dxa"/>
            </w:tcMar>
            <w:vAlign w:val="center"/>
          </w:tcPr>
          <w:p w14:paraId="37FB1049" w14:textId="77777777" w:rsidR="00564C6B" w:rsidRDefault="00000000">
            <w:pPr>
              <w:spacing w:before="40" w:after="40" w:line="240" w:lineRule="auto"/>
              <w:jc w:val="center"/>
            </w:pPr>
            <w:r>
              <w:rPr>
                <w:sz w:val="18"/>
              </w:rPr>
              <w:t>-0.026</w:t>
            </w:r>
          </w:p>
        </w:tc>
      </w:tr>
      <w:tr w:rsidR="00564C6B" w14:paraId="42580D6B" w14:textId="77777777">
        <w:trPr>
          <w:cantSplit/>
          <w:jc w:val="center"/>
        </w:trPr>
        <w:tc>
          <w:tcPr>
            <w:tcW w:w="2376" w:type="dxa"/>
            <w:tcMar>
              <w:top w:w="65" w:type="dxa"/>
              <w:left w:w="65" w:type="dxa"/>
              <w:bottom w:w="65" w:type="dxa"/>
              <w:right w:w="65" w:type="dxa"/>
            </w:tcMar>
            <w:vAlign w:val="center"/>
          </w:tcPr>
          <w:p w14:paraId="36C7CE55" w14:textId="77777777" w:rsidR="00564C6B" w:rsidRDefault="00000000">
            <w:pPr>
              <w:spacing w:before="40" w:after="40" w:line="240" w:lineRule="auto"/>
            </w:pPr>
            <w:r>
              <w:rPr>
                <w:sz w:val="18"/>
              </w:rPr>
              <w:t>MDD severity: Moderate</w:t>
            </w:r>
          </w:p>
        </w:tc>
        <w:tc>
          <w:tcPr>
            <w:tcW w:w="691" w:type="dxa"/>
            <w:tcMar>
              <w:top w:w="65" w:type="dxa"/>
              <w:left w:w="65" w:type="dxa"/>
              <w:bottom w:w="65" w:type="dxa"/>
              <w:right w:w="65" w:type="dxa"/>
            </w:tcMar>
            <w:vAlign w:val="center"/>
          </w:tcPr>
          <w:p w14:paraId="2A435D36" w14:textId="77777777" w:rsidR="00564C6B" w:rsidRDefault="00000000">
            <w:pPr>
              <w:spacing w:before="40" w:after="40" w:line="240" w:lineRule="auto"/>
              <w:jc w:val="center"/>
            </w:pPr>
            <w:r>
              <w:rPr>
                <w:sz w:val="18"/>
              </w:rPr>
              <w:t>1,426</w:t>
            </w:r>
          </w:p>
        </w:tc>
        <w:tc>
          <w:tcPr>
            <w:tcW w:w="720" w:type="dxa"/>
            <w:tcMar>
              <w:top w:w="65" w:type="dxa"/>
              <w:left w:w="65" w:type="dxa"/>
              <w:bottom w:w="65" w:type="dxa"/>
              <w:right w:w="65" w:type="dxa"/>
            </w:tcMar>
            <w:vAlign w:val="center"/>
          </w:tcPr>
          <w:p w14:paraId="755B9B48" w14:textId="77777777" w:rsidR="00564C6B" w:rsidRDefault="00000000">
            <w:pPr>
              <w:spacing w:before="40" w:after="40" w:line="240" w:lineRule="auto"/>
              <w:jc w:val="center"/>
            </w:pPr>
            <w:r>
              <w:rPr>
                <w:sz w:val="18"/>
              </w:rPr>
              <w:t>255</w:t>
            </w:r>
          </w:p>
        </w:tc>
        <w:tc>
          <w:tcPr>
            <w:tcW w:w="792" w:type="dxa"/>
            <w:tcMar>
              <w:top w:w="65" w:type="dxa"/>
              <w:left w:w="65" w:type="dxa"/>
              <w:bottom w:w="65" w:type="dxa"/>
              <w:right w:w="65" w:type="dxa"/>
            </w:tcMar>
            <w:vAlign w:val="center"/>
          </w:tcPr>
          <w:p w14:paraId="566121F9"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67614138" w14:textId="77777777" w:rsidR="00564C6B" w:rsidRDefault="00000000">
            <w:pPr>
              <w:spacing w:before="40" w:after="40" w:line="240" w:lineRule="auto"/>
              <w:jc w:val="center"/>
            </w:pPr>
            <w:r>
              <w:rPr>
                <w:sz w:val="18"/>
              </w:rPr>
              <w:t>0.652 (0.618–0.687)</w:t>
            </w:r>
          </w:p>
        </w:tc>
        <w:tc>
          <w:tcPr>
            <w:tcW w:w="792" w:type="dxa"/>
            <w:tcMar>
              <w:top w:w="65" w:type="dxa"/>
              <w:left w:w="65" w:type="dxa"/>
              <w:bottom w:w="65" w:type="dxa"/>
              <w:right w:w="65" w:type="dxa"/>
            </w:tcMar>
            <w:vAlign w:val="center"/>
          </w:tcPr>
          <w:p w14:paraId="190FF38A" w14:textId="77777777" w:rsidR="00564C6B" w:rsidRDefault="00000000">
            <w:pPr>
              <w:spacing w:before="40" w:after="40" w:line="240" w:lineRule="auto"/>
              <w:jc w:val="center"/>
            </w:pPr>
            <w:r>
              <w:rPr>
                <w:sz w:val="18"/>
              </w:rPr>
              <w:t>0.142</w:t>
            </w:r>
          </w:p>
        </w:tc>
        <w:tc>
          <w:tcPr>
            <w:tcW w:w="965" w:type="dxa"/>
            <w:tcMar>
              <w:top w:w="65" w:type="dxa"/>
              <w:left w:w="65" w:type="dxa"/>
              <w:bottom w:w="65" w:type="dxa"/>
              <w:right w:w="65" w:type="dxa"/>
            </w:tcMar>
            <w:vAlign w:val="center"/>
          </w:tcPr>
          <w:p w14:paraId="13FEA1B8" w14:textId="77777777" w:rsidR="00564C6B" w:rsidRDefault="00000000">
            <w:pPr>
              <w:spacing w:before="40" w:after="40" w:line="240" w:lineRule="auto"/>
              <w:jc w:val="center"/>
            </w:pPr>
            <w:r>
              <w:rPr>
                <w:sz w:val="18"/>
              </w:rPr>
              <w:t>0.98</w:t>
            </w:r>
          </w:p>
        </w:tc>
        <w:tc>
          <w:tcPr>
            <w:tcW w:w="1224" w:type="dxa"/>
            <w:tcMar>
              <w:top w:w="65" w:type="dxa"/>
              <w:left w:w="65" w:type="dxa"/>
              <w:bottom w:w="65" w:type="dxa"/>
              <w:right w:w="65" w:type="dxa"/>
            </w:tcMar>
            <w:vAlign w:val="center"/>
          </w:tcPr>
          <w:p w14:paraId="2A8EC63E" w14:textId="77777777" w:rsidR="00564C6B" w:rsidRDefault="00000000">
            <w:pPr>
              <w:spacing w:before="40" w:after="40" w:line="240" w:lineRule="auto"/>
              <w:jc w:val="center"/>
            </w:pPr>
            <w:r>
              <w:rPr>
                <w:sz w:val="18"/>
              </w:rPr>
              <w:t>+0.003</w:t>
            </w:r>
          </w:p>
        </w:tc>
      </w:tr>
      <w:tr w:rsidR="00564C6B" w14:paraId="641ACCB5" w14:textId="77777777">
        <w:trPr>
          <w:cantSplit/>
          <w:jc w:val="center"/>
        </w:trPr>
        <w:tc>
          <w:tcPr>
            <w:tcW w:w="2376" w:type="dxa"/>
            <w:tcMar>
              <w:top w:w="65" w:type="dxa"/>
              <w:left w:w="65" w:type="dxa"/>
              <w:bottom w:w="65" w:type="dxa"/>
              <w:right w:w="65" w:type="dxa"/>
            </w:tcMar>
            <w:vAlign w:val="center"/>
          </w:tcPr>
          <w:p w14:paraId="470793FE" w14:textId="77777777" w:rsidR="00564C6B" w:rsidRDefault="00000000">
            <w:pPr>
              <w:spacing w:before="40" w:after="40" w:line="240" w:lineRule="auto"/>
            </w:pPr>
            <w:r>
              <w:rPr>
                <w:sz w:val="18"/>
              </w:rPr>
              <w:t>MDD severity: Moderate</w:t>
            </w:r>
          </w:p>
        </w:tc>
        <w:tc>
          <w:tcPr>
            <w:tcW w:w="691" w:type="dxa"/>
            <w:tcMar>
              <w:top w:w="65" w:type="dxa"/>
              <w:left w:w="65" w:type="dxa"/>
              <w:bottom w:w="65" w:type="dxa"/>
              <w:right w:w="65" w:type="dxa"/>
            </w:tcMar>
            <w:vAlign w:val="center"/>
          </w:tcPr>
          <w:p w14:paraId="08C5541D" w14:textId="77777777" w:rsidR="00564C6B" w:rsidRDefault="00000000">
            <w:pPr>
              <w:spacing w:before="40" w:after="40" w:line="240" w:lineRule="auto"/>
              <w:jc w:val="center"/>
            </w:pPr>
            <w:r>
              <w:rPr>
                <w:sz w:val="18"/>
              </w:rPr>
              <w:t>1,426</w:t>
            </w:r>
          </w:p>
        </w:tc>
        <w:tc>
          <w:tcPr>
            <w:tcW w:w="720" w:type="dxa"/>
            <w:tcMar>
              <w:top w:w="65" w:type="dxa"/>
              <w:left w:w="65" w:type="dxa"/>
              <w:bottom w:w="65" w:type="dxa"/>
              <w:right w:w="65" w:type="dxa"/>
            </w:tcMar>
            <w:vAlign w:val="center"/>
          </w:tcPr>
          <w:p w14:paraId="15389209" w14:textId="77777777" w:rsidR="00564C6B" w:rsidRDefault="00000000">
            <w:pPr>
              <w:spacing w:before="40" w:after="40" w:line="240" w:lineRule="auto"/>
              <w:jc w:val="center"/>
            </w:pPr>
            <w:r>
              <w:rPr>
                <w:sz w:val="18"/>
              </w:rPr>
              <w:t>255</w:t>
            </w:r>
          </w:p>
        </w:tc>
        <w:tc>
          <w:tcPr>
            <w:tcW w:w="792" w:type="dxa"/>
            <w:tcMar>
              <w:top w:w="65" w:type="dxa"/>
              <w:left w:w="65" w:type="dxa"/>
              <w:bottom w:w="65" w:type="dxa"/>
              <w:right w:w="65" w:type="dxa"/>
            </w:tcMar>
            <w:vAlign w:val="center"/>
          </w:tcPr>
          <w:p w14:paraId="36473145"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643A0146" w14:textId="77777777" w:rsidR="00564C6B" w:rsidRDefault="00000000">
            <w:pPr>
              <w:spacing w:before="40" w:after="40" w:line="240" w:lineRule="auto"/>
              <w:jc w:val="center"/>
            </w:pPr>
            <w:r>
              <w:rPr>
                <w:sz w:val="18"/>
              </w:rPr>
              <w:t>0.634 (0.599–0.670)</w:t>
            </w:r>
          </w:p>
        </w:tc>
        <w:tc>
          <w:tcPr>
            <w:tcW w:w="792" w:type="dxa"/>
            <w:tcMar>
              <w:top w:w="65" w:type="dxa"/>
              <w:left w:w="65" w:type="dxa"/>
              <w:bottom w:w="65" w:type="dxa"/>
              <w:right w:w="65" w:type="dxa"/>
            </w:tcMar>
            <w:vAlign w:val="center"/>
          </w:tcPr>
          <w:p w14:paraId="204FD923" w14:textId="77777777" w:rsidR="00564C6B" w:rsidRDefault="00000000">
            <w:pPr>
              <w:spacing w:before="40" w:after="40" w:line="240" w:lineRule="auto"/>
              <w:jc w:val="center"/>
            </w:pPr>
            <w:r>
              <w:rPr>
                <w:sz w:val="18"/>
              </w:rPr>
              <w:t>0.142</w:t>
            </w:r>
          </w:p>
        </w:tc>
        <w:tc>
          <w:tcPr>
            <w:tcW w:w="965" w:type="dxa"/>
            <w:tcMar>
              <w:top w:w="65" w:type="dxa"/>
              <w:left w:w="65" w:type="dxa"/>
              <w:bottom w:w="65" w:type="dxa"/>
              <w:right w:w="65" w:type="dxa"/>
            </w:tcMar>
            <w:vAlign w:val="center"/>
          </w:tcPr>
          <w:p w14:paraId="3249CD1C" w14:textId="77777777" w:rsidR="00564C6B" w:rsidRDefault="00000000">
            <w:pPr>
              <w:spacing w:before="40" w:after="40" w:line="240" w:lineRule="auto"/>
              <w:jc w:val="center"/>
            </w:pPr>
            <w:r>
              <w:rPr>
                <w:sz w:val="18"/>
              </w:rPr>
              <w:t>1.06</w:t>
            </w:r>
          </w:p>
        </w:tc>
        <w:tc>
          <w:tcPr>
            <w:tcW w:w="1224" w:type="dxa"/>
            <w:tcMar>
              <w:top w:w="65" w:type="dxa"/>
              <w:left w:w="65" w:type="dxa"/>
              <w:bottom w:w="65" w:type="dxa"/>
              <w:right w:w="65" w:type="dxa"/>
            </w:tcMar>
            <w:vAlign w:val="center"/>
          </w:tcPr>
          <w:p w14:paraId="544E8A41" w14:textId="77777777" w:rsidR="00564C6B" w:rsidRDefault="00000000">
            <w:pPr>
              <w:spacing w:before="40" w:after="40" w:line="240" w:lineRule="auto"/>
              <w:jc w:val="center"/>
            </w:pPr>
            <w:r>
              <w:rPr>
                <w:sz w:val="18"/>
              </w:rPr>
              <w:t>+0.001</w:t>
            </w:r>
          </w:p>
        </w:tc>
      </w:tr>
      <w:tr w:rsidR="00564C6B" w14:paraId="18524B7B" w14:textId="77777777">
        <w:trPr>
          <w:cantSplit/>
          <w:jc w:val="center"/>
        </w:trPr>
        <w:tc>
          <w:tcPr>
            <w:tcW w:w="2376" w:type="dxa"/>
            <w:tcMar>
              <w:top w:w="65" w:type="dxa"/>
              <w:left w:w="65" w:type="dxa"/>
              <w:bottom w:w="65" w:type="dxa"/>
              <w:right w:w="65" w:type="dxa"/>
            </w:tcMar>
            <w:vAlign w:val="center"/>
          </w:tcPr>
          <w:p w14:paraId="732C2793" w14:textId="77777777" w:rsidR="00564C6B" w:rsidRDefault="00000000">
            <w:pPr>
              <w:spacing w:before="40" w:after="40" w:line="240" w:lineRule="auto"/>
            </w:pPr>
            <w:r>
              <w:rPr>
                <w:sz w:val="18"/>
              </w:rPr>
              <w:t>MDD severity: Moderate</w:t>
            </w:r>
          </w:p>
        </w:tc>
        <w:tc>
          <w:tcPr>
            <w:tcW w:w="691" w:type="dxa"/>
            <w:tcMar>
              <w:top w:w="65" w:type="dxa"/>
              <w:left w:w="65" w:type="dxa"/>
              <w:bottom w:w="65" w:type="dxa"/>
              <w:right w:w="65" w:type="dxa"/>
            </w:tcMar>
            <w:vAlign w:val="center"/>
          </w:tcPr>
          <w:p w14:paraId="7FF71AD9" w14:textId="77777777" w:rsidR="00564C6B" w:rsidRDefault="00000000">
            <w:pPr>
              <w:spacing w:before="40" w:after="40" w:line="240" w:lineRule="auto"/>
              <w:jc w:val="center"/>
            </w:pPr>
            <w:r>
              <w:rPr>
                <w:sz w:val="18"/>
              </w:rPr>
              <w:t>1,426</w:t>
            </w:r>
          </w:p>
        </w:tc>
        <w:tc>
          <w:tcPr>
            <w:tcW w:w="720" w:type="dxa"/>
            <w:tcMar>
              <w:top w:w="65" w:type="dxa"/>
              <w:left w:w="65" w:type="dxa"/>
              <w:bottom w:w="65" w:type="dxa"/>
              <w:right w:w="65" w:type="dxa"/>
            </w:tcMar>
            <w:vAlign w:val="center"/>
          </w:tcPr>
          <w:p w14:paraId="45CDFEFA" w14:textId="77777777" w:rsidR="00564C6B" w:rsidRDefault="00000000">
            <w:pPr>
              <w:spacing w:before="40" w:after="40" w:line="240" w:lineRule="auto"/>
              <w:jc w:val="center"/>
            </w:pPr>
            <w:r>
              <w:rPr>
                <w:sz w:val="18"/>
              </w:rPr>
              <w:t>255</w:t>
            </w:r>
          </w:p>
        </w:tc>
        <w:tc>
          <w:tcPr>
            <w:tcW w:w="792" w:type="dxa"/>
            <w:tcMar>
              <w:top w:w="65" w:type="dxa"/>
              <w:left w:w="65" w:type="dxa"/>
              <w:bottom w:w="65" w:type="dxa"/>
              <w:right w:w="65" w:type="dxa"/>
            </w:tcMar>
            <w:vAlign w:val="center"/>
          </w:tcPr>
          <w:p w14:paraId="0ABB9850"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59CEE038" w14:textId="77777777" w:rsidR="00564C6B" w:rsidRDefault="00000000">
            <w:pPr>
              <w:spacing w:before="40" w:after="40" w:line="240" w:lineRule="auto"/>
              <w:jc w:val="center"/>
            </w:pPr>
            <w:r>
              <w:rPr>
                <w:sz w:val="18"/>
              </w:rPr>
              <w:t>0.595 (0.556–0.631)</w:t>
            </w:r>
          </w:p>
        </w:tc>
        <w:tc>
          <w:tcPr>
            <w:tcW w:w="792" w:type="dxa"/>
            <w:tcMar>
              <w:top w:w="65" w:type="dxa"/>
              <w:left w:w="65" w:type="dxa"/>
              <w:bottom w:w="65" w:type="dxa"/>
              <w:right w:w="65" w:type="dxa"/>
            </w:tcMar>
            <w:vAlign w:val="center"/>
          </w:tcPr>
          <w:p w14:paraId="707CB628" w14:textId="77777777" w:rsidR="00564C6B" w:rsidRDefault="00000000">
            <w:pPr>
              <w:spacing w:before="40" w:after="40" w:line="240" w:lineRule="auto"/>
              <w:jc w:val="center"/>
            </w:pPr>
            <w:r>
              <w:rPr>
                <w:sz w:val="18"/>
              </w:rPr>
              <w:t>0.146</w:t>
            </w:r>
          </w:p>
        </w:tc>
        <w:tc>
          <w:tcPr>
            <w:tcW w:w="965" w:type="dxa"/>
            <w:tcMar>
              <w:top w:w="65" w:type="dxa"/>
              <w:left w:w="65" w:type="dxa"/>
              <w:bottom w:w="65" w:type="dxa"/>
              <w:right w:w="65" w:type="dxa"/>
            </w:tcMar>
            <w:vAlign w:val="center"/>
          </w:tcPr>
          <w:p w14:paraId="7B65195C" w14:textId="77777777" w:rsidR="00564C6B" w:rsidRDefault="00000000">
            <w:pPr>
              <w:spacing w:before="40" w:after="40" w:line="240" w:lineRule="auto"/>
              <w:jc w:val="center"/>
            </w:pPr>
            <w:r>
              <w:rPr>
                <w:sz w:val="18"/>
              </w:rPr>
              <w:t>0.57</w:t>
            </w:r>
          </w:p>
        </w:tc>
        <w:tc>
          <w:tcPr>
            <w:tcW w:w="1224" w:type="dxa"/>
            <w:tcMar>
              <w:top w:w="65" w:type="dxa"/>
              <w:left w:w="65" w:type="dxa"/>
              <w:bottom w:w="65" w:type="dxa"/>
              <w:right w:w="65" w:type="dxa"/>
            </w:tcMar>
            <w:vAlign w:val="center"/>
          </w:tcPr>
          <w:p w14:paraId="708ACFC9" w14:textId="77777777" w:rsidR="00564C6B" w:rsidRDefault="00000000">
            <w:pPr>
              <w:spacing w:before="40" w:after="40" w:line="240" w:lineRule="auto"/>
              <w:jc w:val="center"/>
            </w:pPr>
            <w:r>
              <w:rPr>
                <w:sz w:val="18"/>
              </w:rPr>
              <w:t>-0.007</w:t>
            </w:r>
          </w:p>
        </w:tc>
      </w:tr>
      <w:tr w:rsidR="00564C6B" w14:paraId="506C5585" w14:textId="77777777">
        <w:trPr>
          <w:cantSplit/>
          <w:jc w:val="center"/>
        </w:trPr>
        <w:tc>
          <w:tcPr>
            <w:tcW w:w="2376" w:type="dxa"/>
            <w:tcMar>
              <w:top w:w="65" w:type="dxa"/>
              <w:left w:w="65" w:type="dxa"/>
              <w:bottom w:w="65" w:type="dxa"/>
              <w:right w:w="65" w:type="dxa"/>
            </w:tcMar>
            <w:vAlign w:val="center"/>
          </w:tcPr>
          <w:p w14:paraId="28267218" w14:textId="77777777" w:rsidR="00564C6B" w:rsidRDefault="00000000">
            <w:pPr>
              <w:spacing w:before="40" w:after="40" w:line="240" w:lineRule="auto"/>
            </w:pPr>
            <w:r>
              <w:rPr>
                <w:sz w:val="18"/>
              </w:rPr>
              <w:t>MDD severity: Psychotic</w:t>
            </w:r>
          </w:p>
        </w:tc>
        <w:tc>
          <w:tcPr>
            <w:tcW w:w="691" w:type="dxa"/>
            <w:tcMar>
              <w:top w:w="65" w:type="dxa"/>
              <w:left w:w="65" w:type="dxa"/>
              <w:bottom w:w="65" w:type="dxa"/>
              <w:right w:w="65" w:type="dxa"/>
            </w:tcMar>
            <w:vAlign w:val="center"/>
          </w:tcPr>
          <w:p w14:paraId="65F3D656" w14:textId="77777777" w:rsidR="00564C6B" w:rsidRDefault="00000000">
            <w:pPr>
              <w:spacing w:before="40" w:after="40" w:line="240" w:lineRule="auto"/>
              <w:jc w:val="center"/>
            </w:pPr>
            <w:r>
              <w:rPr>
                <w:sz w:val="18"/>
              </w:rPr>
              <w:t>18</w:t>
            </w:r>
          </w:p>
        </w:tc>
        <w:tc>
          <w:tcPr>
            <w:tcW w:w="720" w:type="dxa"/>
            <w:tcMar>
              <w:top w:w="65" w:type="dxa"/>
              <w:left w:w="65" w:type="dxa"/>
              <w:bottom w:w="65" w:type="dxa"/>
              <w:right w:w="65" w:type="dxa"/>
            </w:tcMar>
            <w:vAlign w:val="center"/>
          </w:tcPr>
          <w:p w14:paraId="5672965B" w14:textId="77777777" w:rsidR="00564C6B" w:rsidRDefault="00000000">
            <w:pPr>
              <w:spacing w:before="40" w:after="40" w:line="240" w:lineRule="auto"/>
              <w:jc w:val="center"/>
            </w:pPr>
            <w:r>
              <w:rPr>
                <w:sz w:val="18"/>
              </w:rPr>
              <w:t>8</w:t>
            </w:r>
          </w:p>
        </w:tc>
        <w:tc>
          <w:tcPr>
            <w:tcW w:w="792" w:type="dxa"/>
            <w:tcMar>
              <w:top w:w="65" w:type="dxa"/>
              <w:left w:w="65" w:type="dxa"/>
              <w:bottom w:w="65" w:type="dxa"/>
              <w:right w:w="65" w:type="dxa"/>
            </w:tcMar>
            <w:vAlign w:val="center"/>
          </w:tcPr>
          <w:p w14:paraId="04FEF73B"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445F4190"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156314D2"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15227829"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66687563" w14:textId="77777777" w:rsidR="00564C6B" w:rsidRDefault="00000000">
            <w:pPr>
              <w:spacing w:before="40" w:after="40" w:line="240" w:lineRule="auto"/>
              <w:jc w:val="center"/>
            </w:pPr>
            <w:r>
              <w:rPr>
                <w:sz w:val="18"/>
              </w:rPr>
              <w:t>—</w:t>
            </w:r>
          </w:p>
        </w:tc>
      </w:tr>
      <w:tr w:rsidR="00564C6B" w14:paraId="63FBDA36" w14:textId="77777777">
        <w:trPr>
          <w:cantSplit/>
          <w:jc w:val="center"/>
        </w:trPr>
        <w:tc>
          <w:tcPr>
            <w:tcW w:w="2376" w:type="dxa"/>
            <w:tcMar>
              <w:top w:w="65" w:type="dxa"/>
              <w:left w:w="65" w:type="dxa"/>
              <w:bottom w:w="65" w:type="dxa"/>
              <w:right w:w="65" w:type="dxa"/>
            </w:tcMar>
            <w:vAlign w:val="center"/>
          </w:tcPr>
          <w:p w14:paraId="6719A123" w14:textId="77777777" w:rsidR="00564C6B" w:rsidRDefault="00000000">
            <w:pPr>
              <w:spacing w:before="40" w:after="40" w:line="240" w:lineRule="auto"/>
            </w:pPr>
            <w:r>
              <w:rPr>
                <w:sz w:val="18"/>
              </w:rPr>
              <w:t>MDD severity: Psychotic</w:t>
            </w:r>
          </w:p>
        </w:tc>
        <w:tc>
          <w:tcPr>
            <w:tcW w:w="691" w:type="dxa"/>
            <w:tcMar>
              <w:top w:w="65" w:type="dxa"/>
              <w:left w:w="65" w:type="dxa"/>
              <w:bottom w:w="65" w:type="dxa"/>
              <w:right w:w="65" w:type="dxa"/>
            </w:tcMar>
            <w:vAlign w:val="center"/>
          </w:tcPr>
          <w:p w14:paraId="5D47A30A" w14:textId="77777777" w:rsidR="00564C6B" w:rsidRDefault="00000000">
            <w:pPr>
              <w:spacing w:before="40" w:after="40" w:line="240" w:lineRule="auto"/>
              <w:jc w:val="center"/>
            </w:pPr>
            <w:r>
              <w:rPr>
                <w:sz w:val="18"/>
              </w:rPr>
              <w:t>18</w:t>
            </w:r>
          </w:p>
        </w:tc>
        <w:tc>
          <w:tcPr>
            <w:tcW w:w="720" w:type="dxa"/>
            <w:tcMar>
              <w:top w:w="65" w:type="dxa"/>
              <w:left w:w="65" w:type="dxa"/>
              <w:bottom w:w="65" w:type="dxa"/>
              <w:right w:w="65" w:type="dxa"/>
            </w:tcMar>
            <w:vAlign w:val="center"/>
          </w:tcPr>
          <w:p w14:paraId="2046A2FB" w14:textId="77777777" w:rsidR="00564C6B" w:rsidRDefault="00000000">
            <w:pPr>
              <w:spacing w:before="40" w:after="40" w:line="240" w:lineRule="auto"/>
              <w:jc w:val="center"/>
            </w:pPr>
            <w:r>
              <w:rPr>
                <w:sz w:val="18"/>
              </w:rPr>
              <w:t>8</w:t>
            </w:r>
          </w:p>
        </w:tc>
        <w:tc>
          <w:tcPr>
            <w:tcW w:w="792" w:type="dxa"/>
            <w:tcMar>
              <w:top w:w="65" w:type="dxa"/>
              <w:left w:w="65" w:type="dxa"/>
              <w:bottom w:w="65" w:type="dxa"/>
              <w:right w:w="65" w:type="dxa"/>
            </w:tcMar>
            <w:vAlign w:val="center"/>
          </w:tcPr>
          <w:p w14:paraId="50E743AF"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531C7BDF"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06C8F80D"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66E0BC9F"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56B11EEA" w14:textId="77777777" w:rsidR="00564C6B" w:rsidRDefault="00000000">
            <w:pPr>
              <w:spacing w:before="40" w:after="40" w:line="240" w:lineRule="auto"/>
              <w:jc w:val="center"/>
            </w:pPr>
            <w:r>
              <w:rPr>
                <w:sz w:val="18"/>
              </w:rPr>
              <w:t>—</w:t>
            </w:r>
          </w:p>
        </w:tc>
      </w:tr>
      <w:tr w:rsidR="00564C6B" w14:paraId="7379FE0E" w14:textId="77777777">
        <w:trPr>
          <w:cantSplit/>
          <w:jc w:val="center"/>
        </w:trPr>
        <w:tc>
          <w:tcPr>
            <w:tcW w:w="2376" w:type="dxa"/>
            <w:tcMar>
              <w:top w:w="65" w:type="dxa"/>
              <w:left w:w="65" w:type="dxa"/>
              <w:bottom w:w="65" w:type="dxa"/>
              <w:right w:w="65" w:type="dxa"/>
            </w:tcMar>
            <w:vAlign w:val="center"/>
          </w:tcPr>
          <w:p w14:paraId="4FEF3656" w14:textId="77777777" w:rsidR="00564C6B" w:rsidRDefault="00000000">
            <w:pPr>
              <w:spacing w:before="40" w:after="40" w:line="240" w:lineRule="auto"/>
            </w:pPr>
            <w:r>
              <w:rPr>
                <w:sz w:val="18"/>
              </w:rPr>
              <w:t>MDD severity: Psychotic</w:t>
            </w:r>
          </w:p>
        </w:tc>
        <w:tc>
          <w:tcPr>
            <w:tcW w:w="691" w:type="dxa"/>
            <w:tcMar>
              <w:top w:w="65" w:type="dxa"/>
              <w:left w:w="65" w:type="dxa"/>
              <w:bottom w:w="65" w:type="dxa"/>
              <w:right w:w="65" w:type="dxa"/>
            </w:tcMar>
            <w:vAlign w:val="center"/>
          </w:tcPr>
          <w:p w14:paraId="27047096" w14:textId="77777777" w:rsidR="00564C6B" w:rsidRDefault="00000000">
            <w:pPr>
              <w:spacing w:before="40" w:after="40" w:line="240" w:lineRule="auto"/>
              <w:jc w:val="center"/>
            </w:pPr>
            <w:r>
              <w:rPr>
                <w:sz w:val="18"/>
              </w:rPr>
              <w:t>18</w:t>
            </w:r>
          </w:p>
        </w:tc>
        <w:tc>
          <w:tcPr>
            <w:tcW w:w="720" w:type="dxa"/>
            <w:tcMar>
              <w:top w:w="65" w:type="dxa"/>
              <w:left w:w="65" w:type="dxa"/>
              <w:bottom w:w="65" w:type="dxa"/>
              <w:right w:w="65" w:type="dxa"/>
            </w:tcMar>
            <w:vAlign w:val="center"/>
          </w:tcPr>
          <w:p w14:paraId="7060012E" w14:textId="77777777" w:rsidR="00564C6B" w:rsidRDefault="00000000">
            <w:pPr>
              <w:spacing w:before="40" w:after="40" w:line="240" w:lineRule="auto"/>
              <w:jc w:val="center"/>
            </w:pPr>
            <w:r>
              <w:rPr>
                <w:sz w:val="18"/>
              </w:rPr>
              <w:t>8</w:t>
            </w:r>
          </w:p>
        </w:tc>
        <w:tc>
          <w:tcPr>
            <w:tcW w:w="792" w:type="dxa"/>
            <w:tcMar>
              <w:top w:w="65" w:type="dxa"/>
              <w:left w:w="65" w:type="dxa"/>
              <w:bottom w:w="65" w:type="dxa"/>
              <w:right w:w="65" w:type="dxa"/>
            </w:tcMar>
            <w:vAlign w:val="center"/>
          </w:tcPr>
          <w:p w14:paraId="2E1A47FC"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41485534"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0EF990BF"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1732B599"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0F6D69A1" w14:textId="77777777" w:rsidR="00564C6B" w:rsidRDefault="00000000">
            <w:pPr>
              <w:spacing w:before="40" w:after="40" w:line="240" w:lineRule="auto"/>
              <w:jc w:val="center"/>
            </w:pPr>
            <w:r>
              <w:rPr>
                <w:sz w:val="18"/>
              </w:rPr>
              <w:t>—</w:t>
            </w:r>
          </w:p>
        </w:tc>
      </w:tr>
      <w:tr w:rsidR="00564C6B" w14:paraId="712E761C" w14:textId="77777777">
        <w:trPr>
          <w:cantSplit/>
          <w:jc w:val="center"/>
        </w:trPr>
        <w:tc>
          <w:tcPr>
            <w:tcW w:w="2376" w:type="dxa"/>
            <w:tcMar>
              <w:top w:w="65" w:type="dxa"/>
              <w:left w:w="65" w:type="dxa"/>
              <w:bottom w:w="65" w:type="dxa"/>
              <w:right w:w="65" w:type="dxa"/>
            </w:tcMar>
            <w:vAlign w:val="center"/>
          </w:tcPr>
          <w:p w14:paraId="2A14649C" w14:textId="77777777" w:rsidR="00564C6B" w:rsidRDefault="00000000">
            <w:pPr>
              <w:spacing w:before="40" w:after="40" w:line="240" w:lineRule="auto"/>
            </w:pPr>
            <w:r>
              <w:rPr>
                <w:sz w:val="18"/>
              </w:rPr>
              <w:t>MDD severity: Remission</w:t>
            </w:r>
          </w:p>
        </w:tc>
        <w:tc>
          <w:tcPr>
            <w:tcW w:w="691" w:type="dxa"/>
            <w:tcMar>
              <w:top w:w="65" w:type="dxa"/>
              <w:left w:w="65" w:type="dxa"/>
              <w:bottom w:w="65" w:type="dxa"/>
              <w:right w:w="65" w:type="dxa"/>
            </w:tcMar>
            <w:vAlign w:val="center"/>
          </w:tcPr>
          <w:p w14:paraId="6B64825F" w14:textId="77777777" w:rsidR="00564C6B" w:rsidRDefault="00000000">
            <w:pPr>
              <w:spacing w:before="40" w:after="40" w:line="240" w:lineRule="auto"/>
              <w:jc w:val="center"/>
            </w:pPr>
            <w:r>
              <w:rPr>
                <w:sz w:val="18"/>
              </w:rPr>
              <w:t>143</w:t>
            </w:r>
          </w:p>
        </w:tc>
        <w:tc>
          <w:tcPr>
            <w:tcW w:w="720" w:type="dxa"/>
            <w:tcMar>
              <w:top w:w="65" w:type="dxa"/>
              <w:left w:w="65" w:type="dxa"/>
              <w:bottom w:w="65" w:type="dxa"/>
              <w:right w:w="65" w:type="dxa"/>
            </w:tcMar>
            <w:vAlign w:val="center"/>
          </w:tcPr>
          <w:p w14:paraId="09EA5E37" w14:textId="77777777" w:rsidR="00564C6B" w:rsidRDefault="00000000">
            <w:pPr>
              <w:spacing w:before="40" w:after="40" w:line="240" w:lineRule="auto"/>
              <w:jc w:val="center"/>
            </w:pPr>
            <w:r>
              <w:rPr>
                <w:sz w:val="18"/>
              </w:rPr>
              <w:t>19</w:t>
            </w:r>
          </w:p>
        </w:tc>
        <w:tc>
          <w:tcPr>
            <w:tcW w:w="792" w:type="dxa"/>
            <w:tcMar>
              <w:top w:w="65" w:type="dxa"/>
              <w:left w:w="65" w:type="dxa"/>
              <w:bottom w:w="65" w:type="dxa"/>
              <w:right w:w="65" w:type="dxa"/>
            </w:tcMar>
            <w:vAlign w:val="center"/>
          </w:tcPr>
          <w:p w14:paraId="7F2D2670"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02289B51"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6ADB12DE"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716FC170"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675CE0F1" w14:textId="77777777" w:rsidR="00564C6B" w:rsidRDefault="00000000">
            <w:pPr>
              <w:spacing w:before="40" w:after="40" w:line="240" w:lineRule="auto"/>
              <w:jc w:val="center"/>
            </w:pPr>
            <w:r>
              <w:rPr>
                <w:sz w:val="18"/>
              </w:rPr>
              <w:t>—</w:t>
            </w:r>
          </w:p>
        </w:tc>
      </w:tr>
      <w:tr w:rsidR="00564C6B" w14:paraId="623A4550" w14:textId="77777777">
        <w:trPr>
          <w:cantSplit/>
          <w:jc w:val="center"/>
        </w:trPr>
        <w:tc>
          <w:tcPr>
            <w:tcW w:w="2376" w:type="dxa"/>
            <w:tcMar>
              <w:top w:w="65" w:type="dxa"/>
              <w:left w:w="65" w:type="dxa"/>
              <w:bottom w:w="65" w:type="dxa"/>
              <w:right w:w="65" w:type="dxa"/>
            </w:tcMar>
            <w:vAlign w:val="center"/>
          </w:tcPr>
          <w:p w14:paraId="1E75F3FB" w14:textId="77777777" w:rsidR="00564C6B" w:rsidRDefault="00000000">
            <w:pPr>
              <w:spacing w:before="40" w:after="40" w:line="240" w:lineRule="auto"/>
            </w:pPr>
            <w:r>
              <w:rPr>
                <w:sz w:val="18"/>
              </w:rPr>
              <w:t>MDD severity: Remission</w:t>
            </w:r>
          </w:p>
        </w:tc>
        <w:tc>
          <w:tcPr>
            <w:tcW w:w="691" w:type="dxa"/>
            <w:tcMar>
              <w:top w:w="65" w:type="dxa"/>
              <w:left w:w="65" w:type="dxa"/>
              <w:bottom w:w="65" w:type="dxa"/>
              <w:right w:w="65" w:type="dxa"/>
            </w:tcMar>
            <w:vAlign w:val="center"/>
          </w:tcPr>
          <w:p w14:paraId="2E1D9590" w14:textId="77777777" w:rsidR="00564C6B" w:rsidRDefault="00000000">
            <w:pPr>
              <w:spacing w:before="40" w:after="40" w:line="240" w:lineRule="auto"/>
              <w:jc w:val="center"/>
            </w:pPr>
            <w:r>
              <w:rPr>
                <w:sz w:val="18"/>
              </w:rPr>
              <w:t>143</w:t>
            </w:r>
          </w:p>
        </w:tc>
        <w:tc>
          <w:tcPr>
            <w:tcW w:w="720" w:type="dxa"/>
            <w:tcMar>
              <w:top w:w="65" w:type="dxa"/>
              <w:left w:w="65" w:type="dxa"/>
              <w:bottom w:w="65" w:type="dxa"/>
              <w:right w:w="65" w:type="dxa"/>
            </w:tcMar>
            <w:vAlign w:val="center"/>
          </w:tcPr>
          <w:p w14:paraId="3FFF83B0" w14:textId="77777777" w:rsidR="00564C6B" w:rsidRDefault="00000000">
            <w:pPr>
              <w:spacing w:before="40" w:after="40" w:line="240" w:lineRule="auto"/>
              <w:jc w:val="center"/>
            </w:pPr>
            <w:r>
              <w:rPr>
                <w:sz w:val="18"/>
              </w:rPr>
              <w:t>19</w:t>
            </w:r>
          </w:p>
        </w:tc>
        <w:tc>
          <w:tcPr>
            <w:tcW w:w="792" w:type="dxa"/>
            <w:tcMar>
              <w:top w:w="65" w:type="dxa"/>
              <w:left w:w="65" w:type="dxa"/>
              <w:bottom w:w="65" w:type="dxa"/>
              <w:right w:w="65" w:type="dxa"/>
            </w:tcMar>
            <w:vAlign w:val="center"/>
          </w:tcPr>
          <w:p w14:paraId="486BD0A0"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6B2F7439"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168A9057"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5CD02728"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387B034C" w14:textId="77777777" w:rsidR="00564C6B" w:rsidRDefault="00000000">
            <w:pPr>
              <w:spacing w:before="40" w:after="40" w:line="240" w:lineRule="auto"/>
              <w:jc w:val="center"/>
            </w:pPr>
            <w:r>
              <w:rPr>
                <w:sz w:val="18"/>
              </w:rPr>
              <w:t>—</w:t>
            </w:r>
          </w:p>
        </w:tc>
      </w:tr>
      <w:tr w:rsidR="00564C6B" w14:paraId="089440F4" w14:textId="77777777">
        <w:trPr>
          <w:cantSplit/>
          <w:jc w:val="center"/>
        </w:trPr>
        <w:tc>
          <w:tcPr>
            <w:tcW w:w="2376" w:type="dxa"/>
            <w:tcMar>
              <w:top w:w="65" w:type="dxa"/>
              <w:left w:w="65" w:type="dxa"/>
              <w:bottom w:w="65" w:type="dxa"/>
              <w:right w:w="65" w:type="dxa"/>
            </w:tcMar>
            <w:vAlign w:val="center"/>
          </w:tcPr>
          <w:p w14:paraId="7081EB92" w14:textId="77777777" w:rsidR="00564C6B" w:rsidRDefault="00000000">
            <w:pPr>
              <w:spacing w:before="40" w:after="40" w:line="240" w:lineRule="auto"/>
            </w:pPr>
            <w:r>
              <w:rPr>
                <w:sz w:val="18"/>
              </w:rPr>
              <w:t>MDD severity: Remission</w:t>
            </w:r>
          </w:p>
        </w:tc>
        <w:tc>
          <w:tcPr>
            <w:tcW w:w="691" w:type="dxa"/>
            <w:tcMar>
              <w:top w:w="65" w:type="dxa"/>
              <w:left w:w="65" w:type="dxa"/>
              <w:bottom w:w="65" w:type="dxa"/>
              <w:right w:w="65" w:type="dxa"/>
            </w:tcMar>
            <w:vAlign w:val="center"/>
          </w:tcPr>
          <w:p w14:paraId="43373441" w14:textId="77777777" w:rsidR="00564C6B" w:rsidRDefault="00000000">
            <w:pPr>
              <w:spacing w:before="40" w:after="40" w:line="240" w:lineRule="auto"/>
              <w:jc w:val="center"/>
            </w:pPr>
            <w:r>
              <w:rPr>
                <w:sz w:val="18"/>
              </w:rPr>
              <w:t>143</w:t>
            </w:r>
          </w:p>
        </w:tc>
        <w:tc>
          <w:tcPr>
            <w:tcW w:w="720" w:type="dxa"/>
            <w:tcMar>
              <w:top w:w="65" w:type="dxa"/>
              <w:left w:w="65" w:type="dxa"/>
              <w:bottom w:w="65" w:type="dxa"/>
              <w:right w:w="65" w:type="dxa"/>
            </w:tcMar>
            <w:vAlign w:val="center"/>
          </w:tcPr>
          <w:p w14:paraId="37DC70F7" w14:textId="77777777" w:rsidR="00564C6B" w:rsidRDefault="00000000">
            <w:pPr>
              <w:spacing w:before="40" w:after="40" w:line="240" w:lineRule="auto"/>
              <w:jc w:val="center"/>
            </w:pPr>
            <w:r>
              <w:rPr>
                <w:sz w:val="18"/>
              </w:rPr>
              <w:t>19</w:t>
            </w:r>
          </w:p>
        </w:tc>
        <w:tc>
          <w:tcPr>
            <w:tcW w:w="792" w:type="dxa"/>
            <w:tcMar>
              <w:top w:w="65" w:type="dxa"/>
              <w:left w:w="65" w:type="dxa"/>
              <w:bottom w:w="65" w:type="dxa"/>
              <w:right w:w="65" w:type="dxa"/>
            </w:tcMar>
            <w:vAlign w:val="center"/>
          </w:tcPr>
          <w:p w14:paraId="1EE674EC"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0A203643"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10CE687B"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598AFCBE"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440ED87E" w14:textId="77777777" w:rsidR="00564C6B" w:rsidRDefault="00000000">
            <w:pPr>
              <w:spacing w:before="40" w:after="40" w:line="240" w:lineRule="auto"/>
              <w:jc w:val="center"/>
            </w:pPr>
            <w:r>
              <w:rPr>
                <w:sz w:val="18"/>
              </w:rPr>
              <w:t>—</w:t>
            </w:r>
          </w:p>
        </w:tc>
      </w:tr>
      <w:tr w:rsidR="00564C6B" w14:paraId="3517A433" w14:textId="77777777">
        <w:trPr>
          <w:cantSplit/>
          <w:jc w:val="center"/>
        </w:trPr>
        <w:tc>
          <w:tcPr>
            <w:tcW w:w="2376" w:type="dxa"/>
            <w:tcMar>
              <w:top w:w="65" w:type="dxa"/>
              <w:left w:w="65" w:type="dxa"/>
              <w:bottom w:w="65" w:type="dxa"/>
              <w:right w:w="65" w:type="dxa"/>
            </w:tcMar>
            <w:vAlign w:val="center"/>
          </w:tcPr>
          <w:p w14:paraId="3A8C88B0" w14:textId="77777777" w:rsidR="00564C6B" w:rsidRDefault="00000000">
            <w:pPr>
              <w:spacing w:before="40" w:after="40" w:line="240" w:lineRule="auto"/>
            </w:pPr>
            <w:r>
              <w:rPr>
                <w:sz w:val="18"/>
              </w:rPr>
              <w:t>MDD severity: Severe</w:t>
            </w:r>
          </w:p>
        </w:tc>
        <w:tc>
          <w:tcPr>
            <w:tcW w:w="691" w:type="dxa"/>
            <w:tcMar>
              <w:top w:w="65" w:type="dxa"/>
              <w:left w:w="65" w:type="dxa"/>
              <w:bottom w:w="65" w:type="dxa"/>
              <w:right w:w="65" w:type="dxa"/>
            </w:tcMar>
            <w:vAlign w:val="center"/>
          </w:tcPr>
          <w:p w14:paraId="3C649CAF" w14:textId="77777777" w:rsidR="00564C6B" w:rsidRDefault="00000000">
            <w:pPr>
              <w:spacing w:before="40" w:after="40" w:line="240" w:lineRule="auto"/>
              <w:jc w:val="center"/>
            </w:pPr>
            <w:r>
              <w:rPr>
                <w:sz w:val="18"/>
              </w:rPr>
              <w:t>468</w:t>
            </w:r>
          </w:p>
        </w:tc>
        <w:tc>
          <w:tcPr>
            <w:tcW w:w="720" w:type="dxa"/>
            <w:tcMar>
              <w:top w:w="65" w:type="dxa"/>
              <w:left w:w="65" w:type="dxa"/>
              <w:bottom w:w="65" w:type="dxa"/>
              <w:right w:w="65" w:type="dxa"/>
            </w:tcMar>
            <w:vAlign w:val="center"/>
          </w:tcPr>
          <w:p w14:paraId="7ADBA9C1" w14:textId="77777777" w:rsidR="00564C6B" w:rsidRDefault="00000000">
            <w:pPr>
              <w:spacing w:before="40" w:after="40" w:line="240" w:lineRule="auto"/>
              <w:jc w:val="center"/>
            </w:pPr>
            <w:r>
              <w:rPr>
                <w:sz w:val="18"/>
              </w:rPr>
              <w:t>137</w:t>
            </w:r>
          </w:p>
        </w:tc>
        <w:tc>
          <w:tcPr>
            <w:tcW w:w="792" w:type="dxa"/>
            <w:tcMar>
              <w:top w:w="65" w:type="dxa"/>
              <w:left w:w="65" w:type="dxa"/>
              <w:bottom w:w="65" w:type="dxa"/>
              <w:right w:w="65" w:type="dxa"/>
            </w:tcMar>
            <w:vAlign w:val="center"/>
          </w:tcPr>
          <w:p w14:paraId="580C5C8E"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6D478EC5" w14:textId="77777777" w:rsidR="00564C6B" w:rsidRDefault="00000000">
            <w:pPr>
              <w:spacing w:before="40" w:after="40" w:line="240" w:lineRule="auto"/>
              <w:jc w:val="center"/>
            </w:pPr>
            <w:r>
              <w:rPr>
                <w:sz w:val="18"/>
              </w:rPr>
              <w:t>0.700 (0.648–0.749)</w:t>
            </w:r>
          </w:p>
        </w:tc>
        <w:tc>
          <w:tcPr>
            <w:tcW w:w="792" w:type="dxa"/>
            <w:tcMar>
              <w:top w:w="65" w:type="dxa"/>
              <w:left w:w="65" w:type="dxa"/>
              <w:bottom w:w="65" w:type="dxa"/>
              <w:right w:w="65" w:type="dxa"/>
            </w:tcMar>
            <w:vAlign w:val="center"/>
          </w:tcPr>
          <w:p w14:paraId="6D3D1DF0" w14:textId="77777777" w:rsidR="00564C6B" w:rsidRDefault="00000000">
            <w:pPr>
              <w:spacing w:before="40" w:after="40" w:line="240" w:lineRule="auto"/>
              <w:jc w:val="center"/>
            </w:pPr>
            <w:r>
              <w:rPr>
                <w:sz w:val="18"/>
              </w:rPr>
              <w:t>0.187</w:t>
            </w:r>
          </w:p>
        </w:tc>
        <w:tc>
          <w:tcPr>
            <w:tcW w:w="965" w:type="dxa"/>
            <w:tcMar>
              <w:top w:w="65" w:type="dxa"/>
              <w:left w:w="65" w:type="dxa"/>
              <w:bottom w:w="65" w:type="dxa"/>
              <w:right w:w="65" w:type="dxa"/>
            </w:tcMar>
            <w:vAlign w:val="center"/>
          </w:tcPr>
          <w:p w14:paraId="5CB2827D" w14:textId="77777777" w:rsidR="00564C6B" w:rsidRDefault="00000000">
            <w:pPr>
              <w:spacing w:before="40" w:after="40" w:line="240" w:lineRule="auto"/>
              <w:jc w:val="center"/>
            </w:pPr>
            <w:r>
              <w:rPr>
                <w:sz w:val="18"/>
              </w:rPr>
              <w:t>1.21</w:t>
            </w:r>
          </w:p>
        </w:tc>
        <w:tc>
          <w:tcPr>
            <w:tcW w:w="1224" w:type="dxa"/>
            <w:tcMar>
              <w:top w:w="65" w:type="dxa"/>
              <w:left w:w="65" w:type="dxa"/>
              <w:bottom w:w="65" w:type="dxa"/>
              <w:right w:w="65" w:type="dxa"/>
            </w:tcMar>
            <w:vAlign w:val="center"/>
          </w:tcPr>
          <w:p w14:paraId="4744CA74" w14:textId="77777777" w:rsidR="00564C6B" w:rsidRDefault="00000000">
            <w:pPr>
              <w:spacing w:before="40" w:after="40" w:line="240" w:lineRule="auto"/>
              <w:jc w:val="center"/>
            </w:pPr>
            <w:r>
              <w:rPr>
                <w:sz w:val="18"/>
              </w:rPr>
              <w:t>+0.029</w:t>
            </w:r>
          </w:p>
        </w:tc>
      </w:tr>
      <w:tr w:rsidR="00564C6B" w14:paraId="206F585D" w14:textId="77777777">
        <w:trPr>
          <w:cantSplit/>
          <w:jc w:val="center"/>
        </w:trPr>
        <w:tc>
          <w:tcPr>
            <w:tcW w:w="2376" w:type="dxa"/>
            <w:tcMar>
              <w:top w:w="65" w:type="dxa"/>
              <w:left w:w="65" w:type="dxa"/>
              <w:bottom w:w="65" w:type="dxa"/>
              <w:right w:w="65" w:type="dxa"/>
            </w:tcMar>
            <w:vAlign w:val="center"/>
          </w:tcPr>
          <w:p w14:paraId="67030D1F" w14:textId="77777777" w:rsidR="00564C6B" w:rsidRDefault="00000000">
            <w:pPr>
              <w:spacing w:before="40" w:after="40" w:line="240" w:lineRule="auto"/>
            </w:pPr>
            <w:r>
              <w:rPr>
                <w:sz w:val="18"/>
              </w:rPr>
              <w:t>MDD severity: Severe</w:t>
            </w:r>
          </w:p>
        </w:tc>
        <w:tc>
          <w:tcPr>
            <w:tcW w:w="691" w:type="dxa"/>
            <w:tcMar>
              <w:top w:w="65" w:type="dxa"/>
              <w:left w:w="65" w:type="dxa"/>
              <w:bottom w:w="65" w:type="dxa"/>
              <w:right w:w="65" w:type="dxa"/>
            </w:tcMar>
            <w:vAlign w:val="center"/>
          </w:tcPr>
          <w:p w14:paraId="7B1B3ADF" w14:textId="77777777" w:rsidR="00564C6B" w:rsidRDefault="00000000">
            <w:pPr>
              <w:spacing w:before="40" w:after="40" w:line="240" w:lineRule="auto"/>
              <w:jc w:val="center"/>
            </w:pPr>
            <w:r>
              <w:rPr>
                <w:sz w:val="18"/>
              </w:rPr>
              <w:t>468</w:t>
            </w:r>
          </w:p>
        </w:tc>
        <w:tc>
          <w:tcPr>
            <w:tcW w:w="720" w:type="dxa"/>
            <w:tcMar>
              <w:top w:w="65" w:type="dxa"/>
              <w:left w:w="65" w:type="dxa"/>
              <w:bottom w:w="65" w:type="dxa"/>
              <w:right w:w="65" w:type="dxa"/>
            </w:tcMar>
            <w:vAlign w:val="center"/>
          </w:tcPr>
          <w:p w14:paraId="5EAE6A55" w14:textId="77777777" w:rsidR="00564C6B" w:rsidRDefault="00000000">
            <w:pPr>
              <w:spacing w:before="40" w:after="40" w:line="240" w:lineRule="auto"/>
              <w:jc w:val="center"/>
            </w:pPr>
            <w:r>
              <w:rPr>
                <w:sz w:val="18"/>
              </w:rPr>
              <w:t>137</w:t>
            </w:r>
          </w:p>
        </w:tc>
        <w:tc>
          <w:tcPr>
            <w:tcW w:w="792" w:type="dxa"/>
            <w:tcMar>
              <w:top w:w="65" w:type="dxa"/>
              <w:left w:w="65" w:type="dxa"/>
              <w:bottom w:w="65" w:type="dxa"/>
              <w:right w:w="65" w:type="dxa"/>
            </w:tcMar>
            <w:vAlign w:val="center"/>
          </w:tcPr>
          <w:p w14:paraId="64321951"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71021B7A" w14:textId="77777777" w:rsidR="00564C6B" w:rsidRDefault="00000000">
            <w:pPr>
              <w:spacing w:before="40" w:after="40" w:line="240" w:lineRule="auto"/>
              <w:jc w:val="center"/>
            </w:pPr>
            <w:r>
              <w:rPr>
                <w:sz w:val="18"/>
              </w:rPr>
              <w:t>0.636 (0.578–0.690)</w:t>
            </w:r>
          </w:p>
        </w:tc>
        <w:tc>
          <w:tcPr>
            <w:tcW w:w="792" w:type="dxa"/>
            <w:tcMar>
              <w:top w:w="65" w:type="dxa"/>
              <w:left w:w="65" w:type="dxa"/>
              <w:bottom w:w="65" w:type="dxa"/>
              <w:right w:w="65" w:type="dxa"/>
            </w:tcMar>
            <w:vAlign w:val="center"/>
          </w:tcPr>
          <w:p w14:paraId="78E51C77" w14:textId="77777777" w:rsidR="00564C6B" w:rsidRDefault="00000000">
            <w:pPr>
              <w:spacing w:before="40" w:after="40" w:line="240" w:lineRule="auto"/>
              <w:jc w:val="center"/>
            </w:pPr>
            <w:r>
              <w:rPr>
                <w:sz w:val="18"/>
              </w:rPr>
              <w:t>0.197</w:t>
            </w:r>
          </w:p>
        </w:tc>
        <w:tc>
          <w:tcPr>
            <w:tcW w:w="965" w:type="dxa"/>
            <w:tcMar>
              <w:top w:w="65" w:type="dxa"/>
              <w:left w:w="65" w:type="dxa"/>
              <w:bottom w:w="65" w:type="dxa"/>
              <w:right w:w="65" w:type="dxa"/>
            </w:tcMar>
            <w:vAlign w:val="center"/>
          </w:tcPr>
          <w:p w14:paraId="0881F8E5" w14:textId="77777777" w:rsidR="00564C6B" w:rsidRDefault="00000000">
            <w:pPr>
              <w:spacing w:before="40" w:after="40" w:line="240" w:lineRule="auto"/>
              <w:jc w:val="center"/>
            </w:pPr>
            <w:r>
              <w:rPr>
                <w:sz w:val="18"/>
              </w:rPr>
              <w:t>0.88</w:t>
            </w:r>
          </w:p>
        </w:tc>
        <w:tc>
          <w:tcPr>
            <w:tcW w:w="1224" w:type="dxa"/>
            <w:tcMar>
              <w:top w:w="65" w:type="dxa"/>
              <w:left w:w="65" w:type="dxa"/>
              <w:bottom w:w="65" w:type="dxa"/>
              <w:right w:w="65" w:type="dxa"/>
            </w:tcMar>
            <w:vAlign w:val="center"/>
          </w:tcPr>
          <w:p w14:paraId="7D361FD0" w14:textId="77777777" w:rsidR="00564C6B" w:rsidRDefault="00000000">
            <w:pPr>
              <w:spacing w:before="40" w:after="40" w:line="240" w:lineRule="auto"/>
              <w:jc w:val="center"/>
            </w:pPr>
            <w:r>
              <w:rPr>
                <w:sz w:val="18"/>
              </w:rPr>
              <w:t>+0.029</w:t>
            </w:r>
          </w:p>
        </w:tc>
      </w:tr>
      <w:tr w:rsidR="00564C6B" w14:paraId="45FFF83B" w14:textId="77777777">
        <w:trPr>
          <w:cantSplit/>
          <w:jc w:val="center"/>
        </w:trPr>
        <w:tc>
          <w:tcPr>
            <w:tcW w:w="2376" w:type="dxa"/>
            <w:tcMar>
              <w:top w:w="65" w:type="dxa"/>
              <w:left w:w="65" w:type="dxa"/>
              <w:bottom w:w="65" w:type="dxa"/>
              <w:right w:w="65" w:type="dxa"/>
            </w:tcMar>
            <w:vAlign w:val="center"/>
          </w:tcPr>
          <w:p w14:paraId="6A9DAD8B" w14:textId="77777777" w:rsidR="00564C6B" w:rsidRDefault="00000000">
            <w:pPr>
              <w:spacing w:before="40" w:after="40" w:line="240" w:lineRule="auto"/>
            </w:pPr>
            <w:r>
              <w:rPr>
                <w:sz w:val="18"/>
              </w:rPr>
              <w:t>MDD severity: Severe</w:t>
            </w:r>
          </w:p>
        </w:tc>
        <w:tc>
          <w:tcPr>
            <w:tcW w:w="691" w:type="dxa"/>
            <w:tcMar>
              <w:top w:w="65" w:type="dxa"/>
              <w:left w:w="65" w:type="dxa"/>
              <w:bottom w:w="65" w:type="dxa"/>
              <w:right w:w="65" w:type="dxa"/>
            </w:tcMar>
            <w:vAlign w:val="center"/>
          </w:tcPr>
          <w:p w14:paraId="3E178B75" w14:textId="77777777" w:rsidR="00564C6B" w:rsidRDefault="00000000">
            <w:pPr>
              <w:spacing w:before="40" w:after="40" w:line="240" w:lineRule="auto"/>
              <w:jc w:val="center"/>
            </w:pPr>
            <w:r>
              <w:rPr>
                <w:sz w:val="18"/>
              </w:rPr>
              <w:t>468</w:t>
            </w:r>
          </w:p>
        </w:tc>
        <w:tc>
          <w:tcPr>
            <w:tcW w:w="720" w:type="dxa"/>
            <w:tcMar>
              <w:top w:w="65" w:type="dxa"/>
              <w:left w:w="65" w:type="dxa"/>
              <w:bottom w:w="65" w:type="dxa"/>
              <w:right w:w="65" w:type="dxa"/>
            </w:tcMar>
            <w:vAlign w:val="center"/>
          </w:tcPr>
          <w:p w14:paraId="284DD8CE" w14:textId="77777777" w:rsidR="00564C6B" w:rsidRDefault="00000000">
            <w:pPr>
              <w:spacing w:before="40" w:after="40" w:line="240" w:lineRule="auto"/>
              <w:jc w:val="center"/>
            </w:pPr>
            <w:r>
              <w:rPr>
                <w:sz w:val="18"/>
              </w:rPr>
              <w:t>137</w:t>
            </w:r>
          </w:p>
        </w:tc>
        <w:tc>
          <w:tcPr>
            <w:tcW w:w="792" w:type="dxa"/>
            <w:tcMar>
              <w:top w:w="65" w:type="dxa"/>
              <w:left w:w="65" w:type="dxa"/>
              <w:bottom w:w="65" w:type="dxa"/>
              <w:right w:w="65" w:type="dxa"/>
            </w:tcMar>
            <w:vAlign w:val="center"/>
          </w:tcPr>
          <w:p w14:paraId="4D830D62"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37A54B6F" w14:textId="77777777" w:rsidR="00564C6B" w:rsidRDefault="00000000">
            <w:pPr>
              <w:spacing w:before="40" w:after="40" w:line="240" w:lineRule="auto"/>
              <w:jc w:val="center"/>
            </w:pPr>
            <w:r>
              <w:rPr>
                <w:sz w:val="18"/>
              </w:rPr>
              <w:t>0.665 (0.611–0.716)</w:t>
            </w:r>
          </w:p>
        </w:tc>
        <w:tc>
          <w:tcPr>
            <w:tcW w:w="792" w:type="dxa"/>
            <w:tcMar>
              <w:top w:w="65" w:type="dxa"/>
              <w:left w:w="65" w:type="dxa"/>
              <w:bottom w:w="65" w:type="dxa"/>
              <w:right w:w="65" w:type="dxa"/>
            </w:tcMar>
            <w:vAlign w:val="center"/>
          </w:tcPr>
          <w:p w14:paraId="5B4BAB34" w14:textId="77777777" w:rsidR="00564C6B" w:rsidRDefault="00000000">
            <w:pPr>
              <w:spacing w:before="40" w:after="40" w:line="240" w:lineRule="auto"/>
              <w:jc w:val="center"/>
            </w:pPr>
            <w:r>
              <w:rPr>
                <w:sz w:val="18"/>
              </w:rPr>
              <w:t>0.193</w:t>
            </w:r>
          </w:p>
        </w:tc>
        <w:tc>
          <w:tcPr>
            <w:tcW w:w="965" w:type="dxa"/>
            <w:tcMar>
              <w:top w:w="65" w:type="dxa"/>
              <w:left w:w="65" w:type="dxa"/>
              <w:bottom w:w="65" w:type="dxa"/>
              <w:right w:w="65" w:type="dxa"/>
            </w:tcMar>
            <w:vAlign w:val="center"/>
          </w:tcPr>
          <w:p w14:paraId="00F3C77B" w14:textId="77777777" w:rsidR="00564C6B" w:rsidRDefault="00000000">
            <w:pPr>
              <w:spacing w:before="40" w:after="40" w:line="240" w:lineRule="auto"/>
              <w:jc w:val="center"/>
            </w:pPr>
            <w:r>
              <w:rPr>
                <w:sz w:val="18"/>
              </w:rPr>
              <w:t>0.99</w:t>
            </w:r>
          </w:p>
        </w:tc>
        <w:tc>
          <w:tcPr>
            <w:tcW w:w="1224" w:type="dxa"/>
            <w:tcMar>
              <w:top w:w="65" w:type="dxa"/>
              <w:left w:w="65" w:type="dxa"/>
              <w:bottom w:w="65" w:type="dxa"/>
              <w:right w:w="65" w:type="dxa"/>
            </w:tcMar>
            <w:vAlign w:val="center"/>
          </w:tcPr>
          <w:p w14:paraId="23386824" w14:textId="77777777" w:rsidR="00564C6B" w:rsidRDefault="00000000">
            <w:pPr>
              <w:spacing w:before="40" w:after="40" w:line="240" w:lineRule="auto"/>
              <w:jc w:val="center"/>
            </w:pPr>
            <w:r>
              <w:rPr>
                <w:sz w:val="18"/>
              </w:rPr>
              <w:t>-0.001</w:t>
            </w:r>
          </w:p>
        </w:tc>
      </w:tr>
      <w:tr w:rsidR="00564C6B" w14:paraId="7AFA4D1A" w14:textId="77777777">
        <w:trPr>
          <w:cantSplit/>
          <w:jc w:val="center"/>
        </w:trPr>
        <w:tc>
          <w:tcPr>
            <w:tcW w:w="2376" w:type="dxa"/>
            <w:tcMar>
              <w:top w:w="65" w:type="dxa"/>
              <w:left w:w="65" w:type="dxa"/>
              <w:bottom w:w="65" w:type="dxa"/>
              <w:right w:w="65" w:type="dxa"/>
            </w:tcMar>
            <w:vAlign w:val="center"/>
          </w:tcPr>
          <w:p w14:paraId="07E2DBE5" w14:textId="77777777" w:rsidR="00564C6B" w:rsidRDefault="00000000">
            <w:pPr>
              <w:spacing w:before="40" w:after="40" w:line="240" w:lineRule="auto"/>
            </w:pPr>
            <w:r>
              <w:rPr>
                <w:sz w:val="18"/>
              </w:rPr>
              <w:t>MDD severity: Unspecified</w:t>
            </w:r>
          </w:p>
        </w:tc>
        <w:tc>
          <w:tcPr>
            <w:tcW w:w="691" w:type="dxa"/>
            <w:tcMar>
              <w:top w:w="65" w:type="dxa"/>
              <w:left w:w="65" w:type="dxa"/>
              <w:bottom w:w="65" w:type="dxa"/>
              <w:right w:w="65" w:type="dxa"/>
            </w:tcMar>
            <w:vAlign w:val="center"/>
          </w:tcPr>
          <w:p w14:paraId="251AA401" w14:textId="77777777" w:rsidR="00564C6B" w:rsidRDefault="00000000">
            <w:pPr>
              <w:spacing w:before="40" w:after="40" w:line="240" w:lineRule="auto"/>
              <w:jc w:val="center"/>
            </w:pPr>
            <w:r>
              <w:rPr>
                <w:sz w:val="18"/>
              </w:rPr>
              <w:t>5,828</w:t>
            </w:r>
          </w:p>
        </w:tc>
        <w:tc>
          <w:tcPr>
            <w:tcW w:w="720" w:type="dxa"/>
            <w:tcMar>
              <w:top w:w="65" w:type="dxa"/>
              <w:left w:w="65" w:type="dxa"/>
              <w:bottom w:w="65" w:type="dxa"/>
              <w:right w:w="65" w:type="dxa"/>
            </w:tcMar>
            <w:vAlign w:val="center"/>
          </w:tcPr>
          <w:p w14:paraId="0A127C9A" w14:textId="77777777" w:rsidR="00564C6B" w:rsidRDefault="00000000">
            <w:pPr>
              <w:spacing w:before="40" w:after="40" w:line="240" w:lineRule="auto"/>
              <w:jc w:val="center"/>
            </w:pPr>
            <w:r>
              <w:rPr>
                <w:sz w:val="18"/>
              </w:rPr>
              <w:t>967</w:t>
            </w:r>
          </w:p>
        </w:tc>
        <w:tc>
          <w:tcPr>
            <w:tcW w:w="792" w:type="dxa"/>
            <w:tcMar>
              <w:top w:w="65" w:type="dxa"/>
              <w:left w:w="65" w:type="dxa"/>
              <w:bottom w:w="65" w:type="dxa"/>
              <w:right w:w="65" w:type="dxa"/>
            </w:tcMar>
            <w:vAlign w:val="center"/>
          </w:tcPr>
          <w:p w14:paraId="0242E94E"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5BFD0224" w14:textId="77777777" w:rsidR="00564C6B" w:rsidRDefault="00000000">
            <w:pPr>
              <w:spacing w:before="40" w:after="40" w:line="240" w:lineRule="auto"/>
              <w:jc w:val="center"/>
            </w:pPr>
            <w:r>
              <w:rPr>
                <w:sz w:val="18"/>
              </w:rPr>
              <w:t>0.641 (0.621–0.660)</w:t>
            </w:r>
          </w:p>
        </w:tc>
        <w:tc>
          <w:tcPr>
            <w:tcW w:w="792" w:type="dxa"/>
            <w:tcMar>
              <w:top w:w="65" w:type="dxa"/>
              <w:left w:w="65" w:type="dxa"/>
              <w:bottom w:w="65" w:type="dxa"/>
              <w:right w:w="65" w:type="dxa"/>
            </w:tcMar>
            <w:vAlign w:val="center"/>
          </w:tcPr>
          <w:p w14:paraId="144810C0" w14:textId="77777777" w:rsidR="00564C6B" w:rsidRDefault="00000000">
            <w:pPr>
              <w:spacing w:before="40" w:after="40" w:line="240" w:lineRule="auto"/>
              <w:jc w:val="center"/>
            </w:pPr>
            <w:r>
              <w:rPr>
                <w:sz w:val="18"/>
              </w:rPr>
              <w:t>0.133</w:t>
            </w:r>
          </w:p>
        </w:tc>
        <w:tc>
          <w:tcPr>
            <w:tcW w:w="965" w:type="dxa"/>
            <w:tcMar>
              <w:top w:w="65" w:type="dxa"/>
              <w:left w:w="65" w:type="dxa"/>
              <w:bottom w:w="65" w:type="dxa"/>
              <w:right w:w="65" w:type="dxa"/>
            </w:tcMar>
            <w:vAlign w:val="center"/>
          </w:tcPr>
          <w:p w14:paraId="2BB74EEC" w14:textId="77777777" w:rsidR="00564C6B" w:rsidRDefault="00000000">
            <w:pPr>
              <w:spacing w:before="40" w:after="40" w:line="240" w:lineRule="auto"/>
              <w:jc w:val="center"/>
            </w:pPr>
            <w:r>
              <w:rPr>
                <w:sz w:val="18"/>
              </w:rPr>
              <w:t>0.94</w:t>
            </w:r>
          </w:p>
        </w:tc>
        <w:tc>
          <w:tcPr>
            <w:tcW w:w="1224" w:type="dxa"/>
            <w:tcMar>
              <w:top w:w="65" w:type="dxa"/>
              <w:left w:w="65" w:type="dxa"/>
              <w:bottom w:w="65" w:type="dxa"/>
              <w:right w:w="65" w:type="dxa"/>
            </w:tcMar>
            <w:vAlign w:val="center"/>
          </w:tcPr>
          <w:p w14:paraId="325B7DEA" w14:textId="77777777" w:rsidR="00564C6B" w:rsidRDefault="00000000">
            <w:pPr>
              <w:spacing w:before="40" w:after="40" w:line="240" w:lineRule="auto"/>
              <w:jc w:val="center"/>
            </w:pPr>
            <w:r>
              <w:rPr>
                <w:sz w:val="18"/>
              </w:rPr>
              <w:t>-0.000</w:t>
            </w:r>
          </w:p>
        </w:tc>
      </w:tr>
      <w:tr w:rsidR="00564C6B" w14:paraId="0A03FB01" w14:textId="77777777">
        <w:trPr>
          <w:cantSplit/>
          <w:jc w:val="center"/>
        </w:trPr>
        <w:tc>
          <w:tcPr>
            <w:tcW w:w="2376" w:type="dxa"/>
            <w:tcMar>
              <w:top w:w="65" w:type="dxa"/>
              <w:left w:w="65" w:type="dxa"/>
              <w:bottom w:w="65" w:type="dxa"/>
              <w:right w:w="65" w:type="dxa"/>
            </w:tcMar>
            <w:vAlign w:val="center"/>
          </w:tcPr>
          <w:p w14:paraId="6F6CC924" w14:textId="77777777" w:rsidR="00564C6B" w:rsidRDefault="00000000">
            <w:pPr>
              <w:spacing w:before="40" w:after="40" w:line="240" w:lineRule="auto"/>
            </w:pPr>
            <w:r>
              <w:rPr>
                <w:sz w:val="18"/>
              </w:rPr>
              <w:t>MDD severity: Unspecified</w:t>
            </w:r>
          </w:p>
        </w:tc>
        <w:tc>
          <w:tcPr>
            <w:tcW w:w="691" w:type="dxa"/>
            <w:tcMar>
              <w:top w:w="65" w:type="dxa"/>
              <w:left w:w="65" w:type="dxa"/>
              <w:bottom w:w="65" w:type="dxa"/>
              <w:right w:w="65" w:type="dxa"/>
            </w:tcMar>
            <w:vAlign w:val="center"/>
          </w:tcPr>
          <w:p w14:paraId="3B6D5D18" w14:textId="77777777" w:rsidR="00564C6B" w:rsidRDefault="00000000">
            <w:pPr>
              <w:spacing w:before="40" w:after="40" w:line="240" w:lineRule="auto"/>
              <w:jc w:val="center"/>
            </w:pPr>
            <w:r>
              <w:rPr>
                <w:sz w:val="18"/>
              </w:rPr>
              <w:t>5,828</w:t>
            </w:r>
          </w:p>
        </w:tc>
        <w:tc>
          <w:tcPr>
            <w:tcW w:w="720" w:type="dxa"/>
            <w:tcMar>
              <w:top w:w="65" w:type="dxa"/>
              <w:left w:w="65" w:type="dxa"/>
              <w:bottom w:w="65" w:type="dxa"/>
              <w:right w:w="65" w:type="dxa"/>
            </w:tcMar>
            <w:vAlign w:val="center"/>
          </w:tcPr>
          <w:p w14:paraId="6D9934A9" w14:textId="77777777" w:rsidR="00564C6B" w:rsidRDefault="00000000">
            <w:pPr>
              <w:spacing w:before="40" w:after="40" w:line="240" w:lineRule="auto"/>
              <w:jc w:val="center"/>
            </w:pPr>
            <w:r>
              <w:rPr>
                <w:sz w:val="18"/>
              </w:rPr>
              <w:t>967</w:t>
            </w:r>
          </w:p>
        </w:tc>
        <w:tc>
          <w:tcPr>
            <w:tcW w:w="792" w:type="dxa"/>
            <w:tcMar>
              <w:top w:w="65" w:type="dxa"/>
              <w:left w:w="65" w:type="dxa"/>
              <w:bottom w:w="65" w:type="dxa"/>
              <w:right w:w="65" w:type="dxa"/>
            </w:tcMar>
            <w:vAlign w:val="center"/>
          </w:tcPr>
          <w:p w14:paraId="29863A85"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1D7FD536" w14:textId="77777777" w:rsidR="00564C6B" w:rsidRDefault="00000000">
            <w:pPr>
              <w:spacing w:before="40" w:after="40" w:line="240" w:lineRule="auto"/>
              <w:jc w:val="center"/>
            </w:pPr>
            <w:r>
              <w:rPr>
                <w:sz w:val="18"/>
              </w:rPr>
              <w:t>0.615 (0.595–0.634)</w:t>
            </w:r>
          </w:p>
        </w:tc>
        <w:tc>
          <w:tcPr>
            <w:tcW w:w="792" w:type="dxa"/>
            <w:tcMar>
              <w:top w:w="65" w:type="dxa"/>
              <w:left w:w="65" w:type="dxa"/>
              <w:bottom w:w="65" w:type="dxa"/>
              <w:right w:w="65" w:type="dxa"/>
            </w:tcMar>
            <w:vAlign w:val="center"/>
          </w:tcPr>
          <w:p w14:paraId="4C234ABD" w14:textId="77777777" w:rsidR="00564C6B" w:rsidRDefault="00000000">
            <w:pPr>
              <w:spacing w:before="40" w:after="40" w:line="240" w:lineRule="auto"/>
              <w:jc w:val="center"/>
            </w:pPr>
            <w:r>
              <w:rPr>
                <w:sz w:val="18"/>
              </w:rPr>
              <w:t>0.134</w:t>
            </w:r>
          </w:p>
        </w:tc>
        <w:tc>
          <w:tcPr>
            <w:tcW w:w="965" w:type="dxa"/>
            <w:tcMar>
              <w:top w:w="65" w:type="dxa"/>
              <w:left w:w="65" w:type="dxa"/>
              <w:bottom w:w="65" w:type="dxa"/>
              <w:right w:w="65" w:type="dxa"/>
            </w:tcMar>
            <w:vAlign w:val="center"/>
          </w:tcPr>
          <w:p w14:paraId="00F71180" w14:textId="77777777" w:rsidR="00564C6B" w:rsidRDefault="00000000">
            <w:pPr>
              <w:spacing w:before="40" w:after="40" w:line="240" w:lineRule="auto"/>
              <w:jc w:val="center"/>
            </w:pPr>
            <w:r>
              <w:rPr>
                <w:sz w:val="18"/>
              </w:rPr>
              <w:t>0.98</w:t>
            </w:r>
          </w:p>
        </w:tc>
        <w:tc>
          <w:tcPr>
            <w:tcW w:w="1224" w:type="dxa"/>
            <w:tcMar>
              <w:top w:w="65" w:type="dxa"/>
              <w:left w:w="65" w:type="dxa"/>
              <w:bottom w:w="65" w:type="dxa"/>
              <w:right w:w="65" w:type="dxa"/>
            </w:tcMar>
            <w:vAlign w:val="center"/>
          </w:tcPr>
          <w:p w14:paraId="21671100" w14:textId="77777777" w:rsidR="00564C6B" w:rsidRDefault="00000000">
            <w:pPr>
              <w:spacing w:before="40" w:after="40" w:line="240" w:lineRule="auto"/>
              <w:jc w:val="center"/>
            </w:pPr>
            <w:r>
              <w:rPr>
                <w:sz w:val="18"/>
              </w:rPr>
              <w:t>-0.001</w:t>
            </w:r>
          </w:p>
        </w:tc>
      </w:tr>
      <w:tr w:rsidR="00564C6B" w14:paraId="03257DAA" w14:textId="77777777">
        <w:trPr>
          <w:cantSplit/>
          <w:jc w:val="center"/>
        </w:trPr>
        <w:tc>
          <w:tcPr>
            <w:tcW w:w="2376" w:type="dxa"/>
            <w:tcMar>
              <w:top w:w="65" w:type="dxa"/>
              <w:left w:w="65" w:type="dxa"/>
              <w:bottom w:w="65" w:type="dxa"/>
              <w:right w:w="65" w:type="dxa"/>
            </w:tcMar>
            <w:vAlign w:val="center"/>
          </w:tcPr>
          <w:p w14:paraId="55C117B6" w14:textId="77777777" w:rsidR="00564C6B" w:rsidRDefault="00000000">
            <w:pPr>
              <w:spacing w:before="40" w:after="40" w:line="240" w:lineRule="auto"/>
            </w:pPr>
            <w:r>
              <w:rPr>
                <w:sz w:val="18"/>
              </w:rPr>
              <w:t>MDD severity: Unspecified</w:t>
            </w:r>
          </w:p>
        </w:tc>
        <w:tc>
          <w:tcPr>
            <w:tcW w:w="691" w:type="dxa"/>
            <w:tcMar>
              <w:top w:w="65" w:type="dxa"/>
              <w:left w:w="65" w:type="dxa"/>
              <w:bottom w:w="65" w:type="dxa"/>
              <w:right w:w="65" w:type="dxa"/>
            </w:tcMar>
            <w:vAlign w:val="center"/>
          </w:tcPr>
          <w:p w14:paraId="6BB7881B" w14:textId="77777777" w:rsidR="00564C6B" w:rsidRDefault="00000000">
            <w:pPr>
              <w:spacing w:before="40" w:after="40" w:line="240" w:lineRule="auto"/>
              <w:jc w:val="center"/>
            </w:pPr>
            <w:r>
              <w:rPr>
                <w:sz w:val="18"/>
              </w:rPr>
              <w:t>5,828</w:t>
            </w:r>
          </w:p>
        </w:tc>
        <w:tc>
          <w:tcPr>
            <w:tcW w:w="720" w:type="dxa"/>
            <w:tcMar>
              <w:top w:w="65" w:type="dxa"/>
              <w:left w:w="65" w:type="dxa"/>
              <w:bottom w:w="65" w:type="dxa"/>
              <w:right w:w="65" w:type="dxa"/>
            </w:tcMar>
            <w:vAlign w:val="center"/>
          </w:tcPr>
          <w:p w14:paraId="7AED5403" w14:textId="77777777" w:rsidR="00564C6B" w:rsidRDefault="00000000">
            <w:pPr>
              <w:spacing w:before="40" w:after="40" w:line="240" w:lineRule="auto"/>
              <w:jc w:val="center"/>
            </w:pPr>
            <w:r>
              <w:rPr>
                <w:sz w:val="18"/>
              </w:rPr>
              <w:t>967</w:t>
            </w:r>
          </w:p>
        </w:tc>
        <w:tc>
          <w:tcPr>
            <w:tcW w:w="792" w:type="dxa"/>
            <w:tcMar>
              <w:top w:w="65" w:type="dxa"/>
              <w:left w:w="65" w:type="dxa"/>
              <w:bottom w:w="65" w:type="dxa"/>
              <w:right w:w="65" w:type="dxa"/>
            </w:tcMar>
            <w:vAlign w:val="center"/>
          </w:tcPr>
          <w:p w14:paraId="7DBCFFFB"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56B53AFD" w14:textId="77777777" w:rsidR="00564C6B" w:rsidRDefault="00000000">
            <w:pPr>
              <w:spacing w:before="40" w:after="40" w:line="240" w:lineRule="auto"/>
              <w:jc w:val="center"/>
            </w:pPr>
            <w:r>
              <w:rPr>
                <w:sz w:val="18"/>
              </w:rPr>
              <w:t>0.575 (0.555–0.595)</w:t>
            </w:r>
          </w:p>
        </w:tc>
        <w:tc>
          <w:tcPr>
            <w:tcW w:w="792" w:type="dxa"/>
            <w:tcMar>
              <w:top w:w="65" w:type="dxa"/>
              <w:left w:w="65" w:type="dxa"/>
              <w:bottom w:w="65" w:type="dxa"/>
              <w:right w:w="65" w:type="dxa"/>
            </w:tcMar>
            <w:vAlign w:val="center"/>
          </w:tcPr>
          <w:p w14:paraId="01A4F107" w14:textId="77777777" w:rsidR="00564C6B" w:rsidRDefault="00000000">
            <w:pPr>
              <w:spacing w:before="40" w:after="40" w:line="240" w:lineRule="auto"/>
              <w:jc w:val="center"/>
            </w:pPr>
            <w:r>
              <w:rPr>
                <w:sz w:val="18"/>
              </w:rPr>
              <w:t>0.138</w:t>
            </w:r>
          </w:p>
        </w:tc>
        <w:tc>
          <w:tcPr>
            <w:tcW w:w="965" w:type="dxa"/>
            <w:tcMar>
              <w:top w:w="65" w:type="dxa"/>
              <w:left w:w="65" w:type="dxa"/>
              <w:bottom w:w="65" w:type="dxa"/>
              <w:right w:w="65" w:type="dxa"/>
            </w:tcMar>
            <w:vAlign w:val="center"/>
          </w:tcPr>
          <w:p w14:paraId="2FBF4959" w14:textId="77777777" w:rsidR="00564C6B" w:rsidRDefault="00000000">
            <w:pPr>
              <w:spacing w:before="40" w:after="40" w:line="240" w:lineRule="auto"/>
              <w:jc w:val="center"/>
            </w:pPr>
            <w:r>
              <w:rPr>
                <w:sz w:val="18"/>
              </w:rPr>
              <w:t>0.40</w:t>
            </w:r>
          </w:p>
        </w:tc>
        <w:tc>
          <w:tcPr>
            <w:tcW w:w="1224" w:type="dxa"/>
            <w:tcMar>
              <w:top w:w="65" w:type="dxa"/>
              <w:left w:w="65" w:type="dxa"/>
              <w:bottom w:w="65" w:type="dxa"/>
              <w:right w:w="65" w:type="dxa"/>
            </w:tcMar>
            <w:vAlign w:val="center"/>
          </w:tcPr>
          <w:p w14:paraId="586DB0D3" w14:textId="77777777" w:rsidR="00564C6B" w:rsidRDefault="00000000">
            <w:pPr>
              <w:spacing w:before="40" w:after="40" w:line="240" w:lineRule="auto"/>
              <w:jc w:val="center"/>
            </w:pPr>
            <w:r>
              <w:rPr>
                <w:sz w:val="18"/>
              </w:rPr>
              <w:t>-0.012</w:t>
            </w:r>
          </w:p>
        </w:tc>
      </w:tr>
      <w:tr w:rsidR="00564C6B" w14:paraId="4F7530D2" w14:textId="77777777">
        <w:trPr>
          <w:cantSplit/>
          <w:jc w:val="center"/>
        </w:trPr>
        <w:tc>
          <w:tcPr>
            <w:tcW w:w="2376" w:type="dxa"/>
            <w:tcMar>
              <w:top w:w="65" w:type="dxa"/>
              <w:left w:w="65" w:type="dxa"/>
              <w:bottom w:w="65" w:type="dxa"/>
              <w:right w:w="65" w:type="dxa"/>
            </w:tcMar>
            <w:vAlign w:val="center"/>
          </w:tcPr>
          <w:p w14:paraId="505286F3" w14:textId="77777777" w:rsidR="00564C6B" w:rsidRDefault="00000000">
            <w:pPr>
              <w:spacing w:before="40" w:after="40" w:line="240" w:lineRule="auto"/>
            </w:pPr>
            <w:r>
              <w:rPr>
                <w:sz w:val="18"/>
              </w:rPr>
              <w:lastRenderedPageBreak/>
              <w:t>MDD recurrence:</w:t>
            </w:r>
          </w:p>
        </w:tc>
        <w:tc>
          <w:tcPr>
            <w:tcW w:w="691" w:type="dxa"/>
            <w:tcMar>
              <w:top w:w="65" w:type="dxa"/>
              <w:left w:w="65" w:type="dxa"/>
              <w:bottom w:w="65" w:type="dxa"/>
              <w:right w:w="65" w:type="dxa"/>
            </w:tcMar>
            <w:vAlign w:val="center"/>
          </w:tcPr>
          <w:p w14:paraId="090FE7DB" w14:textId="77777777" w:rsidR="00564C6B" w:rsidRDefault="00000000">
            <w:pPr>
              <w:spacing w:before="40" w:after="40" w:line="240" w:lineRule="auto"/>
              <w:jc w:val="center"/>
            </w:pPr>
            <w:r>
              <w:rPr>
                <w:sz w:val="18"/>
              </w:rPr>
              <w:t>32</w:t>
            </w:r>
          </w:p>
        </w:tc>
        <w:tc>
          <w:tcPr>
            <w:tcW w:w="720" w:type="dxa"/>
            <w:tcMar>
              <w:top w:w="65" w:type="dxa"/>
              <w:left w:w="65" w:type="dxa"/>
              <w:bottom w:w="65" w:type="dxa"/>
              <w:right w:w="65" w:type="dxa"/>
            </w:tcMar>
            <w:vAlign w:val="center"/>
          </w:tcPr>
          <w:p w14:paraId="423E834B" w14:textId="77777777" w:rsidR="00564C6B" w:rsidRDefault="00000000">
            <w:pPr>
              <w:spacing w:before="40" w:after="40" w:line="240" w:lineRule="auto"/>
              <w:jc w:val="center"/>
            </w:pPr>
            <w:r>
              <w:rPr>
                <w:sz w:val="18"/>
              </w:rPr>
              <w:t>7</w:t>
            </w:r>
          </w:p>
        </w:tc>
        <w:tc>
          <w:tcPr>
            <w:tcW w:w="792" w:type="dxa"/>
            <w:tcMar>
              <w:top w:w="65" w:type="dxa"/>
              <w:left w:w="65" w:type="dxa"/>
              <w:bottom w:w="65" w:type="dxa"/>
              <w:right w:w="65" w:type="dxa"/>
            </w:tcMar>
            <w:vAlign w:val="center"/>
          </w:tcPr>
          <w:p w14:paraId="733F99B4"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69F876D7"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7BF3F7E2"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59799AE0"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2937744B" w14:textId="77777777" w:rsidR="00564C6B" w:rsidRDefault="00000000">
            <w:pPr>
              <w:spacing w:before="40" w:after="40" w:line="240" w:lineRule="auto"/>
              <w:jc w:val="center"/>
            </w:pPr>
            <w:r>
              <w:rPr>
                <w:sz w:val="18"/>
              </w:rPr>
              <w:t>—</w:t>
            </w:r>
          </w:p>
        </w:tc>
      </w:tr>
      <w:tr w:rsidR="00564C6B" w14:paraId="2542D14A" w14:textId="77777777">
        <w:trPr>
          <w:cantSplit/>
          <w:jc w:val="center"/>
        </w:trPr>
        <w:tc>
          <w:tcPr>
            <w:tcW w:w="2376" w:type="dxa"/>
            <w:tcMar>
              <w:top w:w="65" w:type="dxa"/>
              <w:left w:w="65" w:type="dxa"/>
              <w:bottom w:w="65" w:type="dxa"/>
              <w:right w:w="65" w:type="dxa"/>
            </w:tcMar>
            <w:vAlign w:val="center"/>
          </w:tcPr>
          <w:p w14:paraId="5DDEBE61" w14:textId="77777777" w:rsidR="00564C6B" w:rsidRDefault="00000000">
            <w:pPr>
              <w:spacing w:before="40" w:after="40" w:line="240" w:lineRule="auto"/>
            </w:pPr>
            <w:r>
              <w:rPr>
                <w:sz w:val="18"/>
              </w:rPr>
              <w:t>MDD recurrence:</w:t>
            </w:r>
          </w:p>
        </w:tc>
        <w:tc>
          <w:tcPr>
            <w:tcW w:w="691" w:type="dxa"/>
            <w:tcMar>
              <w:top w:w="65" w:type="dxa"/>
              <w:left w:w="65" w:type="dxa"/>
              <w:bottom w:w="65" w:type="dxa"/>
              <w:right w:w="65" w:type="dxa"/>
            </w:tcMar>
            <w:vAlign w:val="center"/>
          </w:tcPr>
          <w:p w14:paraId="453A8420" w14:textId="77777777" w:rsidR="00564C6B" w:rsidRDefault="00000000">
            <w:pPr>
              <w:spacing w:before="40" w:after="40" w:line="240" w:lineRule="auto"/>
              <w:jc w:val="center"/>
            </w:pPr>
            <w:r>
              <w:rPr>
                <w:sz w:val="18"/>
              </w:rPr>
              <w:t>32</w:t>
            </w:r>
          </w:p>
        </w:tc>
        <w:tc>
          <w:tcPr>
            <w:tcW w:w="720" w:type="dxa"/>
            <w:tcMar>
              <w:top w:w="65" w:type="dxa"/>
              <w:left w:w="65" w:type="dxa"/>
              <w:bottom w:w="65" w:type="dxa"/>
              <w:right w:w="65" w:type="dxa"/>
            </w:tcMar>
            <w:vAlign w:val="center"/>
          </w:tcPr>
          <w:p w14:paraId="70EBA740" w14:textId="77777777" w:rsidR="00564C6B" w:rsidRDefault="00000000">
            <w:pPr>
              <w:spacing w:before="40" w:after="40" w:line="240" w:lineRule="auto"/>
              <w:jc w:val="center"/>
            </w:pPr>
            <w:r>
              <w:rPr>
                <w:sz w:val="18"/>
              </w:rPr>
              <w:t>7</w:t>
            </w:r>
          </w:p>
        </w:tc>
        <w:tc>
          <w:tcPr>
            <w:tcW w:w="792" w:type="dxa"/>
            <w:tcMar>
              <w:top w:w="65" w:type="dxa"/>
              <w:left w:w="65" w:type="dxa"/>
              <w:bottom w:w="65" w:type="dxa"/>
              <w:right w:w="65" w:type="dxa"/>
            </w:tcMar>
            <w:vAlign w:val="center"/>
          </w:tcPr>
          <w:p w14:paraId="1B7C241C"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04820232"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0A9AD83D"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716645BE"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7B8E82F4" w14:textId="77777777" w:rsidR="00564C6B" w:rsidRDefault="00000000">
            <w:pPr>
              <w:spacing w:before="40" w:after="40" w:line="240" w:lineRule="auto"/>
              <w:jc w:val="center"/>
            </w:pPr>
            <w:r>
              <w:rPr>
                <w:sz w:val="18"/>
              </w:rPr>
              <w:t>—</w:t>
            </w:r>
          </w:p>
        </w:tc>
      </w:tr>
      <w:tr w:rsidR="00564C6B" w14:paraId="7ECFE6FF" w14:textId="77777777">
        <w:trPr>
          <w:cantSplit/>
          <w:jc w:val="center"/>
        </w:trPr>
        <w:tc>
          <w:tcPr>
            <w:tcW w:w="2376" w:type="dxa"/>
            <w:tcMar>
              <w:top w:w="65" w:type="dxa"/>
              <w:left w:w="65" w:type="dxa"/>
              <w:bottom w:w="65" w:type="dxa"/>
              <w:right w:w="65" w:type="dxa"/>
            </w:tcMar>
            <w:vAlign w:val="center"/>
          </w:tcPr>
          <w:p w14:paraId="0F63C719" w14:textId="77777777" w:rsidR="00564C6B" w:rsidRDefault="00000000">
            <w:pPr>
              <w:spacing w:before="40" w:after="40" w:line="240" w:lineRule="auto"/>
            </w:pPr>
            <w:r>
              <w:rPr>
                <w:sz w:val="18"/>
              </w:rPr>
              <w:t>MDD recurrence:</w:t>
            </w:r>
          </w:p>
        </w:tc>
        <w:tc>
          <w:tcPr>
            <w:tcW w:w="691" w:type="dxa"/>
            <w:tcMar>
              <w:top w:w="65" w:type="dxa"/>
              <w:left w:w="65" w:type="dxa"/>
              <w:bottom w:w="65" w:type="dxa"/>
              <w:right w:w="65" w:type="dxa"/>
            </w:tcMar>
            <w:vAlign w:val="center"/>
          </w:tcPr>
          <w:p w14:paraId="01D9BAF0" w14:textId="77777777" w:rsidR="00564C6B" w:rsidRDefault="00000000">
            <w:pPr>
              <w:spacing w:before="40" w:after="40" w:line="240" w:lineRule="auto"/>
              <w:jc w:val="center"/>
            </w:pPr>
            <w:r>
              <w:rPr>
                <w:sz w:val="18"/>
              </w:rPr>
              <w:t>32</w:t>
            </w:r>
          </w:p>
        </w:tc>
        <w:tc>
          <w:tcPr>
            <w:tcW w:w="720" w:type="dxa"/>
            <w:tcMar>
              <w:top w:w="65" w:type="dxa"/>
              <w:left w:w="65" w:type="dxa"/>
              <w:bottom w:w="65" w:type="dxa"/>
              <w:right w:w="65" w:type="dxa"/>
            </w:tcMar>
            <w:vAlign w:val="center"/>
          </w:tcPr>
          <w:p w14:paraId="18E54D26" w14:textId="77777777" w:rsidR="00564C6B" w:rsidRDefault="00000000">
            <w:pPr>
              <w:spacing w:before="40" w:after="40" w:line="240" w:lineRule="auto"/>
              <w:jc w:val="center"/>
            </w:pPr>
            <w:r>
              <w:rPr>
                <w:sz w:val="18"/>
              </w:rPr>
              <w:t>7</w:t>
            </w:r>
          </w:p>
        </w:tc>
        <w:tc>
          <w:tcPr>
            <w:tcW w:w="792" w:type="dxa"/>
            <w:tcMar>
              <w:top w:w="65" w:type="dxa"/>
              <w:left w:w="65" w:type="dxa"/>
              <w:bottom w:w="65" w:type="dxa"/>
              <w:right w:w="65" w:type="dxa"/>
            </w:tcMar>
            <w:vAlign w:val="center"/>
          </w:tcPr>
          <w:p w14:paraId="2FCD7AFB"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78F3C74C" w14:textId="77777777" w:rsidR="00564C6B" w:rsidRDefault="00000000">
            <w:pPr>
              <w:spacing w:before="40" w:after="40" w:line="240" w:lineRule="auto"/>
              <w:jc w:val="center"/>
            </w:pPr>
            <w:r>
              <w:rPr>
                <w:sz w:val="18"/>
              </w:rPr>
              <w:t>not estimable</w:t>
            </w:r>
          </w:p>
        </w:tc>
        <w:tc>
          <w:tcPr>
            <w:tcW w:w="792" w:type="dxa"/>
            <w:tcMar>
              <w:top w:w="65" w:type="dxa"/>
              <w:left w:w="65" w:type="dxa"/>
              <w:bottom w:w="65" w:type="dxa"/>
              <w:right w:w="65" w:type="dxa"/>
            </w:tcMar>
            <w:vAlign w:val="center"/>
          </w:tcPr>
          <w:p w14:paraId="3B319FD4" w14:textId="77777777" w:rsidR="00564C6B" w:rsidRDefault="00000000">
            <w:pPr>
              <w:spacing w:before="40" w:after="40" w:line="240" w:lineRule="auto"/>
              <w:jc w:val="center"/>
            </w:pPr>
            <w:r>
              <w:rPr>
                <w:sz w:val="18"/>
              </w:rPr>
              <w:t>—</w:t>
            </w:r>
          </w:p>
        </w:tc>
        <w:tc>
          <w:tcPr>
            <w:tcW w:w="965" w:type="dxa"/>
            <w:tcMar>
              <w:top w:w="65" w:type="dxa"/>
              <w:left w:w="65" w:type="dxa"/>
              <w:bottom w:w="65" w:type="dxa"/>
              <w:right w:w="65" w:type="dxa"/>
            </w:tcMar>
            <w:vAlign w:val="center"/>
          </w:tcPr>
          <w:p w14:paraId="79CD4D2C" w14:textId="77777777" w:rsidR="00564C6B" w:rsidRDefault="00000000">
            <w:pPr>
              <w:spacing w:before="40" w:after="40" w:line="240" w:lineRule="auto"/>
              <w:jc w:val="center"/>
            </w:pPr>
            <w:r>
              <w:rPr>
                <w:sz w:val="18"/>
              </w:rPr>
              <w:t>—</w:t>
            </w:r>
          </w:p>
        </w:tc>
        <w:tc>
          <w:tcPr>
            <w:tcW w:w="1224" w:type="dxa"/>
            <w:tcMar>
              <w:top w:w="65" w:type="dxa"/>
              <w:left w:w="65" w:type="dxa"/>
              <w:bottom w:w="65" w:type="dxa"/>
              <w:right w:w="65" w:type="dxa"/>
            </w:tcMar>
            <w:vAlign w:val="center"/>
          </w:tcPr>
          <w:p w14:paraId="541683EC" w14:textId="77777777" w:rsidR="00564C6B" w:rsidRDefault="00000000">
            <w:pPr>
              <w:spacing w:before="40" w:after="40" w:line="240" w:lineRule="auto"/>
              <w:jc w:val="center"/>
            </w:pPr>
            <w:r>
              <w:rPr>
                <w:sz w:val="18"/>
              </w:rPr>
              <w:t>—</w:t>
            </w:r>
          </w:p>
        </w:tc>
      </w:tr>
      <w:tr w:rsidR="00564C6B" w14:paraId="2FB4DD70" w14:textId="77777777">
        <w:trPr>
          <w:cantSplit/>
          <w:jc w:val="center"/>
        </w:trPr>
        <w:tc>
          <w:tcPr>
            <w:tcW w:w="2376" w:type="dxa"/>
            <w:tcMar>
              <w:top w:w="65" w:type="dxa"/>
              <w:left w:w="65" w:type="dxa"/>
              <w:bottom w:w="65" w:type="dxa"/>
              <w:right w:w="65" w:type="dxa"/>
            </w:tcMar>
            <w:vAlign w:val="center"/>
          </w:tcPr>
          <w:p w14:paraId="08DDC4EB" w14:textId="77777777" w:rsidR="00564C6B" w:rsidRDefault="00000000">
            <w:pPr>
              <w:spacing w:before="40" w:after="40" w:line="240" w:lineRule="auto"/>
            </w:pPr>
            <w:r>
              <w:rPr>
                <w:sz w:val="18"/>
              </w:rPr>
              <w:t>MDD recurrence: Dysthymia</w:t>
            </w:r>
          </w:p>
        </w:tc>
        <w:tc>
          <w:tcPr>
            <w:tcW w:w="691" w:type="dxa"/>
            <w:tcMar>
              <w:top w:w="65" w:type="dxa"/>
              <w:left w:w="65" w:type="dxa"/>
              <w:bottom w:w="65" w:type="dxa"/>
              <w:right w:w="65" w:type="dxa"/>
            </w:tcMar>
            <w:vAlign w:val="center"/>
          </w:tcPr>
          <w:p w14:paraId="3ED81DA6" w14:textId="77777777" w:rsidR="00564C6B" w:rsidRDefault="00000000">
            <w:pPr>
              <w:spacing w:before="40" w:after="40" w:line="240" w:lineRule="auto"/>
              <w:jc w:val="center"/>
            </w:pPr>
            <w:r>
              <w:rPr>
                <w:sz w:val="18"/>
              </w:rPr>
              <w:t>584</w:t>
            </w:r>
          </w:p>
        </w:tc>
        <w:tc>
          <w:tcPr>
            <w:tcW w:w="720" w:type="dxa"/>
            <w:tcMar>
              <w:top w:w="65" w:type="dxa"/>
              <w:left w:w="65" w:type="dxa"/>
              <w:bottom w:w="65" w:type="dxa"/>
              <w:right w:w="65" w:type="dxa"/>
            </w:tcMar>
            <w:vAlign w:val="center"/>
          </w:tcPr>
          <w:p w14:paraId="03F63E94" w14:textId="77777777" w:rsidR="00564C6B" w:rsidRDefault="00000000">
            <w:pPr>
              <w:spacing w:before="40" w:after="40" w:line="240" w:lineRule="auto"/>
              <w:jc w:val="center"/>
            </w:pPr>
            <w:r>
              <w:rPr>
                <w:sz w:val="18"/>
              </w:rPr>
              <w:t>97</w:t>
            </w:r>
          </w:p>
        </w:tc>
        <w:tc>
          <w:tcPr>
            <w:tcW w:w="792" w:type="dxa"/>
            <w:tcMar>
              <w:top w:w="65" w:type="dxa"/>
              <w:left w:w="65" w:type="dxa"/>
              <w:bottom w:w="65" w:type="dxa"/>
              <w:right w:w="65" w:type="dxa"/>
            </w:tcMar>
            <w:vAlign w:val="center"/>
          </w:tcPr>
          <w:p w14:paraId="18CB5C01"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4C955A98" w14:textId="77777777" w:rsidR="00564C6B" w:rsidRDefault="00000000">
            <w:pPr>
              <w:spacing w:before="40" w:after="40" w:line="240" w:lineRule="auto"/>
              <w:jc w:val="center"/>
            </w:pPr>
            <w:r>
              <w:rPr>
                <w:sz w:val="18"/>
              </w:rPr>
              <w:t>0.690 (0.638–0.748)</w:t>
            </w:r>
          </w:p>
        </w:tc>
        <w:tc>
          <w:tcPr>
            <w:tcW w:w="792" w:type="dxa"/>
            <w:tcMar>
              <w:top w:w="65" w:type="dxa"/>
              <w:left w:w="65" w:type="dxa"/>
              <w:bottom w:w="65" w:type="dxa"/>
              <w:right w:w="65" w:type="dxa"/>
            </w:tcMar>
            <w:vAlign w:val="center"/>
          </w:tcPr>
          <w:p w14:paraId="18C156F5" w14:textId="77777777" w:rsidR="00564C6B" w:rsidRDefault="00000000">
            <w:pPr>
              <w:spacing w:before="40" w:after="40" w:line="240" w:lineRule="auto"/>
              <w:jc w:val="center"/>
            </w:pPr>
            <w:r>
              <w:rPr>
                <w:sz w:val="18"/>
              </w:rPr>
              <w:t>0.130</w:t>
            </w:r>
          </w:p>
        </w:tc>
        <w:tc>
          <w:tcPr>
            <w:tcW w:w="965" w:type="dxa"/>
            <w:tcMar>
              <w:top w:w="65" w:type="dxa"/>
              <w:left w:w="65" w:type="dxa"/>
              <w:bottom w:w="65" w:type="dxa"/>
              <w:right w:w="65" w:type="dxa"/>
            </w:tcMar>
            <w:vAlign w:val="center"/>
          </w:tcPr>
          <w:p w14:paraId="4C31B165" w14:textId="77777777" w:rsidR="00564C6B" w:rsidRDefault="00000000">
            <w:pPr>
              <w:spacing w:before="40" w:after="40" w:line="240" w:lineRule="auto"/>
              <w:jc w:val="center"/>
            </w:pPr>
            <w:r>
              <w:rPr>
                <w:sz w:val="18"/>
              </w:rPr>
              <w:t>1.33</w:t>
            </w:r>
          </w:p>
        </w:tc>
        <w:tc>
          <w:tcPr>
            <w:tcW w:w="1224" w:type="dxa"/>
            <w:tcMar>
              <w:top w:w="65" w:type="dxa"/>
              <w:left w:w="65" w:type="dxa"/>
              <w:bottom w:w="65" w:type="dxa"/>
              <w:right w:w="65" w:type="dxa"/>
            </w:tcMar>
            <w:vAlign w:val="center"/>
          </w:tcPr>
          <w:p w14:paraId="296F58F8" w14:textId="77777777" w:rsidR="00564C6B" w:rsidRDefault="00000000">
            <w:pPr>
              <w:spacing w:before="40" w:after="40" w:line="240" w:lineRule="auto"/>
              <w:jc w:val="center"/>
            </w:pPr>
            <w:r>
              <w:rPr>
                <w:sz w:val="18"/>
              </w:rPr>
              <w:t>+0.008</w:t>
            </w:r>
          </w:p>
        </w:tc>
      </w:tr>
      <w:tr w:rsidR="00564C6B" w14:paraId="6A262AE1" w14:textId="77777777">
        <w:trPr>
          <w:cantSplit/>
          <w:jc w:val="center"/>
        </w:trPr>
        <w:tc>
          <w:tcPr>
            <w:tcW w:w="2376" w:type="dxa"/>
            <w:tcMar>
              <w:top w:w="65" w:type="dxa"/>
              <w:left w:w="65" w:type="dxa"/>
              <w:bottom w:w="65" w:type="dxa"/>
              <w:right w:w="65" w:type="dxa"/>
            </w:tcMar>
            <w:vAlign w:val="center"/>
          </w:tcPr>
          <w:p w14:paraId="489FE622" w14:textId="77777777" w:rsidR="00564C6B" w:rsidRDefault="00000000">
            <w:pPr>
              <w:spacing w:before="40" w:after="40" w:line="240" w:lineRule="auto"/>
            </w:pPr>
            <w:r>
              <w:rPr>
                <w:sz w:val="18"/>
              </w:rPr>
              <w:t>MDD recurrence: Dysthymia</w:t>
            </w:r>
          </w:p>
        </w:tc>
        <w:tc>
          <w:tcPr>
            <w:tcW w:w="691" w:type="dxa"/>
            <w:tcMar>
              <w:top w:w="65" w:type="dxa"/>
              <w:left w:w="65" w:type="dxa"/>
              <w:bottom w:w="65" w:type="dxa"/>
              <w:right w:w="65" w:type="dxa"/>
            </w:tcMar>
            <w:vAlign w:val="center"/>
          </w:tcPr>
          <w:p w14:paraId="394C7507" w14:textId="77777777" w:rsidR="00564C6B" w:rsidRDefault="00000000">
            <w:pPr>
              <w:spacing w:before="40" w:after="40" w:line="240" w:lineRule="auto"/>
              <w:jc w:val="center"/>
            </w:pPr>
            <w:r>
              <w:rPr>
                <w:sz w:val="18"/>
              </w:rPr>
              <w:t>584</w:t>
            </w:r>
          </w:p>
        </w:tc>
        <w:tc>
          <w:tcPr>
            <w:tcW w:w="720" w:type="dxa"/>
            <w:tcMar>
              <w:top w:w="65" w:type="dxa"/>
              <w:left w:w="65" w:type="dxa"/>
              <w:bottom w:w="65" w:type="dxa"/>
              <w:right w:w="65" w:type="dxa"/>
            </w:tcMar>
            <w:vAlign w:val="center"/>
          </w:tcPr>
          <w:p w14:paraId="45325CBE" w14:textId="77777777" w:rsidR="00564C6B" w:rsidRDefault="00000000">
            <w:pPr>
              <w:spacing w:before="40" w:after="40" w:line="240" w:lineRule="auto"/>
              <w:jc w:val="center"/>
            </w:pPr>
            <w:r>
              <w:rPr>
                <w:sz w:val="18"/>
              </w:rPr>
              <w:t>97</w:t>
            </w:r>
          </w:p>
        </w:tc>
        <w:tc>
          <w:tcPr>
            <w:tcW w:w="792" w:type="dxa"/>
            <w:tcMar>
              <w:top w:w="65" w:type="dxa"/>
              <w:left w:w="65" w:type="dxa"/>
              <w:bottom w:w="65" w:type="dxa"/>
              <w:right w:w="65" w:type="dxa"/>
            </w:tcMar>
            <w:vAlign w:val="center"/>
          </w:tcPr>
          <w:p w14:paraId="381CBEA3"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41CA5658" w14:textId="77777777" w:rsidR="00564C6B" w:rsidRDefault="00000000">
            <w:pPr>
              <w:spacing w:before="40" w:after="40" w:line="240" w:lineRule="auto"/>
              <w:jc w:val="center"/>
            </w:pPr>
            <w:r>
              <w:rPr>
                <w:sz w:val="18"/>
              </w:rPr>
              <w:t>0.627 (0.565–0.687)</w:t>
            </w:r>
          </w:p>
        </w:tc>
        <w:tc>
          <w:tcPr>
            <w:tcW w:w="792" w:type="dxa"/>
            <w:tcMar>
              <w:top w:w="65" w:type="dxa"/>
              <w:left w:w="65" w:type="dxa"/>
              <w:bottom w:w="65" w:type="dxa"/>
              <w:right w:w="65" w:type="dxa"/>
            </w:tcMar>
            <w:vAlign w:val="center"/>
          </w:tcPr>
          <w:p w14:paraId="0A5F53BA" w14:textId="77777777" w:rsidR="00564C6B" w:rsidRDefault="00000000">
            <w:pPr>
              <w:spacing w:before="40" w:after="40" w:line="240" w:lineRule="auto"/>
              <w:jc w:val="center"/>
            </w:pPr>
            <w:r>
              <w:rPr>
                <w:sz w:val="18"/>
              </w:rPr>
              <w:t>0.134</w:t>
            </w:r>
          </w:p>
        </w:tc>
        <w:tc>
          <w:tcPr>
            <w:tcW w:w="965" w:type="dxa"/>
            <w:tcMar>
              <w:top w:w="65" w:type="dxa"/>
              <w:left w:w="65" w:type="dxa"/>
              <w:bottom w:w="65" w:type="dxa"/>
              <w:right w:w="65" w:type="dxa"/>
            </w:tcMar>
            <w:vAlign w:val="center"/>
          </w:tcPr>
          <w:p w14:paraId="061BAD50" w14:textId="77777777" w:rsidR="00564C6B" w:rsidRDefault="00000000">
            <w:pPr>
              <w:spacing w:before="40" w:after="40" w:line="240" w:lineRule="auto"/>
              <w:jc w:val="center"/>
            </w:pPr>
            <w:r>
              <w:rPr>
                <w:sz w:val="18"/>
              </w:rPr>
              <w:t>1.13</w:t>
            </w:r>
          </w:p>
        </w:tc>
        <w:tc>
          <w:tcPr>
            <w:tcW w:w="1224" w:type="dxa"/>
            <w:tcMar>
              <w:top w:w="65" w:type="dxa"/>
              <w:left w:w="65" w:type="dxa"/>
              <w:bottom w:w="65" w:type="dxa"/>
              <w:right w:w="65" w:type="dxa"/>
            </w:tcMar>
            <w:vAlign w:val="center"/>
          </w:tcPr>
          <w:p w14:paraId="6ED48604" w14:textId="77777777" w:rsidR="00564C6B" w:rsidRDefault="00000000">
            <w:pPr>
              <w:spacing w:before="40" w:after="40" w:line="240" w:lineRule="auto"/>
              <w:jc w:val="center"/>
            </w:pPr>
            <w:r>
              <w:rPr>
                <w:sz w:val="18"/>
              </w:rPr>
              <w:t>+0.010</w:t>
            </w:r>
          </w:p>
        </w:tc>
      </w:tr>
      <w:tr w:rsidR="00564C6B" w14:paraId="463D40F2" w14:textId="77777777">
        <w:trPr>
          <w:cantSplit/>
          <w:jc w:val="center"/>
        </w:trPr>
        <w:tc>
          <w:tcPr>
            <w:tcW w:w="2376" w:type="dxa"/>
            <w:tcMar>
              <w:top w:w="65" w:type="dxa"/>
              <w:left w:w="65" w:type="dxa"/>
              <w:bottom w:w="65" w:type="dxa"/>
              <w:right w:w="65" w:type="dxa"/>
            </w:tcMar>
            <w:vAlign w:val="center"/>
          </w:tcPr>
          <w:p w14:paraId="5547FB70" w14:textId="77777777" w:rsidR="00564C6B" w:rsidRDefault="00000000">
            <w:pPr>
              <w:spacing w:before="40" w:after="40" w:line="240" w:lineRule="auto"/>
            </w:pPr>
            <w:r>
              <w:rPr>
                <w:sz w:val="18"/>
              </w:rPr>
              <w:t>MDD recurrence: Dysthymia</w:t>
            </w:r>
          </w:p>
        </w:tc>
        <w:tc>
          <w:tcPr>
            <w:tcW w:w="691" w:type="dxa"/>
            <w:tcMar>
              <w:top w:w="65" w:type="dxa"/>
              <w:left w:w="65" w:type="dxa"/>
              <w:bottom w:w="65" w:type="dxa"/>
              <w:right w:w="65" w:type="dxa"/>
            </w:tcMar>
            <w:vAlign w:val="center"/>
          </w:tcPr>
          <w:p w14:paraId="4585E1A3" w14:textId="77777777" w:rsidR="00564C6B" w:rsidRDefault="00000000">
            <w:pPr>
              <w:spacing w:before="40" w:after="40" w:line="240" w:lineRule="auto"/>
              <w:jc w:val="center"/>
            </w:pPr>
            <w:r>
              <w:rPr>
                <w:sz w:val="18"/>
              </w:rPr>
              <w:t>584</w:t>
            </w:r>
          </w:p>
        </w:tc>
        <w:tc>
          <w:tcPr>
            <w:tcW w:w="720" w:type="dxa"/>
            <w:tcMar>
              <w:top w:w="65" w:type="dxa"/>
              <w:left w:w="65" w:type="dxa"/>
              <w:bottom w:w="65" w:type="dxa"/>
              <w:right w:w="65" w:type="dxa"/>
            </w:tcMar>
            <w:vAlign w:val="center"/>
          </w:tcPr>
          <w:p w14:paraId="3C2DFDE9" w14:textId="77777777" w:rsidR="00564C6B" w:rsidRDefault="00000000">
            <w:pPr>
              <w:spacing w:before="40" w:after="40" w:line="240" w:lineRule="auto"/>
              <w:jc w:val="center"/>
            </w:pPr>
            <w:r>
              <w:rPr>
                <w:sz w:val="18"/>
              </w:rPr>
              <w:t>97</w:t>
            </w:r>
          </w:p>
        </w:tc>
        <w:tc>
          <w:tcPr>
            <w:tcW w:w="792" w:type="dxa"/>
            <w:tcMar>
              <w:top w:w="65" w:type="dxa"/>
              <w:left w:w="65" w:type="dxa"/>
              <w:bottom w:w="65" w:type="dxa"/>
              <w:right w:w="65" w:type="dxa"/>
            </w:tcMar>
            <w:vAlign w:val="center"/>
          </w:tcPr>
          <w:p w14:paraId="4B72A95D"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08D826D6" w14:textId="77777777" w:rsidR="00564C6B" w:rsidRDefault="00000000">
            <w:pPr>
              <w:spacing w:before="40" w:after="40" w:line="240" w:lineRule="auto"/>
              <w:jc w:val="center"/>
            </w:pPr>
            <w:r>
              <w:rPr>
                <w:sz w:val="18"/>
              </w:rPr>
              <w:t>0.584 (0.526–0.650)</w:t>
            </w:r>
          </w:p>
        </w:tc>
        <w:tc>
          <w:tcPr>
            <w:tcW w:w="792" w:type="dxa"/>
            <w:tcMar>
              <w:top w:w="65" w:type="dxa"/>
              <w:left w:w="65" w:type="dxa"/>
              <w:bottom w:w="65" w:type="dxa"/>
              <w:right w:w="65" w:type="dxa"/>
            </w:tcMar>
            <w:vAlign w:val="center"/>
          </w:tcPr>
          <w:p w14:paraId="67568F3F" w14:textId="77777777" w:rsidR="00564C6B" w:rsidRDefault="00000000">
            <w:pPr>
              <w:spacing w:before="40" w:after="40" w:line="240" w:lineRule="auto"/>
              <w:jc w:val="center"/>
            </w:pPr>
            <w:r>
              <w:rPr>
                <w:sz w:val="18"/>
              </w:rPr>
              <w:t>0.137</w:t>
            </w:r>
          </w:p>
        </w:tc>
        <w:tc>
          <w:tcPr>
            <w:tcW w:w="965" w:type="dxa"/>
            <w:tcMar>
              <w:top w:w="65" w:type="dxa"/>
              <w:left w:w="65" w:type="dxa"/>
              <w:bottom w:w="65" w:type="dxa"/>
              <w:right w:w="65" w:type="dxa"/>
            </w:tcMar>
            <w:vAlign w:val="center"/>
          </w:tcPr>
          <w:p w14:paraId="7EC243DE" w14:textId="77777777" w:rsidR="00564C6B" w:rsidRDefault="00000000">
            <w:pPr>
              <w:spacing w:before="40" w:after="40" w:line="240" w:lineRule="auto"/>
              <w:jc w:val="center"/>
            </w:pPr>
            <w:r>
              <w:rPr>
                <w:sz w:val="18"/>
              </w:rPr>
              <w:t>0.56</w:t>
            </w:r>
          </w:p>
        </w:tc>
        <w:tc>
          <w:tcPr>
            <w:tcW w:w="1224" w:type="dxa"/>
            <w:tcMar>
              <w:top w:w="65" w:type="dxa"/>
              <w:left w:w="65" w:type="dxa"/>
              <w:bottom w:w="65" w:type="dxa"/>
              <w:right w:w="65" w:type="dxa"/>
            </w:tcMar>
            <w:vAlign w:val="center"/>
          </w:tcPr>
          <w:p w14:paraId="7DB28FA2" w14:textId="77777777" w:rsidR="00564C6B" w:rsidRDefault="00000000">
            <w:pPr>
              <w:spacing w:before="40" w:after="40" w:line="240" w:lineRule="auto"/>
              <w:jc w:val="center"/>
            </w:pPr>
            <w:r>
              <w:rPr>
                <w:sz w:val="18"/>
              </w:rPr>
              <w:t>+0.001</w:t>
            </w:r>
          </w:p>
        </w:tc>
      </w:tr>
      <w:tr w:rsidR="00564C6B" w14:paraId="76F05F0B" w14:textId="77777777">
        <w:trPr>
          <w:cantSplit/>
          <w:jc w:val="center"/>
        </w:trPr>
        <w:tc>
          <w:tcPr>
            <w:tcW w:w="2376" w:type="dxa"/>
            <w:tcMar>
              <w:top w:w="65" w:type="dxa"/>
              <w:left w:w="65" w:type="dxa"/>
              <w:bottom w:w="65" w:type="dxa"/>
              <w:right w:w="65" w:type="dxa"/>
            </w:tcMar>
            <w:vAlign w:val="center"/>
          </w:tcPr>
          <w:p w14:paraId="36F170F0" w14:textId="77777777" w:rsidR="00564C6B" w:rsidRDefault="00000000">
            <w:pPr>
              <w:spacing w:before="40" w:after="40" w:line="240" w:lineRule="auto"/>
            </w:pPr>
            <w:r>
              <w:rPr>
                <w:sz w:val="18"/>
              </w:rPr>
              <w:t>MDD recurrence: Recurrent</w:t>
            </w:r>
          </w:p>
        </w:tc>
        <w:tc>
          <w:tcPr>
            <w:tcW w:w="691" w:type="dxa"/>
            <w:tcMar>
              <w:top w:w="65" w:type="dxa"/>
              <w:left w:w="65" w:type="dxa"/>
              <w:bottom w:w="65" w:type="dxa"/>
              <w:right w:w="65" w:type="dxa"/>
            </w:tcMar>
            <w:vAlign w:val="center"/>
          </w:tcPr>
          <w:p w14:paraId="678665AD" w14:textId="77777777" w:rsidR="00564C6B" w:rsidRDefault="00000000">
            <w:pPr>
              <w:spacing w:before="40" w:after="40" w:line="240" w:lineRule="auto"/>
              <w:jc w:val="center"/>
            </w:pPr>
            <w:r>
              <w:rPr>
                <w:sz w:val="18"/>
              </w:rPr>
              <w:t>2,177</w:t>
            </w:r>
          </w:p>
        </w:tc>
        <w:tc>
          <w:tcPr>
            <w:tcW w:w="720" w:type="dxa"/>
            <w:tcMar>
              <w:top w:w="65" w:type="dxa"/>
              <w:left w:w="65" w:type="dxa"/>
              <w:bottom w:w="65" w:type="dxa"/>
              <w:right w:w="65" w:type="dxa"/>
            </w:tcMar>
            <w:vAlign w:val="center"/>
          </w:tcPr>
          <w:p w14:paraId="29F78A6C" w14:textId="77777777" w:rsidR="00564C6B" w:rsidRDefault="00000000">
            <w:pPr>
              <w:spacing w:before="40" w:after="40" w:line="240" w:lineRule="auto"/>
              <w:jc w:val="center"/>
            </w:pPr>
            <w:r>
              <w:rPr>
                <w:sz w:val="18"/>
              </w:rPr>
              <w:t>433</w:t>
            </w:r>
          </w:p>
        </w:tc>
        <w:tc>
          <w:tcPr>
            <w:tcW w:w="792" w:type="dxa"/>
            <w:tcMar>
              <w:top w:w="65" w:type="dxa"/>
              <w:left w:w="65" w:type="dxa"/>
              <w:bottom w:w="65" w:type="dxa"/>
              <w:right w:w="65" w:type="dxa"/>
            </w:tcMar>
            <w:vAlign w:val="center"/>
          </w:tcPr>
          <w:p w14:paraId="18860C48"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6991DEBA" w14:textId="77777777" w:rsidR="00564C6B" w:rsidRDefault="00000000">
            <w:pPr>
              <w:spacing w:before="40" w:after="40" w:line="240" w:lineRule="auto"/>
              <w:jc w:val="center"/>
            </w:pPr>
            <w:r>
              <w:rPr>
                <w:sz w:val="18"/>
              </w:rPr>
              <w:t>0.698 (0.671–0.726)</w:t>
            </w:r>
          </w:p>
        </w:tc>
        <w:tc>
          <w:tcPr>
            <w:tcW w:w="792" w:type="dxa"/>
            <w:tcMar>
              <w:top w:w="65" w:type="dxa"/>
              <w:left w:w="65" w:type="dxa"/>
              <w:bottom w:w="65" w:type="dxa"/>
              <w:right w:w="65" w:type="dxa"/>
            </w:tcMar>
            <w:vAlign w:val="center"/>
          </w:tcPr>
          <w:p w14:paraId="1C1A64BB" w14:textId="77777777" w:rsidR="00564C6B" w:rsidRDefault="00000000">
            <w:pPr>
              <w:spacing w:before="40" w:after="40" w:line="240" w:lineRule="auto"/>
              <w:jc w:val="center"/>
            </w:pPr>
            <w:r>
              <w:rPr>
                <w:sz w:val="18"/>
              </w:rPr>
              <w:t>0.146</w:t>
            </w:r>
          </w:p>
        </w:tc>
        <w:tc>
          <w:tcPr>
            <w:tcW w:w="965" w:type="dxa"/>
            <w:tcMar>
              <w:top w:w="65" w:type="dxa"/>
              <w:left w:w="65" w:type="dxa"/>
              <w:bottom w:w="65" w:type="dxa"/>
              <w:right w:w="65" w:type="dxa"/>
            </w:tcMar>
            <w:vAlign w:val="center"/>
          </w:tcPr>
          <w:p w14:paraId="3B9727A3" w14:textId="77777777" w:rsidR="00564C6B" w:rsidRDefault="00000000">
            <w:pPr>
              <w:spacing w:before="40" w:after="40" w:line="240" w:lineRule="auto"/>
              <w:jc w:val="center"/>
            </w:pPr>
            <w:r>
              <w:rPr>
                <w:sz w:val="18"/>
              </w:rPr>
              <w:t>1.09</w:t>
            </w:r>
          </w:p>
        </w:tc>
        <w:tc>
          <w:tcPr>
            <w:tcW w:w="1224" w:type="dxa"/>
            <w:tcMar>
              <w:top w:w="65" w:type="dxa"/>
              <w:left w:w="65" w:type="dxa"/>
              <w:bottom w:w="65" w:type="dxa"/>
              <w:right w:w="65" w:type="dxa"/>
            </w:tcMar>
            <w:vAlign w:val="center"/>
          </w:tcPr>
          <w:p w14:paraId="30D8598E" w14:textId="77777777" w:rsidR="00564C6B" w:rsidRDefault="00000000">
            <w:pPr>
              <w:spacing w:before="40" w:after="40" w:line="240" w:lineRule="auto"/>
              <w:jc w:val="center"/>
            </w:pPr>
            <w:r>
              <w:rPr>
                <w:sz w:val="18"/>
              </w:rPr>
              <w:t>-0.000</w:t>
            </w:r>
          </w:p>
        </w:tc>
      </w:tr>
      <w:tr w:rsidR="00564C6B" w14:paraId="7C7B6BB9" w14:textId="77777777">
        <w:trPr>
          <w:cantSplit/>
          <w:jc w:val="center"/>
        </w:trPr>
        <w:tc>
          <w:tcPr>
            <w:tcW w:w="2376" w:type="dxa"/>
            <w:tcMar>
              <w:top w:w="65" w:type="dxa"/>
              <w:left w:w="65" w:type="dxa"/>
              <w:bottom w:w="65" w:type="dxa"/>
              <w:right w:w="65" w:type="dxa"/>
            </w:tcMar>
            <w:vAlign w:val="center"/>
          </w:tcPr>
          <w:p w14:paraId="7E7B2D9E" w14:textId="77777777" w:rsidR="00564C6B" w:rsidRDefault="00000000">
            <w:pPr>
              <w:spacing w:before="40" w:after="40" w:line="240" w:lineRule="auto"/>
            </w:pPr>
            <w:r>
              <w:rPr>
                <w:sz w:val="18"/>
              </w:rPr>
              <w:t>MDD recurrence: Recurrent</w:t>
            </w:r>
          </w:p>
        </w:tc>
        <w:tc>
          <w:tcPr>
            <w:tcW w:w="691" w:type="dxa"/>
            <w:tcMar>
              <w:top w:w="65" w:type="dxa"/>
              <w:left w:w="65" w:type="dxa"/>
              <w:bottom w:w="65" w:type="dxa"/>
              <w:right w:w="65" w:type="dxa"/>
            </w:tcMar>
            <w:vAlign w:val="center"/>
          </w:tcPr>
          <w:p w14:paraId="5691F391" w14:textId="77777777" w:rsidR="00564C6B" w:rsidRDefault="00000000">
            <w:pPr>
              <w:spacing w:before="40" w:after="40" w:line="240" w:lineRule="auto"/>
              <w:jc w:val="center"/>
            </w:pPr>
            <w:r>
              <w:rPr>
                <w:sz w:val="18"/>
              </w:rPr>
              <w:t>2,177</w:t>
            </w:r>
          </w:p>
        </w:tc>
        <w:tc>
          <w:tcPr>
            <w:tcW w:w="720" w:type="dxa"/>
            <w:tcMar>
              <w:top w:w="65" w:type="dxa"/>
              <w:left w:w="65" w:type="dxa"/>
              <w:bottom w:w="65" w:type="dxa"/>
              <w:right w:w="65" w:type="dxa"/>
            </w:tcMar>
            <w:vAlign w:val="center"/>
          </w:tcPr>
          <w:p w14:paraId="3839F48B" w14:textId="77777777" w:rsidR="00564C6B" w:rsidRDefault="00000000">
            <w:pPr>
              <w:spacing w:before="40" w:after="40" w:line="240" w:lineRule="auto"/>
              <w:jc w:val="center"/>
            </w:pPr>
            <w:r>
              <w:rPr>
                <w:sz w:val="18"/>
              </w:rPr>
              <w:t>433</w:t>
            </w:r>
          </w:p>
        </w:tc>
        <w:tc>
          <w:tcPr>
            <w:tcW w:w="792" w:type="dxa"/>
            <w:tcMar>
              <w:top w:w="65" w:type="dxa"/>
              <w:left w:w="65" w:type="dxa"/>
              <w:bottom w:w="65" w:type="dxa"/>
              <w:right w:w="65" w:type="dxa"/>
            </w:tcMar>
            <w:vAlign w:val="center"/>
          </w:tcPr>
          <w:p w14:paraId="22673D6F"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6DAC82FE" w14:textId="77777777" w:rsidR="00564C6B" w:rsidRDefault="00000000">
            <w:pPr>
              <w:spacing w:before="40" w:after="40" w:line="240" w:lineRule="auto"/>
              <w:jc w:val="center"/>
            </w:pPr>
            <w:r>
              <w:rPr>
                <w:sz w:val="18"/>
              </w:rPr>
              <w:t>0.676 (0.648–0.703)</w:t>
            </w:r>
          </w:p>
        </w:tc>
        <w:tc>
          <w:tcPr>
            <w:tcW w:w="792" w:type="dxa"/>
            <w:tcMar>
              <w:top w:w="65" w:type="dxa"/>
              <w:left w:w="65" w:type="dxa"/>
              <w:bottom w:w="65" w:type="dxa"/>
              <w:right w:w="65" w:type="dxa"/>
            </w:tcMar>
            <w:vAlign w:val="center"/>
          </w:tcPr>
          <w:p w14:paraId="0E2A48E8" w14:textId="77777777" w:rsidR="00564C6B" w:rsidRDefault="00000000">
            <w:pPr>
              <w:spacing w:before="40" w:after="40" w:line="240" w:lineRule="auto"/>
              <w:jc w:val="center"/>
            </w:pPr>
            <w:r>
              <w:rPr>
                <w:sz w:val="18"/>
              </w:rPr>
              <w:t>0.148</w:t>
            </w:r>
          </w:p>
        </w:tc>
        <w:tc>
          <w:tcPr>
            <w:tcW w:w="965" w:type="dxa"/>
            <w:tcMar>
              <w:top w:w="65" w:type="dxa"/>
              <w:left w:w="65" w:type="dxa"/>
              <w:bottom w:w="65" w:type="dxa"/>
              <w:right w:w="65" w:type="dxa"/>
            </w:tcMar>
            <w:vAlign w:val="center"/>
          </w:tcPr>
          <w:p w14:paraId="073B9EB6" w14:textId="77777777" w:rsidR="00564C6B" w:rsidRDefault="00000000">
            <w:pPr>
              <w:spacing w:before="40" w:after="40" w:line="240" w:lineRule="auto"/>
              <w:jc w:val="center"/>
            </w:pPr>
            <w:r>
              <w:rPr>
                <w:sz w:val="18"/>
              </w:rPr>
              <w:t>1.07</w:t>
            </w:r>
          </w:p>
        </w:tc>
        <w:tc>
          <w:tcPr>
            <w:tcW w:w="1224" w:type="dxa"/>
            <w:tcMar>
              <w:top w:w="65" w:type="dxa"/>
              <w:left w:w="65" w:type="dxa"/>
              <w:bottom w:w="65" w:type="dxa"/>
              <w:right w:w="65" w:type="dxa"/>
            </w:tcMar>
            <w:vAlign w:val="center"/>
          </w:tcPr>
          <w:p w14:paraId="154468F6" w14:textId="77777777" w:rsidR="00564C6B" w:rsidRDefault="00000000">
            <w:pPr>
              <w:spacing w:before="40" w:after="40" w:line="240" w:lineRule="auto"/>
              <w:jc w:val="center"/>
            </w:pPr>
            <w:r>
              <w:rPr>
                <w:sz w:val="18"/>
              </w:rPr>
              <w:t>-0.002</w:t>
            </w:r>
          </w:p>
        </w:tc>
      </w:tr>
      <w:tr w:rsidR="00564C6B" w14:paraId="0ABE3DF4" w14:textId="77777777">
        <w:trPr>
          <w:cantSplit/>
          <w:jc w:val="center"/>
        </w:trPr>
        <w:tc>
          <w:tcPr>
            <w:tcW w:w="2376" w:type="dxa"/>
            <w:tcMar>
              <w:top w:w="65" w:type="dxa"/>
              <w:left w:w="65" w:type="dxa"/>
              <w:bottom w:w="65" w:type="dxa"/>
              <w:right w:w="65" w:type="dxa"/>
            </w:tcMar>
            <w:vAlign w:val="center"/>
          </w:tcPr>
          <w:p w14:paraId="25E0878D" w14:textId="77777777" w:rsidR="00564C6B" w:rsidRDefault="00000000">
            <w:pPr>
              <w:spacing w:before="40" w:after="40" w:line="240" w:lineRule="auto"/>
            </w:pPr>
            <w:r>
              <w:rPr>
                <w:sz w:val="18"/>
              </w:rPr>
              <w:t>MDD recurrence: Recurrent</w:t>
            </w:r>
          </w:p>
        </w:tc>
        <w:tc>
          <w:tcPr>
            <w:tcW w:w="691" w:type="dxa"/>
            <w:tcMar>
              <w:top w:w="65" w:type="dxa"/>
              <w:left w:w="65" w:type="dxa"/>
              <w:bottom w:w="65" w:type="dxa"/>
              <w:right w:w="65" w:type="dxa"/>
            </w:tcMar>
            <w:vAlign w:val="center"/>
          </w:tcPr>
          <w:p w14:paraId="31BD02EA" w14:textId="77777777" w:rsidR="00564C6B" w:rsidRDefault="00000000">
            <w:pPr>
              <w:spacing w:before="40" w:after="40" w:line="240" w:lineRule="auto"/>
              <w:jc w:val="center"/>
            </w:pPr>
            <w:r>
              <w:rPr>
                <w:sz w:val="18"/>
              </w:rPr>
              <w:t>2,177</w:t>
            </w:r>
          </w:p>
        </w:tc>
        <w:tc>
          <w:tcPr>
            <w:tcW w:w="720" w:type="dxa"/>
            <w:tcMar>
              <w:top w:w="65" w:type="dxa"/>
              <w:left w:w="65" w:type="dxa"/>
              <w:bottom w:w="65" w:type="dxa"/>
              <w:right w:w="65" w:type="dxa"/>
            </w:tcMar>
            <w:vAlign w:val="center"/>
          </w:tcPr>
          <w:p w14:paraId="3B25AAEB" w14:textId="77777777" w:rsidR="00564C6B" w:rsidRDefault="00000000">
            <w:pPr>
              <w:spacing w:before="40" w:after="40" w:line="240" w:lineRule="auto"/>
              <w:jc w:val="center"/>
            </w:pPr>
            <w:r>
              <w:rPr>
                <w:sz w:val="18"/>
              </w:rPr>
              <w:t>433</w:t>
            </w:r>
          </w:p>
        </w:tc>
        <w:tc>
          <w:tcPr>
            <w:tcW w:w="792" w:type="dxa"/>
            <w:tcMar>
              <w:top w:w="65" w:type="dxa"/>
              <w:left w:w="65" w:type="dxa"/>
              <w:bottom w:w="65" w:type="dxa"/>
              <w:right w:w="65" w:type="dxa"/>
            </w:tcMar>
            <w:vAlign w:val="center"/>
          </w:tcPr>
          <w:p w14:paraId="2F1AC008"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3045B166" w14:textId="77777777" w:rsidR="00564C6B" w:rsidRDefault="00000000">
            <w:pPr>
              <w:spacing w:before="40" w:after="40" w:line="240" w:lineRule="auto"/>
              <w:jc w:val="center"/>
            </w:pPr>
            <w:r>
              <w:rPr>
                <w:sz w:val="18"/>
              </w:rPr>
              <w:t>0.650 (0.623–0.678)</w:t>
            </w:r>
          </w:p>
        </w:tc>
        <w:tc>
          <w:tcPr>
            <w:tcW w:w="792" w:type="dxa"/>
            <w:tcMar>
              <w:top w:w="65" w:type="dxa"/>
              <w:left w:w="65" w:type="dxa"/>
              <w:bottom w:w="65" w:type="dxa"/>
              <w:right w:w="65" w:type="dxa"/>
            </w:tcMar>
            <w:vAlign w:val="center"/>
          </w:tcPr>
          <w:p w14:paraId="7CB35C42" w14:textId="77777777" w:rsidR="00564C6B" w:rsidRDefault="00000000">
            <w:pPr>
              <w:spacing w:before="40" w:after="40" w:line="240" w:lineRule="auto"/>
              <w:jc w:val="center"/>
            </w:pPr>
            <w:r>
              <w:rPr>
                <w:sz w:val="18"/>
              </w:rPr>
              <w:t>0.151</w:t>
            </w:r>
          </w:p>
        </w:tc>
        <w:tc>
          <w:tcPr>
            <w:tcW w:w="965" w:type="dxa"/>
            <w:tcMar>
              <w:top w:w="65" w:type="dxa"/>
              <w:left w:w="65" w:type="dxa"/>
              <w:bottom w:w="65" w:type="dxa"/>
              <w:right w:w="65" w:type="dxa"/>
            </w:tcMar>
            <w:vAlign w:val="center"/>
          </w:tcPr>
          <w:p w14:paraId="07E757C0" w14:textId="77777777" w:rsidR="00564C6B" w:rsidRDefault="00000000">
            <w:pPr>
              <w:spacing w:before="40" w:after="40" w:line="240" w:lineRule="auto"/>
              <w:jc w:val="center"/>
            </w:pPr>
            <w:r>
              <w:rPr>
                <w:sz w:val="18"/>
              </w:rPr>
              <w:t>0.79</w:t>
            </w:r>
          </w:p>
        </w:tc>
        <w:tc>
          <w:tcPr>
            <w:tcW w:w="1224" w:type="dxa"/>
            <w:tcMar>
              <w:top w:w="65" w:type="dxa"/>
              <w:left w:w="65" w:type="dxa"/>
              <w:bottom w:w="65" w:type="dxa"/>
              <w:right w:w="65" w:type="dxa"/>
            </w:tcMar>
            <w:vAlign w:val="center"/>
          </w:tcPr>
          <w:p w14:paraId="511E1952" w14:textId="77777777" w:rsidR="00564C6B" w:rsidRDefault="00000000">
            <w:pPr>
              <w:spacing w:before="40" w:after="40" w:line="240" w:lineRule="auto"/>
              <w:jc w:val="center"/>
            </w:pPr>
            <w:r>
              <w:rPr>
                <w:sz w:val="18"/>
              </w:rPr>
              <w:t>-0.011</w:t>
            </w:r>
          </w:p>
        </w:tc>
      </w:tr>
      <w:tr w:rsidR="00564C6B" w14:paraId="1140490C" w14:textId="77777777">
        <w:trPr>
          <w:cantSplit/>
          <w:jc w:val="center"/>
        </w:trPr>
        <w:tc>
          <w:tcPr>
            <w:tcW w:w="2376" w:type="dxa"/>
            <w:tcMar>
              <w:top w:w="65" w:type="dxa"/>
              <w:left w:w="65" w:type="dxa"/>
              <w:bottom w:w="65" w:type="dxa"/>
              <w:right w:w="65" w:type="dxa"/>
            </w:tcMar>
            <w:vAlign w:val="center"/>
          </w:tcPr>
          <w:p w14:paraId="3F5B60FA" w14:textId="77777777" w:rsidR="00564C6B" w:rsidRDefault="00000000">
            <w:pPr>
              <w:spacing w:before="40" w:after="40" w:line="240" w:lineRule="auto"/>
            </w:pPr>
            <w:r>
              <w:rPr>
                <w:sz w:val="18"/>
              </w:rPr>
              <w:t>MDD recurrence: Single Episode</w:t>
            </w:r>
          </w:p>
        </w:tc>
        <w:tc>
          <w:tcPr>
            <w:tcW w:w="691" w:type="dxa"/>
            <w:tcMar>
              <w:top w:w="65" w:type="dxa"/>
              <w:left w:w="65" w:type="dxa"/>
              <w:bottom w:w="65" w:type="dxa"/>
              <w:right w:w="65" w:type="dxa"/>
            </w:tcMar>
            <w:vAlign w:val="center"/>
          </w:tcPr>
          <w:p w14:paraId="2FA43E86" w14:textId="77777777" w:rsidR="00564C6B" w:rsidRDefault="00000000">
            <w:pPr>
              <w:spacing w:before="40" w:after="40" w:line="240" w:lineRule="auto"/>
              <w:jc w:val="center"/>
            </w:pPr>
            <w:r>
              <w:rPr>
                <w:sz w:val="18"/>
              </w:rPr>
              <w:t>5,723</w:t>
            </w:r>
          </w:p>
        </w:tc>
        <w:tc>
          <w:tcPr>
            <w:tcW w:w="720" w:type="dxa"/>
            <w:tcMar>
              <w:top w:w="65" w:type="dxa"/>
              <w:left w:w="65" w:type="dxa"/>
              <w:bottom w:w="65" w:type="dxa"/>
              <w:right w:w="65" w:type="dxa"/>
            </w:tcMar>
            <w:vAlign w:val="center"/>
          </w:tcPr>
          <w:p w14:paraId="4AFF5D24" w14:textId="77777777" w:rsidR="00564C6B" w:rsidRDefault="00000000">
            <w:pPr>
              <w:spacing w:before="40" w:after="40" w:line="240" w:lineRule="auto"/>
              <w:jc w:val="center"/>
            </w:pPr>
            <w:r>
              <w:rPr>
                <w:sz w:val="18"/>
              </w:rPr>
              <w:t>954</w:t>
            </w:r>
          </w:p>
        </w:tc>
        <w:tc>
          <w:tcPr>
            <w:tcW w:w="792" w:type="dxa"/>
            <w:tcMar>
              <w:top w:w="65" w:type="dxa"/>
              <w:left w:w="65" w:type="dxa"/>
              <w:bottom w:w="65" w:type="dxa"/>
              <w:right w:w="65" w:type="dxa"/>
            </w:tcMar>
            <w:vAlign w:val="center"/>
          </w:tcPr>
          <w:p w14:paraId="41A50C57" w14:textId="77777777" w:rsidR="00564C6B" w:rsidRDefault="00000000">
            <w:pPr>
              <w:spacing w:before="40" w:after="40" w:line="240" w:lineRule="auto"/>
              <w:jc w:val="center"/>
            </w:pPr>
            <w:r>
              <w:rPr>
                <w:sz w:val="18"/>
              </w:rPr>
              <w:t>E LR</w:t>
            </w:r>
          </w:p>
        </w:tc>
        <w:tc>
          <w:tcPr>
            <w:tcW w:w="2376" w:type="dxa"/>
            <w:tcMar>
              <w:top w:w="65" w:type="dxa"/>
              <w:left w:w="65" w:type="dxa"/>
              <w:bottom w:w="65" w:type="dxa"/>
              <w:right w:w="65" w:type="dxa"/>
            </w:tcMar>
            <w:vAlign w:val="center"/>
          </w:tcPr>
          <w:p w14:paraId="73D72C69" w14:textId="77777777" w:rsidR="00564C6B" w:rsidRDefault="00000000">
            <w:pPr>
              <w:spacing w:before="40" w:after="40" w:line="240" w:lineRule="auto"/>
              <w:jc w:val="center"/>
            </w:pPr>
            <w:r>
              <w:rPr>
                <w:sz w:val="18"/>
              </w:rPr>
              <w:t>0.633 (0.612–0.652)</w:t>
            </w:r>
          </w:p>
        </w:tc>
        <w:tc>
          <w:tcPr>
            <w:tcW w:w="792" w:type="dxa"/>
            <w:tcMar>
              <w:top w:w="65" w:type="dxa"/>
              <w:left w:w="65" w:type="dxa"/>
              <w:bottom w:w="65" w:type="dxa"/>
              <w:right w:w="65" w:type="dxa"/>
            </w:tcMar>
            <w:vAlign w:val="center"/>
          </w:tcPr>
          <w:p w14:paraId="20CFAAF0" w14:textId="77777777" w:rsidR="00564C6B" w:rsidRDefault="00000000">
            <w:pPr>
              <w:spacing w:before="40" w:after="40" w:line="240" w:lineRule="auto"/>
              <w:jc w:val="center"/>
            </w:pPr>
            <w:r>
              <w:rPr>
                <w:sz w:val="18"/>
              </w:rPr>
              <w:t>0.134</w:t>
            </w:r>
          </w:p>
        </w:tc>
        <w:tc>
          <w:tcPr>
            <w:tcW w:w="965" w:type="dxa"/>
            <w:tcMar>
              <w:top w:w="65" w:type="dxa"/>
              <w:left w:w="65" w:type="dxa"/>
              <w:bottom w:w="65" w:type="dxa"/>
              <w:right w:w="65" w:type="dxa"/>
            </w:tcMar>
            <w:vAlign w:val="center"/>
          </w:tcPr>
          <w:p w14:paraId="59DD7727" w14:textId="77777777" w:rsidR="00564C6B" w:rsidRDefault="00000000">
            <w:pPr>
              <w:spacing w:before="40" w:after="40" w:line="240" w:lineRule="auto"/>
              <w:jc w:val="center"/>
            </w:pPr>
            <w:r>
              <w:rPr>
                <w:sz w:val="18"/>
              </w:rPr>
              <w:t>0.86</w:t>
            </w:r>
          </w:p>
        </w:tc>
        <w:tc>
          <w:tcPr>
            <w:tcW w:w="1224" w:type="dxa"/>
            <w:tcMar>
              <w:top w:w="65" w:type="dxa"/>
              <w:left w:w="65" w:type="dxa"/>
              <w:bottom w:w="65" w:type="dxa"/>
              <w:right w:w="65" w:type="dxa"/>
            </w:tcMar>
            <w:vAlign w:val="center"/>
          </w:tcPr>
          <w:p w14:paraId="2030F554" w14:textId="77777777" w:rsidR="00564C6B" w:rsidRDefault="00000000">
            <w:pPr>
              <w:spacing w:before="40" w:after="40" w:line="240" w:lineRule="auto"/>
              <w:jc w:val="center"/>
            </w:pPr>
            <w:r>
              <w:rPr>
                <w:sz w:val="18"/>
              </w:rPr>
              <w:t>+0.000</w:t>
            </w:r>
          </w:p>
        </w:tc>
      </w:tr>
      <w:tr w:rsidR="00564C6B" w14:paraId="2820FE57" w14:textId="77777777">
        <w:trPr>
          <w:cantSplit/>
          <w:jc w:val="center"/>
        </w:trPr>
        <w:tc>
          <w:tcPr>
            <w:tcW w:w="2376" w:type="dxa"/>
            <w:tcMar>
              <w:top w:w="65" w:type="dxa"/>
              <w:left w:w="65" w:type="dxa"/>
              <w:bottom w:w="65" w:type="dxa"/>
              <w:right w:w="65" w:type="dxa"/>
            </w:tcMar>
            <w:vAlign w:val="center"/>
          </w:tcPr>
          <w:p w14:paraId="6A3F074E" w14:textId="77777777" w:rsidR="00564C6B" w:rsidRDefault="00000000">
            <w:pPr>
              <w:spacing w:before="40" w:after="40" w:line="240" w:lineRule="auto"/>
            </w:pPr>
            <w:r>
              <w:rPr>
                <w:sz w:val="18"/>
              </w:rPr>
              <w:t>MDD recurrence: Single Episode</w:t>
            </w:r>
          </w:p>
        </w:tc>
        <w:tc>
          <w:tcPr>
            <w:tcW w:w="691" w:type="dxa"/>
            <w:tcMar>
              <w:top w:w="65" w:type="dxa"/>
              <w:left w:w="65" w:type="dxa"/>
              <w:bottom w:w="65" w:type="dxa"/>
              <w:right w:w="65" w:type="dxa"/>
            </w:tcMar>
            <w:vAlign w:val="center"/>
          </w:tcPr>
          <w:p w14:paraId="0F083326" w14:textId="77777777" w:rsidR="00564C6B" w:rsidRDefault="00000000">
            <w:pPr>
              <w:spacing w:before="40" w:after="40" w:line="240" w:lineRule="auto"/>
              <w:jc w:val="center"/>
            </w:pPr>
            <w:r>
              <w:rPr>
                <w:sz w:val="18"/>
              </w:rPr>
              <w:t>5,723</w:t>
            </w:r>
          </w:p>
        </w:tc>
        <w:tc>
          <w:tcPr>
            <w:tcW w:w="720" w:type="dxa"/>
            <w:tcMar>
              <w:top w:w="65" w:type="dxa"/>
              <w:left w:w="65" w:type="dxa"/>
              <w:bottom w:w="65" w:type="dxa"/>
              <w:right w:w="65" w:type="dxa"/>
            </w:tcMar>
            <w:vAlign w:val="center"/>
          </w:tcPr>
          <w:p w14:paraId="489EFD4A" w14:textId="77777777" w:rsidR="00564C6B" w:rsidRDefault="00000000">
            <w:pPr>
              <w:spacing w:before="40" w:after="40" w:line="240" w:lineRule="auto"/>
              <w:jc w:val="center"/>
            </w:pPr>
            <w:r>
              <w:rPr>
                <w:sz w:val="18"/>
              </w:rPr>
              <w:t>954</w:t>
            </w:r>
          </w:p>
        </w:tc>
        <w:tc>
          <w:tcPr>
            <w:tcW w:w="792" w:type="dxa"/>
            <w:tcMar>
              <w:top w:w="65" w:type="dxa"/>
              <w:left w:w="65" w:type="dxa"/>
              <w:bottom w:w="65" w:type="dxa"/>
              <w:right w:w="65" w:type="dxa"/>
            </w:tcMar>
            <w:vAlign w:val="center"/>
          </w:tcPr>
          <w:p w14:paraId="1667DA79" w14:textId="77777777" w:rsidR="00564C6B" w:rsidRDefault="00000000">
            <w:pPr>
              <w:spacing w:before="40" w:after="40" w:line="240" w:lineRule="auto"/>
              <w:jc w:val="center"/>
            </w:pPr>
            <w:r>
              <w:rPr>
                <w:sz w:val="18"/>
              </w:rPr>
              <w:t>F LR</w:t>
            </w:r>
          </w:p>
        </w:tc>
        <w:tc>
          <w:tcPr>
            <w:tcW w:w="2376" w:type="dxa"/>
            <w:tcMar>
              <w:top w:w="65" w:type="dxa"/>
              <w:left w:w="65" w:type="dxa"/>
              <w:bottom w:w="65" w:type="dxa"/>
              <w:right w:w="65" w:type="dxa"/>
            </w:tcMar>
            <w:vAlign w:val="center"/>
          </w:tcPr>
          <w:p w14:paraId="29351E96" w14:textId="77777777" w:rsidR="00564C6B" w:rsidRDefault="00000000">
            <w:pPr>
              <w:spacing w:before="40" w:after="40" w:line="240" w:lineRule="auto"/>
              <w:jc w:val="center"/>
            </w:pPr>
            <w:r>
              <w:rPr>
                <w:sz w:val="18"/>
              </w:rPr>
              <w:t>0.605 (0.584–0.626)</w:t>
            </w:r>
          </w:p>
        </w:tc>
        <w:tc>
          <w:tcPr>
            <w:tcW w:w="792" w:type="dxa"/>
            <w:tcMar>
              <w:top w:w="65" w:type="dxa"/>
              <w:left w:w="65" w:type="dxa"/>
              <w:bottom w:w="65" w:type="dxa"/>
              <w:right w:w="65" w:type="dxa"/>
            </w:tcMar>
            <w:vAlign w:val="center"/>
          </w:tcPr>
          <w:p w14:paraId="75E33708" w14:textId="77777777" w:rsidR="00564C6B" w:rsidRDefault="00000000">
            <w:pPr>
              <w:spacing w:before="40" w:after="40" w:line="240" w:lineRule="auto"/>
              <w:jc w:val="center"/>
            </w:pPr>
            <w:r>
              <w:rPr>
                <w:sz w:val="18"/>
              </w:rPr>
              <w:t>0.136</w:t>
            </w:r>
          </w:p>
        </w:tc>
        <w:tc>
          <w:tcPr>
            <w:tcW w:w="965" w:type="dxa"/>
            <w:tcMar>
              <w:top w:w="65" w:type="dxa"/>
              <w:left w:w="65" w:type="dxa"/>
              <w:bottom w:w="65" w:type="dxa"/>
              <w:right w:w="65" w:type="dxa"/>
            </w:tcMar>
            <w:vAlign w:val="center"/>
          </w:tcPr>
          <w:p w14:paraId="28C3263E" w14:textId="77777777" w:rsidR="00564C6B" w:rsidRDefault="00000000">
            <w:pPr>
              <w:spacing w:before="40" w:after="40" w:line="240" w:lineRule="auto"/>
              <w:jc w:val="center"/>
            </w:pPr>
            <w:r>
              <w:rPr>
                <w:sz w:val="18"/>
              </w:rPr>
              <w:t>0.83</w:t>
            </w:r>
          </w:p>
        </w:tc>
        <w:tc>
          <w:tcPr>
            <w:tcW w:w="1224" w:type="dxa"/>
            <w:tcMar>
              <w:top w:w="65" w:type="dxa"/>
              <w:left w:w="65" w:type="dxa"/>
              <w:bottom w:w="65" w:type="dxa"/>
              <w:right w:w="65" w:type="dxa"/>
            </w:tcMar>
            <w:vAlign w:val="center"/>
          </w:tcPr>
          <w:p w14:paraId="619EE76C" w14:textId="77777777" w:rsidR="00564C6B" w:rsidRDefault="00000000">
            <w:pPr>
              <w:spacing w:before="40" w:after="40" w:line="240" w:lineRule="auto"/>
              <w:jc w:val="center"/>
            </w:pPr>
            <w:r>
              <w:rPr>
                <w:sz w:val="18"/>
              </w:rPr>
              <w:t>-0.000</w:t>
            </w:r>
          </w:p>
        </w:tc>
      </w:tr>
      <w:tr w:rsidR="00564C6B" w14:paraId="4DD23715" w14:textId="77777777">
        <w:trPr>
          <w:cantSplit/>
          <w:jc w:val="center"/>
        </w:trPr>
        <w:tc>
          <w:tcPr>
            <w:tcW w:w="2376" w:type="dxa"/>
            <w:tcMar>
              <w:top w:w="65" w:type="dxa"/>
              <w:left w:w="65" w:type="dxa"/>
              <w:bottom w:w="65" w:type="dxa"/>
              <w:right w:w="65" w:type="dxa"/>
            </w:tcMar>
            <w:vAlign w:val="center"/>
          </w:tcPr>
          <w:p w14:paraId="14CA1CDC" w14:textId="77777777" w:rsidR="00564C6B" w:rsidRDefault="00000000">
            <w:pPr>
              <w:spacing w:before="40" w:after="40" w:line="240" w:lineRule="auto"/>
            </w:pPr>
            <w:r>
              <w:rPr>
                <w:sz w:val="18"/>
              </w:rPr>
              <w:t>MDD recurrence: Single Episode</w:t>
            </w:r>
          </w:p>
        </w:tc>
        <w:tc>
          <w:tcPr>
            <w:tcW w:w="691" w:type="dxa"/>
            <w:tcMar>
              <w:top w:w="65" w:type="dxa"/>
              <w:left w:w="65" w:type="dxa"/>
              <w:bottom w:w="65" w:type="dxa"/>
              <w:right w:w="65" w:type="dxa"/>
            </w:tcMar>
            <w:vAlign w:val="center"/>
          </w:tcPr>
          <w:p w14:paraId="28C1E1D0" w14:textId="77777777" w:rsidR="00564C6B" w:rsidRDefault="00000000">
            <w:pPr>
              <w:spacing w:before="40" w:after="40" w:line="240" w:lineRule="auto"/>
              <w:jc w:val="center"/>
            </w:pPr>
            <w:r>
              <w:rPr>
                <w:sz w:val="18"/>
              </w:rPr>
              <w:t>5,723</w:t>
            </w:r>
          </w:p>
        </w:tc>
        <w:tc>
          <w:tcPr>
            <w:tcW w:w="720" w:type="dxa"/>
            <w:tcMar>
              <w:top w:w="65" w:type="dxa"/>
              <w:left w:w="65" w:type="dxa"/>
              <w:bottom w:w="65" w:type="dxa"/>
              <w:right w:w="65" w:type="dxa"/>
            </w:tcMar>
            <w:vAlign w:val="center"/>
          </w:tcPr>
          <w:p w14:paraId="3100C3C0" w14:textId="77777777" w:rsidR="00564C6B" w:rsidRDefault="00000000">
            <w:pPr>
              <w:spacing w:before="40" w:after="40" w:line="240" w:lineRule="auto"/>
              <w:jc w:val="center"/>
            </w:pPr>
            <w:r>
              <w:rPr>
                <w:sz w:val="18"/>
              </w:rPr>
              <w:t>954</w:t>
            </w:r>
          </w:p>
        </w:tc>
        <w:tc>
          <w:tcPr>
            <w:tcW w:w="792" w:type="dxa"/>
            <w:tcMar>
              <w:top w:w="65" w:type="dxa"/>
              <w:left w:w="65" w:type="dxa"/>
              <w:bottom w:w="65" w:type="dxa"/>
              <w:right w:w="65" w:type="dxa"/>
            </w:tcMar>
            <w:vAlign w:val="center"/>
          </w:tcPr>
          <w:p w14:paraId="056278C4" w14:textId="77777777" w:rsidR="00564C6B" w:rsidRDefault="00000000">
            <w:pPr>
              <w:spacing w:before="40" w:after="40" w:line="240" w:lineRule="auto"/>
              <w:jc w:val="center"/>
            </w:pPr>
            <w:r>
              <w:rPr>
                <w:sz w:val="18"/>
              </w:rPr>
              <w:t>N LLM</w:t>
            </w:r>
          </w:p>
        </w:tc>
        <w:tc>
          <w:tcPr>
            <w:tcW w:w="2376" w:type="dxa"/>
            <w:tcMar>
              <w:top w:w="65" w:type="dxa"/>
              <w:left w:w="65" w:type="dxa"/>
              <w:bottom w:w="65" w:type="dxa"/>
              <w:right w:w="65" w:type="dxa"/>
            </w:tcMar>
            <w:vAlign w:val="center"/>
          </w:tcPr>
          <w:p w14:paraId="2DBFACC7" w14:textId="77777777" w:rsidR="00564C6B" w:rsidRDefault="00000000">
            <w:pPr>
              <w:spacing w:before="40" w:after="40" w:line="240" w:lineRule="auto"/>
              <w:jc w:val="center"/>
            </w:pPr>
            <w:r>
              <w:rPr>
                <w:sz w:val="18"/>
              </w:rPr>
              <w:t>0.565 (0.543–0.585)</w:t>
            </w:r>
          </w:p>
        </w:tc>
        <w:tc>
          <w:tcPr>
            <w:tcW w:w="792" w:type="dxa"/>
            <w:tcMar>
              <w:top w:w="65" w:type="dxa"/>
              <w:left w:w="65" w:type="dxa"/>
              <w:bottom w:w="65" w:type="dxa"/>
              <w:right w:w="65" w:type="dxa"/>
            </w:tcMar>
            <w:vAlign w:val="center"/>
          </w:tcPr>
          <w:p w14:paraId="2D542343" w14:textId="77777777" w:rsidR="00564C6B" w:rsidRDefault="00000000">
            <w:pPr>
              <w:spacing w:before="40" w:after="40" w:line="240" w:lineRule="auto"/>
              <w:jc w:val="center"/>
            </w:pPr>
            <w:r>
              <w:rPr>
                <w:sz w:val="18"/>
              </w:rPr>
              <w:t>0.139</w:t>
            </w:r>
          </w:p>
        </w:tc>
        <w:tc>
          <w:tcPr>
            <w:tcW w:w="965" w:type="dxa"/>
            <w:tcMar>
              <w:top w:w="65" w:type="dxa"/>
              <w:left w:w="65" w:type="dxa"/>
              <w:bottom w:w="65" w:type="dxa"/>
              <w:right w:w="65" w:type="dxa"/>
            </w:tcMar>
            <w:vAlign w:val="center"/>
          </w:tcPr>
          <w:p w14:paraId="0FD99A6F" w14:textId="77777777" w:rsidR="00564C6B" w:rsidRDefault="00000000">
            <w:pPr>
              <w:spacing w:before="40" w:after="40" w:line="240" w:lineRule="auto"/>
              <w:jc w:val="center"/>
            </w:pPr>
            <w:r>
              <w:rPr>
                <w:sz w:val="18"/>
              </w:rPr>
              <w:t>0.33</w:t>
            </w:r>
          </w:p>
        </w:tc>
        <w:tc>
          <w:tcPr>
            <w:tcW w:w="1224" w:type="dxa"/>
            <w:tcMar>
              <w:top w:w="65" w:type="dxa"/>
              <w:left w:w="65" w:type="dxa"/>
              <w:bottom w:w="65" w:type="dxa"/>
              <w:right w:w="65" w:type="dxa"/>
            </w:tcMar>
            <w:vAlign w:val="center"/>
          </w:tcPr>
          <w:p w14:paraId="2A0646AD" w14:textId="77777777" w:rsidR="00564C6B" w:rsidRDefault="00000000">
            <w:pPr>
              <w:spacing w:before="40" w:after="40" w:line="240" w:lineRule="auto"/>
              <w:jc w:val="center"/>
            </w:pPr>
            <w:r>
              <w:rPr>
                <w:sz w:val="18"/>
              </w:rPr>
              <w:t>-0.012</w:t>
            </w:r>
          </w:p>
        </w:tc>
      </w:tr>
    </w:tbl>
    <w:p w14:paraId="14981179" w14:textId="77777777" w:rsidR="00564C6B" w:rsidRDefault="00000000">
      <w:pPr>
        <w:pStyle w:val="Caption"/>
      </w:pPr>
      <w:r>
        <w:t>E LR: embedded logistic regression; F LR: feature-vector logistic regression; N LLM: nearest-neighbor prediction with MedGemma weighting. Events denotes positive TRD proxy outcomes. Mean risk difference is mean predicted probability minus observed frequency.</w:t>
      </w:r>
    </w:p>
    <w:p w14:paraId="28E31790" w14:textId="77777777" w:rsidR="00564C6B" w:rsidRDefault="00000000">
      <w:pPr>
        <w:pStyle w:val="Heading2"/>
      </w:pPr>
      <w:r>
        <w:t>S10 4 Adjusted Subgroup Comparisons</w:t>
      </w:r>
    </w:p>
    <w:p w14:paraId="2B0BC987" w14:textId="77777777" w:rsidR="00564C6B" w:rsidRDefault="00000000">
      <w:r>
        <w:t>Of 288 contrasts, 72 had unadjusted CIs excluding zero and 35 survived Benjamini–Hochberg adjustment (Table S13).</w:t>
      </w:r>
    </w:p>
    <w:p w14:paraId="7E3F0E31" w14:textId="77777777" w:rsidR="00564C6B" w:rsidRDefault="00000000">
      <w:pPr>
        <w:pStyle w:val="Caption"/>
        <w:keepNext/>
      </w:pPr>
      <w:r>
        <w:lastRenderedPageBreak/>
        <w:t>Table S13. Contrasts surviving Benjamini-Hochberg adjustment across all 288 reported comparisons, grouped by contrast and arm. “Models surviving” counts how many of that arm’s contrasted models cleared the threshold.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1987"/>
        <w:gridCol w:w="1987"/>
        <w:gridCol w:w="1987"/>
        <w:gridCol w:w="1987"/>
      </w:tblGrid>
      <w:tr w:rsidR="00564C6B" w14:paraId="4EC91738" w14:textId="77777777">
        <w:trPr>
          <w:cantSplit/>
          <w:tblHeader/>
          <w:jc w:val="center"/>
        </w:trPr>
        <w:tc>
          <w:tcPr>
            <w:tcW w:w="1987" w:type="dxa"/>
            <w:tcMar>
              <w:top w:w="65" w:type="dxa"/>
              <w:left w:w="65" w:type="dxa"/>
              <w:bottom w:w="65" w:type="dxa"/>
              <w:right w:w="65" w:type="dxa"/>
            </w:tcMar>
            <w:vAlign w:val="center"/>
          </w:tcPr>
          <w:p w14:paraId="541058F3" w14:textId="77777777" w:rsidR="00564C6B" w:rsidRDefault="00000000">
            <w:pPr>
              <w:keepNext/>
              <w:spacing w:before="40" w:after="40" w:line="240" w:lineRule="auto"/>
            </w:pPr>
            <w:r>
              <w:rPr>
                <w:b/>
                <w:sz w:val="19"/>
              </w:rPr>
              <w:t>Contrast</w:t>
            </w:r>
          </w:p>
        </w:tc>
        <w:tc>
          <w:tcPr>
            <w:tcW w:w="1987" w:type="dxa"/>
            <w:tcMar>
              <w:top w:w="65" w:type="dxa"/>
              <w:left w:w="65" w:type="dxa"/>
              <w:bottom w:w="65" w:type="dxa"/>
              <w:right w:w="65" w:type="dxa"/>
            </w:tcMar>
            <w:vAlign w:val="center"/>
          </w:tcPr>
          <w:p w14:paraId="12313261" w14:textId="77777777" w:rsidR="00564C6B" w:rsidRDefault="00000000">
            <w:pPr>
              <w:keepNext/>
              <w:spacing w:before="40" w:after="40" w:line="240" w:lineRule="auto"/>
              <w:jc w:val="center"/>
            </w:pPr>
            <w:r>
              <w:rPr>
                <w:b/>
                <w:sz w:val="19"/>
              </w:rPr>
              <w:t>Arm</w:t>
            </w:r>
          </w:p>
        </w:tc>
        <w:tc>
          <w:tcPr>
            <w:tcW w:w="1987" w:type="dxa"/>
            <w:tcMar>
              <w:top w:w="65" w:type="dxa"/>
              <w:left w:w="65" w:type="dxa"/>
              <w:bottom w:w="65" w:type="dxa"/>
              <w:right w:w="65" w:type="dxa"/>
            </w:tcMar>
            <w:vAlign w:val="center"/>
          </w:tcPr>
          <w:p w14:paraId="04666D63" w14:textId="77777777" w:rsidR="00564C6B" w:rsidRDefault="00000000">
            <w:pPr>
              <w:keepNext/>
              <w:spacing w:before="40" w:after="40" w:line="240" w:lineRule="auto"/>
              <w:jc w:val="center"/>
            </w:pPr>
            <w:r>
              <w:rPr>
                <w:b/>
                <w:sz w:val="19"/>
              </w:rPr>
              <w:t>Models surviving</w:t>
            </w:r>
          </w:p>
        </w:tc>
        <w:tc>
          <w:tcPr>
            <w:tcW w:w="1987" w:type="dxa"/>
            <w:tcMar>
              <w:top w:w="65" w:type="dxa"/>
              <w:left w:w="65" w:type="dxa"/>
              <w:bottom w:w="65" w:type="dxa"/>
              <w:right w:w="65" w:type="dxa"/>
            </w:tcMar>
            <w:vAlign w:val="center"/>
          </w:tcPr>
          <w:p w14:paraId="687F20A4" w14:textId="77777777" w:rsidR="00564C6B" w:rsidRDefault="00000000">
            <w:pPr>
              <w:keepNext/>
              <w:spacing w:before="40" w:after="40" w:line="240" w:lineRule="auto"/>
              <w:jc w:val="center"/>
            </w:pPr>
            <w:r>
              <w:rPr>
                <w:b/>
                <w:sz w:val="19"/>
              </w:rPr>
              <w:t>ΔROC AUC range</w:t>
            </w:r>
          </w:p>
        </w:tc>
        <w:tc>
          <w:tcPr>
            <w:tcW w:w="1987" w:type="dxa"/>
            <w:tcMar>
              <w:top w:w="65" w:type="dxa"/>
              <w:left w:w="65" w:type="dxa"/>
              <w:bottom w:w="65" w:type="dxa"/>
              <w:right w:w="65" w:type="dxa"/>
            </w:tcMar>
            <w:vAlign w:val="center"/>
          </w:tcPr>
          <w:p w14:paraId="70141DD3" w14:textId="77777777" w:rsidR="00564C6B" w:rsidRDefault="00000000">
            <w:pPr>
              <w:keepNext/>
              <w:spacing w:before="40" w:after="40" w:line="240" w:lineRule="auto"/>
              <w:jc w:val="center"/>
            </w:pPr>
            <w:r>
              <w:rPr>
                <w:b/>
                <w:sz w:val="19"/>
              </w:rPr>
              <w:t>smallest p (BH)</w:t>
            </w:r>
          </w:p>
        </w:tc>
      </w:tr>
      <w:tr w:rsidR="00564C6B" w14:paraId="13087D41" w14:textId="77777777">
        <w:trPr>
          <w:cantSplit/>
          <w:jc w:val="center"/>
        </w:trPr>
        <w:tc>
          <w:tcPr>
            <w:tcW w:w="1987" w:type="dxa"/>
            <w:tcMar>
              <w:top w:w="65" w:type="dxa"/>
              <w:left w:w="65" w:type="dxa"/>
              <w:bottom w:w="65" w:type="dxa"/>
              <w:right w:w="65" w:type="dxa"/>
            </w:tcMar>
            <w:vAlign w:val="center"/>
          </w:tcPr>
          <w:p w14:paraId="138CAB05" w14:textId="77777777" w:rsidR="00564C6B" w:rsidRDefault="00000000">
            <w:pPr>
              <w:keepNext/>
              <w:spacing w:before="40" w:after="40" w:line="240" w:lineRule="auto"/>
            </w:pPr>
            <w:r>
              <w:rPr>
                <w:sz w:val="19"/>
              </w:rPr>
              <w:t>Age: 18-29 vs rest</w:t>
            </w:r>
          </w:p>
        </w:tc>
        <w:tc>
          <w:tcPr>
            <w:tcW w:w="1987" w:type="dxa"/>
            <w:tcMar>
              <w:top w:w="65" w:type="dxa"/>
              <w:left w:w="65" w:type="dxa"/>
              <w:bottom w:w="65" w:type="dxa"/>
              <w:right w:w="65" w:type="dxa"/>
            </w:tcMar>
            <w:vAlign w:val="center"/>
          </w:tcPr>
          <w:p w14:paraId="168992F8" w14:textId="77777777" w:rsidR="00564C6B" w:rsidRDefault="00000000">
            <w:pPr>
              <w:keepNext/>
              <w:spacing w:before="40" w:after="40" w:line="240" w:lineRule="auto"/>
              <w:jc w:val="center"/>
            </w:pPr>
            <w:r>
              <w:rPr>
                <w:sz w:val="19"/>
              </w:rPr>
              <w:t>Feature vector</w:t>
            </w:r>
          </w:p>
        </w:tc>
        <w:tc>
          <w:tcPr>
            <w:tcW w:w="1987" w:type="dxa"/>
            <w:tcMar>
              <w:top w:w="65" w:type="dxa"/>
              <w:left w:w="65" w:type="dxa"/>
              <w:bottom w:w="65" w:type="dxa"/>
              <w:right w:w="65" w:type="dxa"/>
            </w:tcMar>
            <w:vAlign w:val="center"/>
          </w:tcPr>
          <w:p w14:paraId="36D7F7C1" w14:textId="77777777" w:rsidR="00564C6B" w:rsidRDefault="00000000">
            <w:pPr>
              <w:keepNext/>
              <w:spacing w:before="40" w:after="40" w:line="240" w:lineRule="auto"/>
              <w:jc w:val="center"/>
            </w:pPr>
            <w:r>
              <w:rPr>
                <w:sz w:val="19"/>
              </w:rPr>
              <w:t>3 of 4</w:t>
            </w:r>
          </w:p>
        </w:tc>
        <w:tc>
          <w:tcPr>
            <w:tcW w:w="1987" w:type="dxa"/>
            <w:tcMar>
              <w:top w:w="65" w:type="dxa"/>
              <w:left w:w="65" w:type="dxa"/>
              <w:bottom w:w="65" w:type="dxa"/>
              <w:right w:w="65" w:type="dxa"/>
            </w:tcMar>
            <w:vAlign w:val="center"/>
          </w:tcPr>
          <w:p w14:paraId="164881C8" w14:textId="77777777" w:rsidR="00564C6B" w:rsidRDefault="00000000">
            <w:pPr>
              <w:keepNext/>
              <w:spacing w:before="40" w:after="40" w:line="240" w:lineRule="auto"/>
              <w:jc w:val="center"/>
            </w:pPr>
            <w:r>
              <w:rPr>
                <w:sz w:val="19"/>
              </w:rPr>
              <w:t>-0.071 to -0.066</w:t>
            </w:r>
          </w:p>
        </w:tc>
        <w:tc>
          <w:tcPr>
            <w:tcW w:w="1987" w:type="dxa"/>
            <w:tcMar>
              <w:top w:w="65" w:type="dxa"/>
              <w:left w:w="65" w:type="dxa"/>
              <w:bottom w:w="65" w:type="dxa"/>
              <w:right w:w="65" w:type="dxa"/>
            </w:tcMar>
            <w:vAlign w:val="center"/>
          </w:tcPr>
          <w:p w14:paraId="76A780E3" w14:textId="77777777" w:rsidR="00564C6B" w:rsidRDefault="00000000">
            <w:pPr>
              <w:keepNext/>
              <w:spacing w:before="40" w:after="40" w:line="240" w:lineRule="auto"/>
              <w:jc w:val="center"/>
            </w:pPr>
            <w:r>
              <w:rPr>
                <w:sz w:val="19"/>
              </w:rPr>
              <w:t>0.0384</w:t>
            </w:r>
          </w:p>
        </w:tc>
      </w:tr>
      <w:tr w:rsidR="00564C6B" w14:paraId="0B439DBB" w14:textId="77777777">
        <w:trPr>
          <w:cantSplit/>
          <w:jc w:val="center"/>
        </w:trPr>
        <w:tc>
          <w:tcPr>
            <w:tcW w:w="1987" w:type="dxa"/>
            <w:tcMar>
              <w:top w:w="65" w:type="dxa"/>
              <w:left w:w="65" w:type="dxa"/>
              <w:bottom w:w="65" w:type="dxa"/>
              <w:right w:w="65" w:type="dxa"/>
            </w:tcMar>
            <w:vAlign w:val="center"/>
          </w:tcPr>
          <w:p w14:paraId="47B9D299" w14:textId="77777777" w:rsidR="00564C6B" w:rsidRDefault="00000000">
            <w:pPr>
              <w:keepNext/>
              <w:spacing w:before="40" w:after="40" w:line="240" w:lineRule="auto"/>
            </w:pPr>
            <w:r>
              <w:rPr>
                <w:sz w:val="19"/>
              </w:rPr>
              <w:t>Marital status: Never Married vs rest</w:t>
            </w:r>
          </w:p>
        </w:tc>
        <w:tc>
          <w:tcPr>
            <w:tcW w:w="1987" w:type="dxa"/>
            <w:tcMar>
              <w:top w:w="65" w:type="dxa"/>
              <w:left w:w="65" w:type="dxa"/>
              <w:bottom w:w="65" w:type="dxa"/>
              <w:right w:w="65" w:type="dxa"/>
            </w:tcMar>
            <w:vAlign w:val="center"/>
          </w:tcPr>
          <w:p w14:paraId="3ED102F6" w14:textId="77777777" w:rsidR="00564C6B" w:rsidRDefault="00000000">
            <w:pPr>
              <w:keepNext/>
              <w:spacing w:before="40" w:after="40" w:line="240" w:lineRule="auto"/>
              <w:jc w:val="center"/>
            </w:pPr>
            <w:r>
              <w:rPr>
                <w:sz w:val="19"/>
              </w:rPr>
              <w:t>Embedded</w:t>
            </w:r>
          </w:p>
        </w:tc>
        <w:tc>
          <w:tcPr>
            <w:tcW w:w="1987" w:type="dxa"/>
            <w:tcMar>
              <w:top w:w="65" w:type="dxa"/>
              <w:left w:w="65" w:type="dxa"/>
              <w:bottom w:w="65" w:type="dxa"/>
              <w:right w:w="65" w:type="dxa"/>
            </w:tcMar>
            <w:vAlign w:val="center"/>
          </w:tcPr>
          <w:p w14:paraId="736B66DD" w14:textId="77777777" w:rsidR="00564C6B" w:rsidRDefault="00000000">
            <w:pPr>
              <w:keepNext/>
              <w:spacing w:before="40" w:after="40" w:line="240" w:lineRule="auto"/>
              <w:jc w:val="center"/>
            </w:pPr>
            <w:r>
              <w:rPr>
                <w:sz w:val="19"/>
              </w:rPr>
              <w:t>2 of 4</w:t>
            </w:r>
          </w:p>
        </w:tc>
        <w:tc>
          <w:tcPr>
            <w:tcW w:w="1987" w:type="dxa"/>
            <w:tcMar>
              <w:top w:w="65" w:type="dxa"/>
              <w:left w:w="65" w:type="dxa"/>
              <w:bottom w:w="65" w:type="dxa"/>
              <w:right w:w="65" w:type="dxa"/>
            </w:tcMar>
            <w:vAlign w:val="center"/>
          </w:tcPr>
          <w:p w14:paraId="7A5621C5" w14:textId="77777777" w:rsidR="00564C6B" w:rsidRDefault="00000000">
            <w:pPr>
              <w:keepNext/>
              <w:spacing w:before="40" w:after="40" w:line="240" w:lineRule="auto"/>
              <w:jc w:val="center"/>
            </w:pPr>
            <w:r>
              <w:rPr>
                <w:sz w:val="19"/>
              </w:rPr>
              <w:t>-0.054 to -0.051</w:t>
            </w:r>
          </w:p>
        </w:tc>
        <w:tc>
          <w:tcPr>
            <w:tcW w:w="1987" w:type="dxa"/>
            <w:tcMar>
              <w:top w:w="65" w:type="dxa"/>
              <w:left w:w="65" w:type="dxa"/>
              <w:bottom w:w="65" w:type="dxa"/>
              <w:right w:w="65" w:type="dxa"/>
            </w:tcMar>
            <w:vAlign w:val="center"/>
          </w:tcPr>
          <w:p w14:paraId="555A7B93" w14:textId="77777777" w:rsidR="00564C6B" w:rsidRDefault="00000000">
            <w:pPr>
              <w:keepNext/>
              <w:spacing w:before="40" w:after="40" w:line="240" w:lineRule="auto"/>
              <w:jc w:val="center"/>
            </w:pPr>
            <w:r>
              <w:rPr>
                <w:sz w:val="19"/>
              </w:rPr>
              <w:t>0.0125</w:t>
            </w:r>
          </w:p>
        </w:tc>
      </w:tr>
      <w:tr w:rsidR="00564C6B" w14:paraId="0D6E79FA" w14:textId="77777777">
        <w:trPr>
          <w:cantSplit/>
          <w:jc w:val="center"/>
        </w:trPr>
        <w:tc>
          <w:tcPr>
            <w:tcW w:w="1987" w:type="dxa"/>
            <w:tcMar>
              <w:top w:w="65" w:type="dxa"/>
              <w:left w:w="65" w:type="dxa"/>
              <w:bottom w:w="65" w:type="dxa"/>
              <w:right w:w="65" w:type="dxa"/>
            </w:tcMar>
            <w:vAlign w:val="center"/>
          </w:tcPr>
          <w:p w14:paraId="3C06D4EB" w14:textId="77777777" w:rsidR="00564C6B" w:rsidRDefault="00000000">
            <w:pPr>
              <w:keepNext/>
              <w:spacing w:before="40" w:after="40" w:line="240" w:lineRule="auto"/>
            </w:pPr>
            <w:r>
              <w:rPr>
                <w:sz w:val="19"/>
              </w:rPr>
              <w:t>MDD recurrence: Recurrent vs rest</w:t>
            </w:r>
          </w:p>
        </w:tc>
        <w:tc>
          <w:tcPr>
            <w:tcW w:w="1987" w:type="dxa"/>
            <w:tcMar>
              <w:top w:w="65" w:type="dxa"/>
              <w:left w:w="65" w:type="dxa"/>
              <w:bottom w:w="65" w:type="dxa"/>
              <w:right w:w="65" w:type="dxa"/>
            </w:tcMar>
            <w:vAlign w:val="center"/>
          </w:tcPr>
          <w:p w14:paraId="6D2307DF" w14:textId="77777777" w:rsidR="00564C6B" w:rsidRDefault="00000000">
            <w:pPr>
              <w:keepNext/>
              <w:spacing w:before="40" w:after="40" w:line="240" w:lineRule="auto"/>
              <w:jc w:val="center"/>
            </w:pPr>
            <w:r>
              <w:rPr>
                <w:sz w:val="19"/>
              </w:rPr>
              <w:t>Embedded</w:t>
            </w:r>
          </w:p>
        </w:tc>
        <w:tc>
          <w:tcPr>
            <w:tcW w:w="1987" w:type="dxa"/>
            <w:tcMar>
              <w:top w:w="65" w:type="dxa"/>
              <w:left w:w="65" w:type="dxa"/>
              <w:bottom w:w="65" w:type="dxa"/>
              <w:right w:w="65" w:type="dxa"/>
            </w:tcMar>
            <w:vAlign w:val="center"/>
          </w:tcPr>
          <w:p w14:paraId="73F1E14E" w14:textId="77777777" w:rsidR="00564C6B" w:rsidRDefault="00000000">
            <w:pPr>
              <w:keepNext/>
              <w:spacing w:before="40" w:after="40" w:line="240" w:lineRule="auto"/>
              <w:jc w:val="center"/>
            </w:pPr>
            <w:r>
              <w:rPr>
                <w:sz w:val="19"/>
              </w:rPr>
              <w:t>4 of 4</w:t>
            </w:r>
          </w:p>
        </w:tc>
        <w:tc>
          <w:tcPr>
            <w:tcW w:w="1987" w:type="dxa"/>
            <w:tcMar>
              <w:top w:w="65" w:type="dxa"/>
              <w:left w:w="65" w:type="dxa"/>
              <w:bottom w:w="65" w:type="dxa"/>
              <w:right w:w="65" w:type="dxa"/>
            </w:tcMar>
            <w:vAlign w:val="center"/>
          </w:tcPr>
          <w:p w14:paraId="215D71BD" w14:textId="77777777" w:rsidR="00564C6B" w:rsidRDefault="00000000">
            <w:pPr>
              <w:keepNext/>
              <w:spacing w:before="40" w:after="40" w:line="240" w:lineRule="auto"/>
              <w:jc w:val="center"/>
            </w:pPr>
            <w:r>
              <w:rPr>
                <w:sz w:val="19"/>
              </w:rPr>
              <w:t>+0.059 to +0.072</w:t>
            </w:r>
          </w:p>
        </w:tc>
        <w:tc>
          <w:tcPr>
            <w:tcW w:w="1987" w:type="dxa"/>
            <w:tcMar>
              <w:top w:w="65" w:type="dxa"/>
              <w:left w:w="65" w:type="dxa"/>
              <w:bottom w:w="65" w:type="dxa"/>
              <w:right w:w="65" w:type="dxa"/>
            </w:tcMar>
            <w:vAlign w:val="center"/>
          </w:tcPr>
          <w:p w14:paraId="18E111A4" w14:textId="77777777" w:rsidR="00564C6B" w:rsidRDefault="00000000">
            <w:pPr>
              <w:keepNext/>
              <w:spacing w:before="40" w:after="40" w:line="240" w:lineRule="auto"/>
              <w:jc w:val="center"/>
            </w:pPr>
            <w:r>
              <w:rPr>
                <w:sz w:val="19"/>
              </w:rPr>
              <w:t>0.0125</w:t>
            </w:r>
          </w:p>
        </w:tc>
      </w:tr>
      <w:tr w:rsidR="00564C6B" w14:paraId="289509E4" w14:textId="77777777">
        <w:trPr>
          <w:cantSplit/>
          <w:jc w:val="center"/>
        </w:trPr>
        <w:tc>
          <w:tcPr>
            <w:tcW w:w="1987" w:type="dxa"/>
            <w:tcMar>
              <w:top w:w="65" w:type="dxa"/>
              <w:left w:w="65" w:type="dxa"/>
              <w:bottom w:w="65" w:type="dxa"/>
              <w:right w:w="65" w:type="dxa"/>
            </w:tcMar>
            <w:vAlign w:val="center"/>
          </w:tcPr>
          <w:p w14:paraId="624A248A" w14:textId="77777777" w:rsidR="00564C6B" w:rsidRDefault="00000000">
            <w:pPr>
              <w:keepNext/>
              <w:spacing w:before="40" w:after="40" w:line="240" w:lineRule="auto"/>
            </w:pPr>
            <w:r>
              <w:rPr>
                <w:sz w:val="19"/>
              </w:rPr>
              <w:t>MDD recurrence: Recurrent vs rest</w:t>
            </w:r>
          </w:p>
        </w:tc>
        <w:tc>
          <w:tcPr>
            <w:tcW w:w="1987" w:type="dxa"/>
            <w:tcMar>
              <w:top w:w="65" w:type="dxa"/>
              <w:left w:w="65" w:type="dxa"/>
              <w:bottom w:w="65" w:type="dxa"/>
              <w:right w:w="65" w:type="dxa"/>
            </w:tcMar>
            <w:vAlign w:val="center"/>
          </w:tcPr>
          <w:p w14:paraId="5168AF3A" w14:textId="77777777" w:rsidR="00564C6B" w:rsidRDefault="00000000">
            <w:pPr>
              <w:keepNext/>
              <w:spacing w:before="40" w:after="40" w:line="240" w:lineRule="auto"/>
              <w:jc w:val="center"/>
            </w:pPr>
            <w:r>
              <w:rPr>
                <w:sz w:val="19"/>
              </w:rPr>
              <w:t>Feature vector</w:t>
            </w:r>
          </w:p>
        </w:tc>
        <w:tc>
          <w:tcPr>
            <w:tcW w:w="1987" w:type="dxa"/>
            <w:tcMar>
              <w:top w:w="65" w:type="dxa"/>
              <w:left w:w="65" w:type="dxa"/>
              <w:bottom w:w="65" w:type="dxa"/>
              <w:right w:w="65" w:type="dxa"/>
            </w:tcMar>
            <w:vAlign w:val="center"/>
          </w:tcPr>
          <w:p w14:paraId="38172FE5" w14:textId="77777777" w:rsidR="00564C6B" w:rsidRDefault="00000000">
            <w:pPr>
              <w:keepNext/>
              <w:spacing w:before="40" w:after="40" w:line="240" w:lineRule="auto"/>
              <w:jc w:val="center"/>
            </w:pPr>
            <w:r>
              <w:rPr>
                <w:sz w:val="19"/>
              </w:rPr>
              <w:t>4 of 4</w:t>
            </w:r>
          </w:p>
        </w:tc>
        <w:tc>
          <w:tcPr>
            <w:tcW w:w="1987" w:type="dxa"/>
            <w:tcMar>
              <w:top w:w="65" w:type="dxa"/>
              <w:left w:w="65" w:type="dxa"/>
              <w:bottom w:w="65" w:type="dxa"/>
              <w:right w:w="65" w:type="dxa"/>
            </w:tcMar>
            <w:vAlign w:val="center"/>
          </w:tcPr>
          <w:p w14:paraId="6C952647" w14:textId="77777777" w:rsidR="00564C6B" w:rsidRDefault="00000000">
            <w:pPr>
              <w:keepNext/>
              <w:spacing w:before="40" w:after="40" w:line="240" w:lineRule="auto"/>
              <w:jc w:val="center"/>
            </w:pPr>
            <w:r>
              <w:rPr>
                <w:sz w:val="19"/>
              </w:rPr>
              <w:t>+0.060 to +0.068</w:t>
            </w:r>
          </w:p>
        </w:tc>
        <w:tc>
          <w:tcPr>
            <w:tcW w:w="1987" w:type="dxa"/>
            <w:tcMar>
              <w:top w:w="65" w:type="dxa"/>
              <w:left w:w="65" w:type="dxa"/>
              <w:bottom w:w="65" w:type="dxa"/>
              <w:right w:w="65" w:type="dxa"/>
            </w:tcMar>
            <w:vAlign w:val="center"/>
          </w:tcPr>
          <w:p w14:paraId="30EA5393" w14:textId="77777777" w:rsidR="00564C6B" w:rsidRDefault="00000000">
            <w:pPr>
              <w:keepNext/>
              <w:spacing w:before="40" w:after="40" w:line="240" w:lineRule="auto"/>
              <w:jc w:val="center"/>
            </w:pPr>
            <w:r>
              <w:rPr>
                <w:sz w:val="19"/>
              </w:rPr>
              <w:t>0.0125</w:t>
            </w:r>
          </w:p>
        </w:tc>
      </w:tr>
      <w:tr w:rsidR="00564C6B" w14:paraId="005E09E8" w14:textId="77777777">
        <w:trPr>
          <w:cantSplit/>
          <w:jc w:val="center"/>
        </w:trPr>
        <w:tc>
          <w:tcPr>
            <w:tcW w:w="1987" w:type="dxa"/>
            <w:tcMar>
              <w:top w:w="65" w:type="dxa"/>
              <w:left w:w="65" w:type="dxa"/>
              <w:bottom w:w="65" w:type="dxa"/>
              <w:right w:w="65" w:type="dxa"/>
            </w:tcMar>
            <w:vAlign w:val="center"/>
          </w:tcPr>
          <w:p w14:paraId="78A94159" w14:textId="77777777" w:rsidR="00564C6B" w:rsidRDefault="00000000">
            <w:pPr>
              <w:keepNext/>
              <w:spacing w:before="40" w:after="40" w:line="240" w:lineRule="auto"/>
            </w:pPr>
            <w:r>
              <w:rPr>
                <w:sz w:val="19"/>
              </w:rPr>
              <w:t>MDD recurrence: Recurrent vs rest</w:t>
            </w:r>
          </w:p>
        </w:tc>
        <w:tc>
          <w:tcPr>
            <w:tcW w:w="1987" w:type="dxa"/>
            <w:tcMar>
              <w:top w:w="65" w:type="dxa"/>
              <w:left w:w="65" w:type="dxa"/>
              <w:bottom w:w="65" w:type="dxa"/>
              <w:right w:w="65" w:type="dxa"/>
            </w:tcMar>
            <w:vAlign w:val="center"/>
          </w:tcPr>
          <w:p w14:paraId="103CE527" w14:textId="77777777" w:rsidR="00564C6B" w:rsidRDefault="00000000">
            <w:pPr>
              <w:keepNext/>
              <w:spacing w:before="40" w:after="40" w:line="240" w:lineRule="auto"/>
              <w:jc w:val="center"/>
            </w:pPr>
            <w:r>
              <w:rPr>
                <w:sz w:val="19"/>
              </w:rPr>
              <w:t>Neighbour-weighted</w:t>
            </w:r>
          </w:p>
        </w:tc>
        <w:tc>
          <w:tcPr>
            <w:tcW w:w="1987" w:type="dxa"/>
            <w:tcMar>
              <w:top w:w="65" w:type="dxa"/>
              <w:left w:w="65" w:type="dxa"/>
              <w:bottom w:w="65" w:type="dxa"/>
              <w:right w:w="65" w:type="dxa"/>
            </w:tcMar>
            <w:vAlign w:val="center"/>
          </w:tcPr>
          <w:p w14:paraId="0B2FB95A" w14:textId="77777777" w:rsidR="00564C6B" w:rsidRDefault="00000000">
            <w:pPr>
              <w:keepNext/>
              <w:spacing w:before="40" w:after="40" w:line="240" w:lineRule="auto"/>
              <w:jc w:val="center"/>
            </w:pPr>
            <w:r>
              <w:rPr>
                <w:sz w:val="19"/>
              </w:rPr>
              <w:t>4 of 4</w:t>
            </w:r>
          </w:p>
        </w:tc>
        <w:tc>
          <w:tcPr>
            <w:tcW w:w="1987" w:type="dxa"/>
            <w:tcMar>
              <w:top w:w="65" w:type="dxa"/>
              <w:left w:w="65" w:type="dxa"/>
              <w:bottom w:w="65" w:type="dxa"/>
              <w:right w:w="65" w:type="dxa"/>
            </w:tcMar>
            <w:vAlign w:val="center"/>
          </w:tcPr>
          <w:p w14:paraId="40E65D4E" w14:textId="77777777" w:rsidR="00564C6B" w:rsidRDefault="00000000">
            <w:pPr>
              <w:keepNext/>
              <w:spacing w:before="40" w:after="40" w:line="240" w:lineRule="auto"/>
              <w:jc w:val="center"/>
            </w:pPr>
            <w:r>
              <w:rPr>
                <w:sz w:val="19"/>
              </w:rPr>
              <w:t>+0.075 to +0.082</w:t>
            </w:r>
          </w:p>
        </w:tc>
        <w:tc>
          <w:tcPr>
            <w:tcW w:w="1987" w:type="dxa"/>
            <w:tcMar>
              <w:top w:w="65" w:type="dxa"/>
              <w:left w:w="65" w:type="dxa"/>
              <w:bottom w:w="65" w:type="dxa"/>
              <w:right w:w="65" w:type="dxa"/>
            </w:tcMar>
            <w:vAlign w:val="center"/>
          </w:tcPr>
          <w:p w14:paraId="6096483C" w14:textId="77777777" w:rsidR="00564C6B" w:rsidRDefault="00000000">
            <w:pPr>
              <w:keepNext/>
              <w:spacing w:before="40" w:after="40" w:line="240" w:lineRule="auto"/>
              <w:jc w:val="center"/>
            </w:pPr>
            <w:r>
              <w:rPr>
                <w:sz w:val="19"/>
              </w:rPr>
              <w:t>0.0125</w:t>
            </w:r>
          </w:p>
        </w:tc>
      </w:tr>
      <w:tr w:rsidR="00564C6B" w14:paraId="0E01D526" w14:textId="77777777">
        <w:trPr>
          <w:cantSplit/>
          <w:jc w:val="center"/>
        </w:trPr>
        <w:tc>
          <w:tcPr>
            <w:tcW w:w="1987" w:type="dxa"/>
            <w:tcMar>
              <w:top w:w="65" w:type="dxa"/>
              <w:left w:w="65" w:type="dxa"/>
              <w:bottom w:w="65" w:type="dxa"/>
              <w:right w:w="65" w:type="dxa"/>
            </w:tcMar>
            <w:vAlign w:val="center"/>
          </w:tcPr>
          <w:p w14:paraId="32AEB02C" w14:textId="77777777" w:rsidR="00564C6B" w:rsidRDefault="00000000">
            <w:pPr>
              <w:keepNext/>
              <w:spacing w:before="40" w:after="40" w:line="240" w:lineRule="auto"/>
            </w:pPr>
            <w:r>
              <w:rPr>
                <w:sz w:val="19"/>
              </w:rPr>
              <w:t>MDD recurrence: Single Episode vs rest</w:t>
            </w:r>
          </w:p>
        </w:tc>
        <w:tc>
          <w:tcPr>
            <w:tcW w:w="1987" w:type="dxa"/>
            <w:tcMar>
              <w:top w:w="65" w:type="dxa"/>
              <w:left w:w="65" w:type="dxa"/>
              <w:bottom w:w="65" w:type="dxa"/>
              <w:right w:w="65" w:type="dxa"/>
            </w:tcMar>
            <w:vAlign w:val="center"/>
          </w:tcPr>
          <w:p w14:paraId="72A945E0" w14:textId="77777777" w:rsidR="00564C6B" w:rsidRDefault="00000000">
            <w:pPr>
              <w:keepNext/>
              <w:spacing w:before="40" w:after="40" w:line="240" w:lineRule="auto"/>
              <w:jc w:val="center"/>
            </w:pPr>
            <w:r>
              <w:rPr>
                <w:sz w:val="19"/>
              </w:rPr>
              <w:t>Embedded</w:t>
            </w:r>
          </w:p>
        </w:tc>
        <w:tc>
          <w:tcPr>
            <w:tcW w:w="1987" w:type="dxa"/>
            <w:tcMar>
              <w:top w:w="65" w:type="dxa"/>
              <w:left w:w="65" w:type="dxa"/>
              <w:bottom w:w="65" w:type="dxa"/>
              <w:right w:w="65" w:type="dxa"/>
            </w:tcMar>
            <w:vAlign w:val="center"/>
          </w:tcPr>
          <w:p w14:paraId="62EA8BF2" w14:textId="77777777" w:rsidR="00564C6B" w:rsidRDefault="00000000">
            <w:pPr>
              <w:keepNext/>
              <w:spacing w:before="40" w:after="40" w:line="240" w:lineRule="auto"/>
              <w:jc w:val="center"/>
            </w:pPr>
            <w:r>
              <w:rPr>
                <w:sz w:val="19"/>
              </w:rPr>
              <w:t>4 of 4</w:t>
            </w:r>
          </w:p>
        </w:tc>
        <w:tc>
          <w:tcPr>
            <w:tcW w:w="1987" w:type="dxa"/>
            <w:tcMar>
              <w:top w:w="65" w:type="dxa"/>
              <w:left w:w="65" w:type="dxa"/>
              <w:bottom w:w="65" w:type="dxa"/>
              <w:right w:w="65" w:type="dxa"/>
            </w:tcMar>
            <w:vAlign w:val="center"/>
          </w:tcPr>
          <w:p w14:paraId="5B07C091" w14:textId="77777777" w:rsidR="00564C6B" w:rsidRDefault="00000000">
            <w:pPr>
              <w:keepNext/>
              <w:spacing w:before="40" w:after="40" w:line="240" w:lineRule="auto"/>
              <w:jc w:val="center"/>
            </w:pPr>
            <w:r>
              <w:rPr>
                <w:sz w:val="19"/>
              </w:rPr>
              <w:t>-0.071 to -0.065</w:t>
            </w:r>
          </w:p>
        </w:tc>
        <w:tc>
          <w:tcPr>
            <w:tcW w:w="1987" w:type="dxa"/>
            <w:tcMar>
              <w:top w:w="65" w:type="dxa"/>
              <w:left w:w="65" w:type="dxa"/>
              <w:bottom w:w="65" w:type="dxa"/>
              <w:right w:w="65" w:type="dxa"/>
            </w:tcMar>
            <w:vAlign w:val="center"/>
          </w:tcPr>
          <w:p w14:paraId="53736BF7" w14:textId="77777777" w:rsidR="00564C6B" w:rsidRDefault="00000000">
            <w:pPr>
              <w:keepNext/>
              <w:spacing w:before="40" w:after="40" w:line="240" w:lineRule="auto"/>
              <w:jc w:val="center"/>
            </w:pPr>
            <w:r>
              <w:rPr>
                <w:sz w:val="19"/>
              </w:rPr>
              <w:t>0.0125</w:t>
            </w:r>
          </w:p>
        </w:tc>
      </w:tr>
      <w:tr w:rsidR="00564C6B" w14:paraId="673ADF21" w14:textId="77777777">
        <w:trPr>
          <w:cantSplit/>
          <w:jc w:val="center"/>
        </w:trPr>
        <w:tc>
          <w:tcPr>
            <w:tcW w:w="1987" w:type="dxa"/>
            <w:tcMar>
              <w:top w:w="65" w:type="dxa"/>
              <w:left w:w="65" w:type="dxa"/>
              <w:bottom w:w="65" w:type="dxa"/>
              <w:right w:w="65" w:type="dxa"/>
            </w:tcMar>
            <w:vAlign w:val="center"/>
          </w:tcPr>
          <w:p w14:paraId="775AD44A" w14:textId="77777777" w:rsidR="00564C6B" w:rsidRDefault="00000000">
            <w:pPr>
              <w:keepNext/>
              <w:spacing w:before="40" w:after="40" w:line="240" w:lineRule="auto"/>
            </w:pPr>
            <w:r>
              <w:rPr>
                <w:sz w:val="19"/>
              </w:rPr>
              <w:t>MDD recurrence: Single Episode vs rest</w:t>
            </w:r>
          </w:p>
        </w:tc>
        <w:tc>
          <w:tcPr>
            <w:tcW w:w="1987" w:type="dxa"/>
            <w:tcMar>
              <w:top w:w="65" w:type="dxa"/>
              <w:left w:w="65" w:type="dxa"/>
              <w:bottom w:w="65" w:type="dxa"/>
              <w:right w:w="65" w:type="dxa"/>
            </w:tcMar>
            <w:vAlign w:val="center"/>
          </w:tcPr>
          <w:p w14:paraId="728F11A4" w14:textId="77777777" w:rsidR="00564C6B" w:rsidRDefault="00000000">
            <w:pPr>
              <w:keepNext/>
              <w:spacing w:before="40" w:after="40" w:line="240" w:lineRule="auto"/>
              <w:jc w:val="center"/>
            </w:pPr>
            <w:r>
              <w:rPr>
                <w:sz w:val="19"/>
              </w:rPr>
              <w:t>Feature vector</w:t>
            </w:r>
          </w:p>
        </w:tc>
        <w:tc>
          <w:tcPr>
            <w:tcW w:w="1987" w:type="dxa"/>
            <w:tcMar>
              <w:top w:w="65" w:type="dxa"/>
              <w:left w:w="65" w:type="dxa"/>
              <w:bottom w:w="65" w:type="dxa"/>
              <w:right w:w="65" w:type="dxa"/>
            </w:tcMar>
            <w:vAlign w:val="center"/>
          </w:tcPr>
          <w:p w14:paraId="75A4BD08" w14:textId="77777777" w:rsidR="00564C6B" w:rsidRDefault="00000000">
            <w:pPr>
              <w:keepNext/>
              <w:spacing w:before="40" w:after="40" w:line="240" w:lineRule="auto"/>
              <w:jc w:val="center"/>
            </w:pPr>
            <w:r>
              <w:rPr>
                <w:sz w:val="19"/>
              </w:rPr>
              <w:t>4 of 4</w:t>
            </w:r>
          </w:p>
        </w:tc>
        <w:tc>
          <w:tcPr>
            <w:tcW w:w="1987" w:type="dxa"/>
            <w:tcMar>
              <w:top w:w="65" w:type="dxa"/>
              <w:left w:w="65" w:type="dxa"/>
              <w:bottom w:w="65" w:type="dxa"/>
              <w:right w:w="65" w:type="dxa"/>
            </w:tcMar>
            <w:vAlign w:val="center"/>
          </w:tcPr>
          <w:p w14:paraId="4BF4D0DE" w14:textId="77777777" w:rsidR="00564C6B" w:rsidRDefault="00000000">
            <w:pPr>
              <w:keepNext/>
              <w:spacing w:before="40" w:after="40" w:line="240" w:lineRule="auto"/>
              <w:jc w:val="center"/>
            </w:pPr>
            <w:r>
              <w:rPr>
                <w:sz w:val="19"/>
              </w:rPr>
              <w:t>-0.064 to -0.054</w:t>
            </w:r>
          </w:p>
        </w:tc>
        <w:tc>
          <w:tcPr>
            <w:tcW w:w="1987" w:type="dxa"/>
            <w:tcMar>
              <w:top w:w="65" w:type="dxa"/>
              <w:left w:w="65" w:type="dxa"/>
              <w:bottom w:w="65" w:type="dxa"/>
              <w:right w:w="65" w:type="dxa"/>
            </w:tcMar>
            <w:vAlign w:val="center"/>
          </w:tcPr>
          <w:p w14:paraId="09FDC352" w14:textId="77777777" w:rsidR="00564C6B" w:rsidRDefault="00000000">
            <w:pPr>
              <w:keepNext/>
              <w:spacing w:before="40" w:after="40" w:line="240" w:lineRule="auto"/>
              <w:jc w:val="center"/>
            </w:pPr>
            <w:r>
              <w:rPr>
                <w:sz w:val="19"/>
              </w:rPr>
              <w:t>0.0230</w:t>
            </w:r>
          </w:p>
        </w:tc>
      </w:tr>
      <w:tr w:rsidR="00564C6B" w14:paraId="2964432D" w14:textId="77777777">
        <w:trPr>
          <w:cantSplit/>
          <w:jc w:val="center"/>
        </w:trPr>
        <w:tc>
          <w:tcPr>
            <w:tcW w:w="1987" w:type="dxa"/>
            <w:tcMar>
              <w:top w:w="65" w:type="dxa"/>
              <w:left w:w="65" w:type="dxa"/>
              <w:bottom w:w="65" w:type="dxa"/>
              <w:right w:w="65" w:type="dxa"/>
            </w:tcMar>
            <w:vAlign w:val="center"/>
          </w:tcPr>
          <w:p w14:paraId="588ED39F" w14:textId="77777777" w:rsidR="00564C6B" w:rsidRDefault="00000000">
            <w:pPr>
              <w:keepNext/>
              <w:spacing w:before="40" w:after="40" w:line="240" w:lineRule="auto"/>
            </w:pPr>
            <w:r>
              <w:rPr>
                <w:sz w:val="19"/>
              </w:rPr>
              <w:t>MDD recurrence: Single Episode vs rest</w:t>
            </w:r>
          </w:p>
        </w:tc>
        <w:tc>
          <w:tcPr>
            <w:tcW w:w="1987" w:type="dxa"/>
            <w:tcMar>
              <w:top w:w="65" w:type="dxa"/>
              <w:left w:w="65" w:type="dxa"/>
              <w:bottom w:w="65" w:type="dxa"/>
              <w:right w:w="65" w:type="dxa"/>
            </w:tcMar>
            <w:vAlign w:val="center"/>
          </w:tcPr>
          <w:p w14:paraId="7A596468" w14:textId="77777777" w:rsidR="00564C6B" w:rsidRDefault="00000000">
            <w:pPr>
              <w:keepNext/>
              <w:spacing w:before="40" w:after="40" w:line="240" w:lineRule="auto"/>
              <w:jc w:val="center"/>
            </w:pPr>
            <w:r>
              <w:rPr>
                <w:sz w:val="19"/>
              </w:rPr>
              <w:t>Neighbour-weighted</w:t>
            </w:r>
          </w:p>
        </w:tc>
        <w:tc>
          <w:tcPr>
            <w:tcW w:w="1987" w:type="dxa"/>
            <w:tcMar>
              <w:top w:w="65" w:type="dxa"/>
              <w:left w:w="65" w:type="dxa"/>
              <w:bottom w:w="65" w:type="dxa"/>
              <w:right w:w="65" w:type="dxa"/>
            </w:tcMar>
            <w:vAlign w:val="center"/>
          </w:tcPr>
          <w:p w14:paraId="526DEE54" w14:textId="77777777" w:rsidR="00564C6B" w:rsidRDefault="00000000">
            <w:pPr>
              <w:keepNext/>
              <w:spacing w:before="40" w:after="40" w:line="240" w:lineRule="auto"/>
              <w:jc w:val="center"/>
            </w:pPr>
            <w:r>
              <w:rPr>
                <w:sz w:val="19"/>
              </w:rPr>
              <w:t>4 of 4</w:t>
            </w:r>
          </w:p>
        </w:tc>
        <w:tc>
          <w:tcPr>
            <w:tcW w:w="1987" w:type="dxa"/>
            <w:tcMar>
              <w:top w:w="65" w:type="dxa"/>
              <w:left w:w="65" w:type="dxa"/>
              <w:bottom w:w="65" w:type="dxa"/>
              <w:right w:w="65" w:type="dxa"/>
            </w:tcMar>
            <w:vAlign w:val="center"/>
          </w:tcPr>
          <w:p w14:paraId="5E5CF2CB" w14:textId="77777777" w:rsidR="00564C6B" w:rsidRDefault="00000000">
            <w:pPr>
              <w:keepNext/>
              <w:spacing w:before="40" w:after="40" w:line="240" w:lineRule="auto"/>
              <w:jc w:val="center"/>
            </w:pPr>
            <w:r>
              <w:rPr>
                <w:sz w:val="19"/>
              </w:rPr>
              <w:t>-0.077 to -0.073</w:t>
            </w:r>
          </w:p>
        </w:tc>
        <w:tc>
          <w:tcPr>
            <w:tcW w:w="1987" w:type="dxa"/>
            <w:tcMar>
              <w:top w:w="65" w:type="dxa"/>
              <w:left w:w="65" w:type="dxa"/>
              <w:bottom w:w="65" w:type="dxa"/>
              <w:right w:w="65" w:type="dxa"/>
            </w:tcMar>
            <w:vAlign w:val="center"/>
          </w:tcPr>
          <w:p w14:paraId="2EDB2D44" w14:textId="77777777" w:rsidR="00564C6B" w:rsidRDefault="00000000">
            <w:pPr>
              <w:keepNext/>
              <w:spacing w:before="40" w:after="40" w:line="240" w:lineRule="auto"/>
              <w:jc w:val="center"/>
            </w:pPr>
            <w:r>
              <w:rPr>
                <w:sz w:val="19"/>
              </w:rPr>
              <w:t>0.0125</w:t>
            </w:r>
          </w:p>
        </w:tc>
      </w:tr>
      <w:tr w:rsidR="00564C6B" w14:paraId="0FB46E19" w14:textId="77777777">
        <w:trPr>
          <w:cantSplit/>
          <w:jc w:val="center"/>
        </w:trPr>
        <w:tc>
          <w:tcPr>
            <w:tcW w:w="1987" w:type="dxa"/>
            <w:tcMar>
              <w:top w:w="65" w:type="dxa"/>
              <w:left w:w="65" w:type="dxa"/>
              <w:bottom w:w="65" w:type="dxa"/>
              <w:right w:w="65" w:type="dxa"/>
            </w:tcMar>
            <w:vAlign w:val="center"/>
          </w:tcPr>
          <w:p w14:paraId="0671D50A" w14:textId="77777777" w:rsidR="00564C6B" w:rsidRDefault="00000000">
            <w:pPr>
              <w:keepNext/>
              <w:spacing w:before="40" w:after="40" w:line="240" w:lineRule="auto"/>
            </w:pPr>
            <w:r>
              <w:rPr>
                <w:sz w:val="19"/>
              </w:rPr>
              <w:t>MDD severity: Severe vs rest</w:t>
            </w:r>
          </w:p>
        </w:tc>
        <w:tc>
          <w:tcPr>
            <w:tcW w:w="1987" w:type="dxa"/>
            <w:tcMar>
              <w:top w:w="65" w:type="dxa"/>
              <w:left w:w="65" w:type="dxa"/>
              <w:bottom w:w="65" w:type="dxa"/>
              <w:right w:w="65" w:type="dxa"/>
            </w:tcMar>
            <w:vAlign w:val="center"/>
          </w:tcPr>
          <w:p w14:paraId="5806A33E" w14:textId="77777777" w:rsidR="00564C6B" w:rsidRDefault="00000000">
            <w:pPr>
              <w:keepNext/>
              <w:spacing w:before="40" w:after="40" w:line="240" w:lineRule="auto"/>
              <w:jc w:val="center"/>
            </w:pPr>
            <w:r>
              <w:rPr>
                <w:sz w:val="19"/>
              </w:rPr>
              <w:t>Neighbour-weighted</w:t>
            </w:r>
          </w:p>
        </w:tc>
        <w:tc>
          <w:tcPr>
            <w:tcW w:w="1987" w:type="dxa"/>
            <w:tcMar>
              <w:top w:w="65" w:type="dxa"/>
              <w:left w:w="65" w:type="dxa"/>
              <w:bottom w:w="65" w:type="dxa"/>
              <w:right w:w="65" w:type="dxa"/>
            </w:tcMar>
            <w:vAlign w:val="center"/>
          </w:tcPr>
          <w:p w14:paraId="11B16DB9" w14:textId="77777777" w:rsidR="00564C6B" w:rsidRDefault="00000000">
            <w:pPr>
              <w:keepNext/>
              <w:spacing w:before="40" w:after="40" w:line="240" w:lineRule="auto"/>
              <w:jc w:val="center"/>
            </w:pPr>
            <w:r>
              <w:rPr>
                <w:sz w:val="19"/>
              </w:rPr>
              <w:t>4 of 4</w:t>
            </w:r>
          </w:p>
        </w:tc>
        <w:tc>
          <w:tcPr>
            <w:tcW w:w="1987" w:type="dxa"/>
            <w:tcMar>
              <w:top w:w="65" w:type="dxa"/>
              <w:left w:w="65" w:type="dxa"/>
              <w:bottom w:w="65" w:type="dxa"/>
              <w:right w:w="65" w:type="dxa"/>
            </w:tcMar>
            <w:vAlign w:val="center"/>
          </w:tcPr>
          <w:p w14:paraId="5ECB10C5" w14:textId="77777777" w:rsidR="00564C6B" w:rsidRDefault="00000000">
            <w:pPr>
              <w:keepNext/>
              <w:spacing w:before="40" w:after="40" w:line="240" w:lineRule="auto"/>
              <w:jc w:val="center"/>
            </w:pPr>
            <w:r>
              <w:rPr>
                <w:sz w:val="19"/>
              </w:rPr>
              <w:t>+0.086 to +0.087</w:t>
            </w:r>
          </w:p>
        </w:tc>
        <w:tc>
          <w:tcPr>
            <w:tcW w:w="1987" w:type="dxa"/>
            <w:tcMar>
              <w:top w:w="65" w:type="dxa"/>
              <w:left w:w="65" w:type="dxa"/>
              <w:bottom w:w="65" w:type="dxa"/>
              <w:right w:w="65" w:type="dxa"/>
            </w:tcMar>
            <w:vAlign w:val="center"/>
          </w:tcPr>
          <w:p w14:paraId="2F4F491B" w14:textId="77777777" w:rsidR="00564C6B" w:rsidRDefault="00000000">
            <w:pPr>
              <w:keepNext/>
              <w:spacing w:before="40" w:after="40" w:line="240" w:lineRule="auto"/>
              <w:jc w:val="center"/>
            </w:pPr>
            <w:r>
              <w:rPr>
                <w:sz w:val="19"/>
              </w:rPr>
              <w:t>0.0384</w:t>
            </w:r>
          </w:p>
        </w:tc>
      </w:tr>
      <w:tr w:rsidR="00564C6B" w14:paraId="1910D990" w14:textId="77777777">
        <w:trPr>
          <w:cantSplit/>
          <w:jc w:val="center"/>
        </w:trPr>
        <w:tc>
          <w:tcPr>
            <w:tcW w:w="1987" w:type="dxa"/>
            <w:tcMar>
              <w:top w:w="65" w:type="dxa"/>
              <w:left w:w="65" w:type="dxa"/>
              <w:bottom w:w="65" w:type="dxa"/>
              <w:right w:w="65" w:type="dxa"/>
            </w:tcMar>
            <w:vAlign w:val="center"/>
          </w:tcPr>
          <w:p w14:paraId="17F06E08" w14:textId="77777777" w:rsidR="00564C6B" w:rsidRDefault="00000000">
            <w:pPr>
              <w:spacing w:before="40" w:after="40" w:line="240" w:lineRule="auto"/>
            </w:pPr>
            <w:r>
              <w:rPr>
                <w:sz w:val="19"/>
              </w:rPr>
              <w:t>MDD severity: Unspecified vs rest</w:t>
            </w:r>
          </w:p>
        </w:tc>
        <w:tc>
          <w:tcPr>
            <w:tcW w:w="1987" w:type="dxa"/>
            <w:tcMar>
              <w:top w:w="65" w:type="dxa"/>
              <w:left w:w="65" w:type="dxa"/>
              <w:bottom w:w="65" w:type="dxa"/>
              <w:right w:w="65" w:type="dxa"/>
            </w:tcMar>
            <w:vAlign w:val="center"/>
          </w:tcPr>
          <w:p w14:paraId="7DB9DE2D" w14:textId="77777777" w:rsidR="00564C6B" w:rsidRDefault="00000000">
            <w:pPr>
              <w:spacing w:before="40" w:after="40" w:line="240" w:lineRule="auto"/>
              <w:jc w:val="center"/>
            </w:pPr>
            <w:r>
              <w:rPr>
                <w:sz w:val="19"/>
              </w:rPr>
              <w:t>Neighbour-weighted</w:t>
            </w:r>
          </w:p>
        </w:tc>
        <w:tc>
          <w:tcPr>
            <w:tcW w:w="1987" w:type="dxa"/>
            <w:tcMar>
              <w:top w:w="65" w:type="dxa"/>
              <w:left w:w="65" w:type="dxa"/>
              <w:bottom w:w="65" w:type="dxa"/>
              <w:right w:w="65" w:type="dxa"/>
            </w:tcMar>
            <w:vAlign w:val="center"/>
          </w:tcPr>
          <w:p w14:paraId="5E8D6A2B" w14:textId="77777777" w:rsidR="00564C6B" w:rsidRDefault="00000000">
            <w:pPr>
              <w:spacing w:before="40" w:after="40" w:line="240" w:lineRule="auto"/>
              <w:jc w:val="center"/>
            </w:pPr>
            <w:r>
              <w:rPr>
                <w:sz w:val="19"/>
              </w:rPr>
              <w:t>2 of 4</w:t>
            </w:r>
          </w:p>
        </w:tc>
        <w:tc>
          <w:tcPr>
            <w:tcW w:w="1987" w:type="dxa"/>
            <w:tcMar>
              <w:top w:w="65" w:type="dxa"/>
              <w:left w:w="65" w:type="dxa"/>
              <w:bottom w:w="65" w:type="dxa"/>
              <w:right w:w="65" w:type="dxa"/>
            </w:tcMar>
            <w:vAlign w:val="center"/>
          </w:tcPr>
          <w:p w14:paraId="722EDD31" w14:textId="77777777" w:rsidR="00564C6B" w:rsidRDefault="00000000">
            <w:pPr>
              <w:spacing w:before="40" w:after="40" w:line="240" w:lineRule="auto"/>
              <w:jc w:val="center"/>
            </w:pPr>
            <w:r>
              <w:rPr>
                <w:sz w:val="19"/>
              </w:rPr>
              <w:t>-0.051 to -0.047</w:t>
            </w:r>
          </w:p>
        </w:tc>
        <w:tc>
          <w:tcPr>
            <w:tcW w:w="1987" w:type="dxa"/>
            <w:tcMar>
              <w:top w:w="65" w:type="dxa"/>
              <w:left w:w="65" w:type="dxa"/>
              <w:bottom w:w="65" w:type="dxa"/>
              <w:right w:w="65" w:type="dxa"/>
            </w:tcMar>
            <w:vAlign w:val="center"/>
          </w:tcPr>
          <w:p w14:paraId="0AE89E62" w14:textId="77777777" w:rsidR="00564C6B" w:rsidRDefault="00000000">
            <w:pPr>
              <w:spacing w:before="40" w:after="40" w:line="240" w:lineRule="auto"/>
              <w:jc w:val="center"/>
            </w:pPr>
            <w:r>
              <w:rPr>
                <w:sz w:val="19"/>
              </w:rPr>
              <w:t>0.0125</w:t>
            </w:r>
          </w:p>
        </w:tc>
      </w:tr>
    </w:tbl>
    <w:p w14:paraId="3677397D" w14:textId="77777777" w:rsidR="00564C6B" w:rsidRDefault="00000000">
      <w:r>
        <w:t>All 12 male-minus-female AUC contrasts included zero; the largest absolute point difference was 0.012. This does not establish equivalent performance.</w:t>
      </w:r>
    </w:p>
    <w:p w14:paraId="16E53187" w14:textId="77777777" w:rsidR="00564C6B" w:rsidRDefault="00000000">
      <w:r>
        <w:t>All 12 White-minus-non-White AUC contrasts were positive (0.005–0.055); 7 excluded zero before adjustment, but none survived adjustment (minimum adjusted P=.08). For FEATURE logistic regression, calibration slopes were 0.98 in White patients and 0.79 in patients with other recorded racial categories; corresponding EMBEDDED logistic-regression slopes were 0.97 and 0.95.</w:t>
      </w:r>
    </w:p>
    <w:p w14:paraId="71A9B599" w14:textId="77777777" w:rsidR="00564C6B" w:rsidRDefault="00000000">
      <w:r>
        <w:t>The other-recorded-race stratum had 302 events, compared with 1,181 among White patients, and wider CIs. The direction is consistent across related models, but these are correlated comparisons rather than independent replications. The data leave racial differences unresolved.</w:t>
      </w:r>
    </w:p>
    <w:p w14:paraId="16A89935" w14:textId="77777777" w:rsidR="00564C6B" w:rsidRDefault="00000000">
      <w:r>
        <w:t>Thirty of the 35 adjusted contrasts involved recurrence or severity. Recurrent coding was associated with higher discrimination in all 12 contrasted models (differences 0.059–0.082), and single-episode coding with lower discrimination (−0.077 to −0.054). In nearest-neighbor models, severe coding was associated with higher discrimination (0.086–0.087) and unspecified severity with lower discrimination (−0.051 to −0.047). These patterns may reflect clinical heterogeneity, documentation, or both.</w:t>
      </w:r>
    </w:p>
    <w:p w14:paraId="5D0A4C03" w14:textId="77777777" w:rsidR="00564C6B" w:rsidRDefault="00000000">
      <w:r>
        <w:t>The remaining 5 adjusted contrasts indicated lower discrimination at ages 18–29 in 3 FEATURE classifiers (−0.071 to −0.066; minimum adjusted P=.0384) and among never-married patients in 2 EMBEDDED classifiers (−0.054 to −0.051; minimum adjusted P=.0125). Their causes were not established.</w:t>
      </w:r>
    </w:p>
    <w:p w14:paraId="6F12ED0C" w14:textId="77777777" w:rsidR="00564C6B" w:rsidRDefault="00000000">
      <w:pPr>
        <w:keepNext/>
        <w:spacing w:after="80"/>
        <w:jc w:val="center"/>
      </w:pPr>
      <w:r>
        <w:rPr>
          <w:noProof/>
        </w:rPr>
        <w:lastRenderedPageBreak/>
        <w:drawing>
          <wp:inline distT="0" distB="0" distL="0" distR="0" wp14:anchorId="1DDEEFB9" wp14:editId="0C9F4F0C">
            <wp:extent cx="5192143" cy="699515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192143" cy="6995159"/>
                    </a:xfrm>
                    <a:prstGeom prst="rect">
                      <a:avLst/>
                    </a:prstGeom>
                  </pic:spPr>
                </pic:pic>
              </a:graphicData>
            </a:graphic>
          </wp:inline>
        </w:drawing>
      </w:r>
    </w:p>
    <w:p w14:paraId="441CDD05" w14:textId="77777777" w:rsidR="00564C6B" w:rsidRDefault="00000000">
      <w:pPr>
        <w:pStyle w:val="Caption"/>
      </w:pPr>
      <w:r>
        <w:t>Figure S14. Subgroup discrimination across sociodemographic strata, one representative model per arm, with 95% bootstrap confidence intervals. The dotted line marks chance. Strata declared not estimable are omitted.</w:t>
      </w:r>
    </w:p>
    <w:p w14:paraId="2257E5CE" w14:textId="77777777" w:rsidR="00564C6B" w:rsidRDefault="00000000">
      <w:pPr>
        <w:pStyle w:val="Heading1"/>
      </w:pPr>
      <w:r>
        <w:t>S11 Representation Field Crosswalk</w:t>
      </w:r>
    </w:p>
    <w:p w14:paraId="2117D346" w14:textId="77777777" w:rsidR="00564C6B" w:rsidRDefault="00000000">
      <w:r>
        <w:t>Table S14 documents how the pipelines encode each source field, based on scripts/data_loading/feature_vector.py and scripts/data_loading/deterministic_narrative.py. It distinguishes shared information from differences in field content and resolution.</w:t>
      </w:r>
    </w:p>
    <w:p w14:paraId="2A10EA31" w14:textId="77777777" w:rsidR="00564C6B" w:rsidRDefault="00000000">
      <w:r>
        <w:lastRenderedPageBreak/>
        <w:t>Fields were available by the index date. Clinical content used the 730-day lookback, while recorded history length summarized the longer pre-index record and index date identified the prediction date. Neither representation used post-index clinical data.</w:t>
      </w:r>
    </w:p>
    <w:p w14:paraId="65F51165" w14:textId="77777777" w:rsidR="00564C6B" w:rsidRDefault="00000000">
      <w:pPr>
        <w:pStyle w:val="Caption"/>
        <w:keepNext/>
      </w:pPr>
      <w:r>
        <w:t>Table S14. Field-level crosswalk. Asymmetric marks a row where the two representations do not receive the same information. Missing-value rules are as implemented, not as intended.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73"/>
        <w:gridCol w:w="1958"/>
        <w:gridCol w:w="2232"/>
        <w:gridCol w:w="2189"/>
        <w:gridCol w:w="1440"/>
      </w:tblGrid>
      <w:tr w:rsidR="00564C6B" w14:paraId="26E34CAD" w14:textId="77777777">
        <w:trPr>
          <w:cantSplit/>
          <w:tblHeader/>
          <w:jc w:val="center"/>
        </w:trPr>
        <w:tc>
          <w:tcPr>
            <w:tcW w:w="1973" w:type="dxa"/>
            <w:tcMar>
              <w:top w:w="65" w:type="dxa"/>
              <w:left w:w="65" w:type="dxa"/>
              <w:bottom w:w="65" w:type="dxa"/>
              <w:right w:w="65" w:type="dxa"/>
            </w:tcMar>
            <w:vAlign w:val="center"/>
          </w:tcPr>
          <w:p w14:paraId="05A9475B" w14:textId="77777777" w:rsidR="00564C6B" w:rsidRDefault="00000000">
            <w:pPr>
              <w:spacing w:before="40" w:after="40" w:line="240" w:lineRule="auto"/>
            </w:pPr>
            <w:r>
              <w:rPr>
                <w:b/>
                <w:sz w:val="18"/>
              </w:rPr>
              <w:t>Source field</w:t>
            </w:r>
          </w:p>
        </w:tc>
        <w:tc>
          <w:tcPr>
            <w:tcW w:w="1958" w:type="dxa"/>
            <w:tcMar>
              <w:top w:w="65" w:type="dxa"/>
              <w:left w:w="65" w:type="dxa"/>
              <w:bottom w:w="65" w:type="dxa"/>
              <w:right w:w="65" w:type="dxa"/>
            </w:tcMar>
            <w:vAlign w:val="center"/>
          </w:tcPr>
          <w:p w14:paraId="4A23249B" w14:textId="77777777" w:rsidR="00564C6B" w:rsidRDefault="00000000">
            <w:pPr>
              <w:spacing w:before="40" w:after="40" w:line="240" w:lineRule="auto"/>
              <w:jc w:val="center"/>
            </w:pPr>
            <w:r>
              <w:rPr>
                <w:b/>
                <w:sz w:val="18"/>
              </w:rPr>
              <w:t>Feature-matrix encoding</w:t>
            </w:r>
          </w:p>
        </w:tc>
        <w:tc>
          <w:tcPr>
            <w:tcW w:w="2232" w:type="dxa"/>
            <w:tcMar>
              <w:top w:w="65" w:type="dxa"/>
              <w:left w:w="65" w:type="dxa"/>
              <w:bottom w:w="65" w:type="dxa"/>
              <w:right w:w="65" w:type="dxa"/>
            </w:tcMar>
            <w:vAlign w:val="center"/>
          </w:tcPr>
          <w:p w14:paraId="41403124" w14:textId="77777777" w:rsidR="00564C6B" w:rsidRDefault="00000000">
            <w:pPr>
              <w:spacing w:before="40" w:after="40" w:line="240" w:lineRule="auto"/>
              <w:jc w:val="center"/>
            </w:pPr>
            <w:r>
              <w:rPr>
                <w:b/>
                <w:sz w:val="18"/>
              </w:rPr>
              <w:t>Narrative rendering</w:t>
            </w:r>
          </w:p>
        </w:tc>
        <w:tc>
          <w:tcPr>
            <w:tcW w:w="2189" w:type="dxa"/>
            <w:tcMar>
              <w:top w:w="65" w:type="dxa"/>
              <w:left w:w="65" w:type="dxa"/>
              <w:bottom w:w="65" w:type="dxa"/>
              <w:right w:w="65" w:type="dxa"/>
            </w:tcMar>
            <w:vAlign w:val="center"/>
          </w:tcPr>
          <w:p w14:paraId="56A9FBF5" w14:textId="77777777" w:rsidR="00564C6B" w:rsidRDefault="00000000">
            <w:pPr>
              <w:spacing w:before="40" w:after="40" w:line="240" w:lineRule="auto"/>
              <w:jc w:val="center"/>
            </w:pPr>
            <w:r>
              <w:rPr>
                <w:b/>
                <w:sz w:val="18"/>
              </w:rPr>
              <w:t>Missing-value rule</w:t>
            </w:r>
          </w:p>
        </w:tc>
        <w:tc>
          <w:tcPr>
            <w:tcW w:w="1440" w:type="dxa"/>
            <w:tcMar>
              <w:top w:w="65" w:type="dxa"/>
              <w:left w:w="65" w:type="dxa"/>
              <w:bottom w:w="65" w:type="dxa"/>
              <w:right w:w="65" w:type="dxa"/>
            </w:tcMar>
            <w:vAlign w:val="center"/>
          </w:tcPr>
          <w:p w14:paraId="5233C397" w14:textId="77777777" w:rsidR="00564C6B" w:rsidRDefault="00000000">
            <w:pPr>
              <w:spacing w:before="40" w:after="40" w:line="240" w:lineRule="auto"/>
              <w:jc w:val="center"/>
            </w:pPr>
            <w:r>
              <w:rPr>
                <w:b/>
                <w:sz w:val="18"/>
              </w:rPr>
              <w:t>Parity</w:t>
            </w:r>
          </w:p>
        </w:tc>
      </w:tr>
      <w:tr w:rsidR="00564C6B" w14:paraId="3D7263BF" w14:textId="77777777">
        <w:trPr>
          <w:cantSplit/>
          <w:jc w:val="center"/>
        </w:trPr>
        <w:tc>
          <w:tcPr>
            <w:tcW w:w="1973" w:type="dxa"/>
            <w:tcMar>
              <w:top w:w="65" w:type="dxa"/>
              <w:left w:w="65" w:type="dxa"/>
              <w:bottom w:w="65" w:type="dxa"/>
              <w:right w:w="65" w:type="dxa"/>
            </w:tcMar>
            <w:vAlign w:val="center"/>
          </w:tcPr>
          <w:p w14:paraId="790153FF" w14:textId="77777777" w:rsidR="00564C6B" w:rsidRDefault="00000000">
            <w:pPr>
              <w:spacing w:before="40" w:after="40" w:line="240" w:lineRule="auto"/>
            </w:pPr>
            <w:r>
              <w:rPr>
                <w:sz w:val="18"/>
              </w:rPr>
              <w:t>MDD recurrence, severity</w:t>
            </w:r>
          </w:p>
        </w:tc>
        <w:tc>
          <w:tcPr>
            <w:tcW w:w="1958" w:type="dxa"/>
            <w:tcMar>
              <w:top w:w="65" w:type="dxa"/>
              <w:left w:w="65" w:type="dxa"/>
              <w:bottom w:w="65" w:type="dxa"/>
              <w:right w:w="65" w:type="dxa"/>
            </w:tcMar>
            <w:vAlign w:val="center"/>
          </w:tcPr>
          <w:p w14:paraId="430064F5" w14:textId="77777777" w:rsidR="00564C6B" w:rsidRDefault="00000000">
            <w:pPr>
              <w:spacing w:before="40" w:after="40" w:line="240" w:lineRule="auto"/>
              <w:jc w:val="center"/>
            </w:pPr>
            <w:r>
              <w:rPr>
                <w:sz w:val="18"/>
              </w:rPr>
              <w:t>two categorical columns</w:t>
            </w:r>
          </w:p>
        </w:tc>
        <w:tc>
          <w:tcPr>
            <w:tcW w:w="2232" w:type="dxa"/>
            <w:tcMar>
              <w:top w:w="65" w:type="dxa"/>
              <w:left w:w="65" w:type="dxa"/>
              <w:bottom w:w="65" w:type="dxa"/>
              <w:right w:w="65" w:type="dxa"/>
            </w:tcMar>
            <w:vAlign w:val="center"/>
          </w:tcPr>
          <w:p w14:paraId="012DE67F" w14:textId="77777777" w:rsidR="00564C6B" w:rsidRDefault="00000000">
            <w:pPr>
              <w:spacing w:before="40" w:after="40" w:line="240" w:lineRule="auto"/>
              <w:jc w:val="center"/>
            </w:pPr>
            <w:r>
              <w:rPr>
                <w:sz w:val="18"/>
              </w:rPr>
              <w:t>Condition: MDD (recurrence, severity)</w:t>
            </w:r>
          </w:p>
        </w:tc>
        <w:tc>
          <w:tcPr>
            <w:tcW w:w="2189" w:type="dxa"/>
            <w:tcMar>
              <w:top w:w="65" w:type="dxa"/>
              <w:left w:w="65" w:type="dxa"/>
              <w:bottom w:w="65" w:type="dxa"/>
              <w:right w:w="65" w:type="dxa"/>
            </w:tcMar>
            <w:vAlign w:val="center"/>
          </w:tcPr>
          <w:p w14:paraId="58F0414B" w14:textId="77777777" w:rsidR="00564C6B" w:rsidRDefault="00000000">
            <w:pPr>
              <w:spacing w:before="40" w:after="40" w:line="240" w:lineRule="auto"/>
              <w:jc w:val="center"/>
            </w:pPr>
            <w:r>
              <w:rPr>
                <w:sz w:val="18"/>
              </w:rPr>
              <w:t>empty string is a level in both</w:t>
            </w:r>
          </w:p>
        </w:tc>
        <w:tc>
          <w:tcPr>
            <w:tcW w:w="1440" w:type="dxa"/>
            <w:tcMar>
              <w:top w:w="65" w:type="dxa"/>
              <w:left w:w="65" w:type="dxa"/>
              <w:bottom w:w="65" w:type="dxa"/>
              <w:right w:w="65" w:type="dxa"/>
            </w:tcMar>
            <w:vAlign w:val="center"/>
          </w:tcPr>
          <w:p w14:paraId="1405CC11" w14:textId="77777777" w:rsidR="00564C6B" w:rsidRDefault="00000000">
            <w:pPr>
              <w:spacing w:before="40" w:after="40" w:line="240" w:lineRule="auto"/>
              <w:jc w:val="center"/>
            </w:pPr>
            <w:r>
              <w:rPr>
                <w:sz w:val="18"/>
              </w:rPr>
              <w:t>matched</w:t>
            </w:r>
          </w:p>
        </w:tc>
      </w:tr>
      <w:tr w:rsidR="00564C6B" w14:paraId="34F9BC3D" w14:textId="77777777">
        <w:trPr>
          <w:cantSplit/>
          <w:jc w:val="center"/>
        </w:trPr>
        <w:tc>
          <w:tcPr>
            <w:tcW w:w="1973" w:type="dxa"/>
            <w:tcMar>
              <w:top w:w="65" w:type="dxa"/>
              <w:left w:w="65" w:type="dxa"/>
              <w:bottom w:w="65" w:type="dxa"/>
              <w:right w:w="65" w:type="dxa"/>
            </w:tcMar>
            <w:vAlign w:val="center"/>
          </w:tcPr>
          <w:p w14:paraId="6869595F" w14:textId="77777777" w:rsidR="00564C6B" w:rsidRDefault="00000000">
            <w:pPr>
              <w:spacing w:before="40" w:after="40" w:line="240" w:lineRule="auto"/>
            </w:pPr>
            <w:r>
              <w:rPr>
                <w:sz w:val="18"/>
              </w:rPr>
              <w:t>Index date</w:t>
            </w:r>
          </w:p>
        </w:tc>
        <w:tc>
          <w:tcPr>
            <w:tcW w:w="1958" w:type="dxa"/>
            <w:tcMar>
              <w:top w:w="65" w:type="dxa"/>
              <w:left w:w="65" w:type="dxa"/>
              <w:bottom w:w="65" w:type="dxa"/>
              <w:right w:w="65" w:type="dxa"/>
            </w:tcMar>
            <w:vAlign w:val="center"/>
          </w:tcPr>
          <w:p w14:paraId="2C967A30" w14:textId="77777777" w:rsidR="00564C6B" w:rsidRDefault="00000000">
            <w:pPr>
              <w:spacing w:before="40" w:after="40" w:line="240" w:lineRule="auto"/>
              <w:jc w:val="center"/>
            </w:pPr>
            <w:r>
              <w:rPr>
                <w:sz w:val="18"/>
              </w:rPr>
              <w:t>no column</w:t>
            </w:r>
          </w:p>
        </w:tc>
        <w:tc>
          <w:tcPr>
            <w:tcW w:w="2232" w:type="dxa"/>
            <w:tcMar>
              <w:top w:w="65" w:type="dxa"/>
              <w:left w:w="65" w:type="dxa"/>
              <w:bottom w:w="65" w:type="dxa"/>
              <w:right w:w="65" w:type="dxa"/>
            </w:tcMar>
            <w:vAlign w:val="center"/>
          </w:tcPr>
          <w:p w14:paraId="23DA53C3" w14:textId="77777777" w:rsidR="00564C6B" w:rsidRDefault="00000000">
            <w:pPr>
              <w:spacing w:before="40" w:after="40" w:line="240" w:lineRule="auto"/>
              <w:jc w:val="center"/>
            </w:pPr>
            <w:r>
              <w:rPr>
                <w:sz w:val="18"/>
              </w:rPr>
              <w:t>Index date: YYYY-MM-DD</w:t>
            </w:r>
          </w:p>
        </w:tc>
        <w:tc>
          <w:tcPr>
            <w:tcW w:w="2189" w:type="dxa"/>
            <w:tcMar>
              <w:top w:w="65" w:type="dxa"/>
              <w:left w:w="65" w:type="dxa"/>
              <w:bottom w:w="65" w:type="dxa"/>
              <w:right w:w="65" w:type="dxa"/>
            </w:tcMar>
            <w:vAlign w:val="center"/>
          </w:tcPr>
          <w:p w14:paraId="09CC2EE5"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792FAC81" w14:textId="77777777" w:rsidR="00564C6B" w:rsidRDefault="00000000">
            <w:pPr>
              <w:spacing w:before="40" w:after="40" w:line="240" w:lineRule="auto"/>
              <w:jc w:val="center"/>
            </w:pPr>
            <w:r>
              <w:rPr>
                <w:sz w:val="18"/>
              </w:rPr>
              <w:t>asymmetric</w:t>
            </w:r>
          </w:p>
        </w:tc>
      </w:tr>
      <w:tr w:rsidR="00564C6B" w14:paraId="0A0F504E" w14:textId="77777777">
        <w:trPr>
          <w:cantSplit/>
          <w:jc w:val="center"/>
        </w:trPr>
        <w:tc>
          <w:tcPr>
            <w:tcW w:w="1973" w:type="dxa"/>
            <w:tcMar>
              <w:top w:w="65" w:type="dxa"/>
              <w:left w:w="65" w:type="dxa"/>
              <w:bottom w:w="65" w:type="dxa"/>
              <w:right w:w="65" w:type="dxa"/>
            </w:tcMar>
            <w:vAlign w:val="center"/>
          </w:tcPr>
          <w:p w14:paraId="6BB72EDF" w14:textId="77777777" w:rsidR="00564C6B" w:rsidRDefault="00000000">
            <w:pPr>
              <w:spacing w:before="40" w:after="40" w:line="240" w:lineRule="auto"/>
            </w:pPr>
            <w:r>
              <w:rPr>
                <w:sz w:val="18"/>
              </w:rPr>
              <w:t>Lookback window width</w:t>
            </w:r>
          </w:p>
        </w:tc>
        <w:tc>
          <w:tcPr>
            <w:tcW w:w="1958" w:type="dxa"/>
            <w:tcMar>
              <w:top w:w="65" w:type="dxa"/>
              <w:left w:w="65" w:type="dxa"/>
              <w:bottom w:w="65" w:type="dxa"/>
              <w:right w:w="65" w:type="dxa"/>
            </w:tcMar>
            <w:vAlign w:val="center"/>
          </w:tcPr>
          <w:p w14:paraId="6D8E227C" w14:textId="77777777" w:rsidR="00564C6B" w:rsidRDefault="00000000">
            <w:pPr>
              <w:spacing w:before="40" w:after="40" w:line="240" w:lineRule="auto"/>
              <w:jc w:val="center"/>
            </w:pPr>
            <w:r>
              <w:rPr>
                <w:sz w:val="18"/>
              </w:rPr>
              <w:t>no column (constant)</w:t>
            </w:r>
          </w:p>
        </w:tc>
        <w:tc>
          <w:tcPr>
            <w:tcW w:w="2232" w:type="dxa"/>
            <w:tcMar>
              <w:top w:w="65" w:type="dxa"/>
              <w:left w:w="65" w:type="dxa"/>
              <w:bottom w:w="65" w:type="dxa"/>
              <w:right w:w="65" w:type="dxa"/>
            </w:tcMar>
            <w:vAlign w:val="center"/>
          </w:tcPr>
          <w:p w14:paraId="00CDEA75" w14:textId="77777777" w:rsidR="00564C6B" w:rsidRDefault="00000000">
            <w:pPr>
              <w:spacing w:before="40" w:after="40" w:line="240" w:lineRule="auto"/>
              <w:jc w:val="center"/>
            </w:pPr>
            <w:r>
              <w:rPr>
                <w:sz w:val="18"/>
              </w:rPr>
              <w:t>Baseline window: −730...0 days</w:t>
            </w:r>
          </w:p>
        </w:tc>
        <w:tc>
          <w:tcPr>
            <w:tcW w:w="2189" w:type="dxa"/>
            <w:tcMar>
              <w:top w:w="65" w:type="dxa"/>
              <w:left w:w="65" w:type="dxa"/>
              <w:bottom w:w="65" w:type="dxa"/>
              <w:right w:w="65" w:type="dxa"/>
            </w:tcMar>
            <w:vAlign w:val="center"/>
          </w:tcPr>
          <w:p w14:paraId="76A84445"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30500CFF" w14:textId="77777777" w:rsidR="00564C6B" w:rsidRDefault="00000000">
            <w:pPr>
              <w:spacing w:before="40" w:after="40" w:line="240" w:lineRule="auto"/>
              <w:jc w:val="center"/>
            </w:pPr>
            <w:r>
              <w:rPr>
                <w:sz w:val="18"/>
              </w:rPr>
              <w:t>matched (carries no information)</w:t>
            </w:r>
          </w:p>
        </w:tc>
      </w:tr>
      <w:tr w:rsidR="00564C6B" w14:paraId="7C5F8615" w14:textId="77777777">
        <w:trPr>
          <w:cantSplit/>
          <w:jc w:val="center"/>
        </w:trPr>
        <w:tc>
          <w:tcPr>
            <w:tcW w:w="1973" w:type="dxa"/>
            <w:tcMar>
              <w:top w:w="65" w:type="dxa"/>
              <w:left w:w="65" w:type="dxa"/>
              <w:bottom w:w="65" w:type="dxa"/>
              <w:right w:w="65" w:type="dxa"/>
            </w:tcMar>
            <w:vAlign w:val="center"/>
          </w:tcPr>
          <w:p w14:paraId="0888869F" w14:textId="77777777" w:rsidR="00564C6B" w:rsidRDefault="00000000">
            <w:pPr>
              <w:spacing w:before="40" w:after="40" w:line="240" w:lineRule="auto"/>
            </w:pPr>
            <w:r>
              <w:rPr>
                <w:sz w:val="18"/>
              </w:rPr>
              <w:t>MDD-to-index gap</w:t>
            </w:r>
          </w:p>
        </w:tc>
        <w:tc>
          <w:tcPr>
            <w:tcW w:w="1958" w:type="dxa"/>
            <w:tcMar>
              <w:top w:w="65" w:type="dxa"/>
              <w:left w:w="65" w:type="dxa"/>
              <w:bottom w:w="65" w:type="dxa"/>
              <w:right w:w="65" w:type="dxa"/>
            </w:tcMar>
            <w:vAlign w:val="center"/>
          </w:tcPr>
          <w:p w14:paraId="78A143C5" w14:textId="77777777" w:rsidR="00564C6B" w:rsidRDefault="00000000">
            <w:pPr>
              <w:spacing w:before="40" w:after="40" w:line="240" w:lineRule="auto"/>
              <w:jc w:val="center"/>
            </w:pPr>
            <w:r>
              <w:rPr>
                <w:sz w:val="18"/>
              </w:rPr>
              <w:t>mdd_to_anchor_days, float</w:t>
            </w:r>
          </w:p>
        </w:tc>
        <w:tc>
          <w:tcPr>
            <w:tcW w:w="2232" w:type="dxa"/>
            <w:tcMar>
              <w:top w:w="65" w:type="dxa"/>
              <w:left w:w="65" w:type="dxa"/>
              <w:bottom w:w="65" w:type="dxa"/>
              <w:right w:w="65" w:type="dxa"/>
            </w:tcMar>
            <w:vAlign w:val="center"/>
          </w:tcPr>
          <w:p w14:paraId="5DB1DDBE" w14:textId="77777777" w:rsidR="00564C6B" w:rsidRDefault="00000000">
            <w:pPr>
              <w:spacing w:before="40" w:after="40" w:line="240" w:lineRule="auto"/>
              <w:jc w:val="center"/>
            </w:pPr>
            <w:r>
              <w:rPr>
                <w:sz w:val="18"/>
              </w:rPr>
              <w:t>MDD-to-anchor gap: N days</w:t>
            </w:r>
          </w:p>
        </w:tc>
        <w:tc>
          <w:tcPr>
            <w:tcW w:w="2189" w:type="dxa"/>
            <w:tcMar>
              <w:top w:w="65" w:type="dxa"/>
              <w:left w:w="65" w:type="dxa"/>
              <w:bottom w:w="65" w:type="dxa"/>
              <w:right w:w="65" w:type="dxa"/>
            </w:tcMar>
            <w:vAlign w:val="center"/>
          </w:tcPr>
          <w:p w14:paraId="0B94A18F"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6006B520" w14:textId="77777777" w:rsidR="00564C6B" w:rsidRDefault="00000000">
            <w:pPr>
              <w:spacing w:before="40" w:after="40" w:line="240" w:lineRule="auto"/>
              <w:jc w:val="center"/>
            </w:pPr>
            <w:r>
              <w:rPr>
                <w:sz w:val="18"/>
              </w:rPr>
              <w:t>matched</w:t>
            </w:r>
          </w:p>
        </w:tc>
      </w:tr>
      <w:tr w:rsidR="00564C6B" w14:paraId="39FF3524" w14:textId="77777777">
        <w:trPr>
          <w:cantSplit/>
          <w:jc w:val="center"/>
        </w:trPr>
        <w:tc>
          <w:tcPr>
            <w:tcW w:w="1973" w:type="dxa"/>
            <w:tcMar>
              <w:top w:w="65" w:type="dxa"/>
              <w:left w:w="65" w:type="dxa"/>
              <w:bottom w:w="65" w:type="dxa"/>
              <w:right w:w="65" w:type="dxa"/>
            </w:tcMar>
            <w:vAlign w:val="center"/>
          </w:tcPr>
          <w:p w14:paraId="77A7BE53" w14:textId="77777777" w:rsidR="00564C6B" w:rsidRDefault="00000000">
            <w:pPr>
              <w:spacing w:before="40" w:after="40" w:line="240" w:lineRule="auto"/>
            </w:pPr>
            <w:r>
              <w:rPr>
                <w:sz w:val="18"/>
              </w:rPr>
              <w:t>Encounter count in window</w:t>
            </w:r>
          </w:p>
        </w:tc>
        <w:tc>
          <w:tcPr>
            <w:tcW w:w="1958" w:type="dxa"/>
            <w:tcMar>
              <w:top w:w="65" w:type="dxa"/>
              <w:left w:w="65" w:type="dxa"/>
              <w:bottom w:w="65" w:type="dxa"/>
              <w:right w:w="65" w:type="dxa"/>
            </w:tcMar>
            <w:vAlign w:val="center"/>
          </w:tcPr>
          <w:p w14:paraId="793D692A" w14:textId="77777777" w:rsidR="00564C6B" w:rsidRDefault="00000000">
            <w:pPr>
              <w:spacing w:before="40" w:after="40" w:line="240" w:lineRule="auto"/>
              <w:jc w:val="center"/>
            </w:pPr>
            <w:r>
              <w:rPr>
                <w:sz w:val="18"/>
              </w:rPr>
              <w:t>num_encounters, float</w:t>
            </w:r>
          </w:p>
        </w:tc>
        <w:tc>
          <w:tcPr>
            <w:tcW w:w="2232" w:type="dxa"/>
            <w:tcMar>
              <w:top w:w="65" w:type="dxa"/>
              <w:left w:w="65" w:type="dxa"/>
              <w:bottom w:w="65" w:type="dxa"/>
              <w:right w:w="65" w:type="dxa"/>
            </w:tcMar>
            <w:vAlign w:val="center"/>
          </w:tcPr>
          <w:p w14:paraId="43F86991" w14:textId="77777777" w:rsidR="00564C6B" w:rsidRDefault="00000000">
            <w:pPr>
              <w:spacing w:before="40" w:after="40" w:line="240" w:lineRule="auto"/>
              <w:jc w:val="center"/>
            </w:pPr>
            <w:r>
              <w:rPr>
                <w:sz w:val="18"/>
              </w:rPr>
              <w:t>Encounters in window: N</w:t>
            </w:r>
          </w:p>
        </w:tc>
        <w:tc>
          <w:tcPr>
            <w:tcW w:w="2189" w:type="dxa"/>
            <w:tcMar>
              <w:top w:w="65" w:type="dxa"/>
              <w:left w:w="65" w:type="dxa"/>
              <w:bottom w:w="65" w:type="dxa"/>
              <w:right w:w="65" w:type="dxa"/>
            </w:tcMar>
            <w:vAlign w:val="center"/>
          </w:tcPr>
          <w:p w14:paraId="2BF6BC83"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33AAC974" w14:textId="77777777" w:rsidR="00564C6B" w:rsidRDefault="00000000">
            <w:pPr>
              <w:spacing w:before="40" w:after="40" w:line="240" w:lineRule="auto"/>
              <w:jc w:val="center"/>
            </w:pPr>
            <w:r>
              <w:rPr>
                <w:sz w:val="18"/>
              </w:rPr>
              <w:t>matched</w:t>
            </w:r>
          </w:p>
        </w:tc>
      </w:tr>
      <w:tr w:rsidR="00564C6B" w14:paraId="0A24B85B" w14:textId="77777777">
        <w:trPr>
          <w:cantSplit/>
          <w:jc w:val="center"/>
        </w:trPr>
        <w:tc>
          <w:tcPr>
            <w:tcW w:w="1973" w:type="dxa"/>
            <w:tcMar>
              <w:top w:w="65" w:type="dxa"/>
              <w:left w:w="65" w:type="dxa"/>
              <w:bottom w:w="65" w:type="dxa"/>
              <w:right w:w="65" w:type="dxa"/>
            </w:tcMar>
            <w:vAlign w:val="center"/>
          </w:tcPr>
          <w:p w14:paraId="0EA6834B" w14:textId="77777777" w:rsidR="00564C6B" w:rsidRDefault="00000000">
            <w:pPr>
              <w:spacing w:before="40" w:after="40" w:line="240" w:lineRule="auto"/>
            </w:pPr>
            <w:r>
              <w:rPr>
                <w:sz w:val="18"/>
              </w:rPr>
              <w:t>MDD inside lookback window</w:t>
            </w:r>
          </w:p>
        </w:tc>
        <w:tc>
          <w:tcPr>
            <w:tcW w:w="1958" w:type="dxa"/>
            <w:tcMar>
              <w:top w:w="65" w:type="dxa"/>
              <w:left w:w="65" w:type="dxa"/>
              <w:bottom w:w="65" w:type="dxa"/>
              <w:right w:w="65" w:type="dxa"/>
            </w:tcMar>
            <w:vAlign w:val="center"/>
          </w:tcPr>
          <w:p w14:paraId="2507863A" w14:textId="77777777" w:rsidR="00564C6B" w:rsidRDefault="00000000">
            <w:pPr>
              <w:spacing w:before="40" w:after="40" w:line="240" w:lineRule="auto"/>
              <w:jc w:val="center"/>
            </w:pPr>
            <w:r>
              <w:rPr>
                <w:sz w:val="18"/>
              </w:rPr>
              <w:t>mdd_within_window, boolean</w:t>
            </w:r>
          </w:p>
        </w:tc>
        <w:tc>
          <w:tcPr>
            <w:tcW w:w="2232" w:type="dxa"/>
            <w:tcMar>
              <w:top w:w="65" w:type="dxa"/>
              <w:left w:w="65" w:type="dxa"/>
              <w:bottom w:w="65" w:type="dxa"/>
              <w:right w:w="65" w:type="dxa"/>
            </w:tcMar>
            <w:vAlign w:val="center"/>
          </w:tcPr>
          <w:p w14:paraId="2CB51878" w14:textId="77777777" w:rsidR="00564C6B" w:rsidRDefault="00000000">
            <w:pPr>
              <w:spacing w:before="40" w:after="40" w:line="240" w:lineRule="auto"/>
              <w:jc w:val="center"/>
            </w:pPr>
            <w:r>
              <w:rPr>
                <w:sz w:val="18"/>
              </w:rPr>
              <w:t>MDD within window: Present/Absent</w:t>
            </w:r>
          </w:p>
        </w:tc>
        <w:tc>
          <w:tcPr>
            <w:tcW w:w="2189" w:type="dxa"/>
            <w:tcMar>
              <w:top w:w="65" w:type="dxa"/>
              <w:left w:w="65" w:type="dxa"/>
              <w:bottom w:w="65" w:type="dxa"/>
              <w:right w:w="65" w:type="dxa"/>
            </w:tcMar>
            <w:vAlign w:val="center"/>
          </w:tcPr>
          <w:p w14:paraId="3A786C51"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38E02629" w14:textId="77777777" w:rsidR="00564C6B" w:rsidRDefault="00000000">
            <w:pPr>
              <w:spacing w:before="40" w:after="40" w:line="240" w:lineRule="auto"/>
              <w:jc w:val="center"/>
            </w:pPr>
            <w:r>
              <w:rPr>
                <w:sz w:val="18"/>
              </w:rPr>
              <w:t>matched</w:t>
            </w:r>
          </w:p>
        </w:tc>
      </w:tr>
      <w:tr w:rsidR="00564C6B" w14:paraId="77639C97" w14:textId="77777777">
        <w:trPr>
          <w:cantSplit/>
          <w:jc w:val="center"/>
        </w:trPr>
        <w:tc>
          <w:tcPr>
            <w:tcW w:w="1973" w:type="dxa"/>
            <w:tcMar>
              <w:top w:w="65" w:type="dxa"/>
              <w:left w:w="65" w:type="dxa"/>
              <w:bottom w:w="65" w:type="dxa"/>
              <w:right w:w="65" w:type="dxa"/>
            </w:tcMar>
            <w:vAlign w:val="center"/>
          </w:tcPr>
          <w:p w14:paraId="3DC13D25" w14:textId="77777777" w:rsidR="00564C6B" w:rsidRDefault="00000000">
            <w:pPr>
              <w:spacing w:before="40" w:after="40" w:line="240" w:lineRule="auto"/>
            </w:pPr>
            <w:r>
              <w:rPr>
                <w:sz w:val="18"/>
              </w:rPr>
              <w:t>Recorded pre-index history length</w:t>
            </w:r>
          </w:p>
        </w:tc>
        <w:tc>
          <w:tcPr>
            <w:tcW w:w="1958" w:type="dxa"/>
            <w:tcMar>
              <w:top w:w="65" w:type="dxa"/>
              <w:left w:w="65" w:type="dxa"/>
              <w:bottom w:w="65" w:type="dxa"/>
              <w:right w:w="65" w:type="dxa"/>
            </w:tcMar>
            <w:vAlign w:val="center"/>
          </w:tcPr>
          <w:p w14:paraId="39539639" w14:textId="77777777" w:rsidR="00564C6B" w:rsidRDefault="00000000">
            <w:pPr>
              <w:spacing w:before="40" w:after="40" w:line="240" w:lineRule="auto"/>
              <w:jc w:val="center"/>
            </w:pPr>
            <w:r>
              <w:rPr>
                <w:sz w:val="18"/>
              </w:rPr>
              <w:t>pre_anchor_history_days, float</w:t>
            </w:r>
          </w:p>
        </w:tc>
        <w:tc>
          <w:tcPr>
            <w:tcW w:w="2232" w:type="dxa"/>
            <w:tcMar>
              <w:top w:w="65" w:type="dxa"/>
              <w:left w:w="65" w:type="dxa"/>
              <w:bottom w:w="65" w:type="dxa"/>
              <w:right w:w="65" w:type="dxa"/>
            </w:tcMar>
            <w:vAlign w:val="center"/>
          </w:tcPr>
          <w:p w14:paraId="56B6E41E" w14:textId="77777777" w:rsidR="00564C6B" w:rsidRDefault="00000000">
            <w:pPr>
              <w:spacing w:before="40" w:after="40" w:line="240" w:lineRule="auto"/>
              <w:jc w:val="center"/>
            </w:pPr>
            <w:r>
              <w:rPr>
                <w:sz w:val="18"/>
              </w:rPr>
              <w:t>not rendered</w:t>
            </w:r>
          </w:p>
        </w:tc>
        <w:tc>
          <w:tcPr>
            <w:tcW w:w="2189" w:type="dxa"/>
            <w:tcMar>
              <w:top w:w="65" w:type="dxa"/>
              <w:left w:w="65" w:type="dxa"/>
              <w:bottom w:w="65" w:type="dxa"/>
              <w:right w:w="65" w:type="dxa"/>
            </w:tcMar>
            <w:vAlign w:val="center"/>
          </w:tcPr>
          <w:p w14:paraId="415A43D1"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3EE87880" w14:textId="77777777" w:rsidR="00564C6B" w:rsidRDefault="00000000">
            <w:pPr>
              <w:spacing w:before="40" w:after="40" w:line="240" w:lineRule="auto"/>
              <w:jc w:val="center"/>
            </w:pPr>
            <w:r>
              <w:rPr>
                <w:sz w:val="18"/>
              </w:rPr>
              <w:t>asymmetric</w:t>
            </w:r>
          </w:p>
        </w:tc>
      </w:tr>
      <w:tr w:rsidR="00564C6B" w14:paraId="5DF9D904" w14:textId="77777777">
        <w:trPr>
          <w:cantSplit/>
          <w:jc w:val="center"/>
        </w:trPr>
        <w:tc>
          <w:tcPr>
            <w:tcW w:w="1973" w:type="dxa"/>
            <w:tcMar>
              <w:top w:w="65" w:type="dxa"/>
              <w:left w:w="65" w:type="dxa"/>
              <w:bottom w:w="65" w:type="dxa"/>
              <w:right w:w="65" w:type="dxa"/>
            </w:tcMar>
            <w:vAlign w:val="center"/>
          </w:tcPr>
          <w:p w14:paraId="437B41BE" w14:textId="77777777" w:rsidR="00564C6B" w:rsidRDefault="00000000">
            <w:pPr>
              <w:spacing w:before="40" w:after="40" w:line="240" w:lineRule="auto"/>
            </w:pPr>
            <w:r>
              <w:rPr>
                <w:sz w:val="18"/>
              </w:rPr>
              <w:t>Age</w:t>
            </w:r>
          </w:p>
        </w:tc>
        <w:tc>
          <w:tcPr>
            <w:tcW w:w="1958" w:type="dxa"/>
            <w:tcMar>
              <w:top w:w="65" w:type="dxa"/>
              <w:left w:w="65" w:type="dxa"/>
              <w:bottom w:w="65" w:type="dxa"/>
              <w:right w:w="65" w:type="dxa"/>
            </w:tcMar>
            <w:vAlign w:val="center"/>
          </w:tcPr>
          <w:p w14:paraId="6A95FDA6" w14:textId="77777777" w:rsidR="00564C6B" w:rsidRDefault="00000000">
            <w:pPr>
              <w:spacing w:before="40" w:after="40" w:line="240" w:lineRule="auto"/>
              <w:jc w:val="center"/>
            </w:pPr>
            <w:r>
              <w:rPr>
                <w:sz w:val="18"/>
              </w:rPr>
              <w:t>AgeInYears, float</w:t>
            </w:r>
          </w:p>
        </w:tc>
        <w:tc>
          <w:tcPr>
            <w:tcW w:w="2232" w:type="dxa"/>
            <w:tcMar>
              <w:top w:w="65" w:type="dxa"/>
              <w:left w:w="65" w:type="dxa"/>
              <w:bottom w:w="65" w:type="dxa"/>
              <w:right w:w="65" w:type="dxa"/>
            </w:tcMar>
            <w:vAlign w:val="center"/>
          </w:tcPr>
          <w:p w14:paraId="1730AB2A" w14:textId="77777777" w:rsidR="00564C6B" w:rsidRDefault="00000000">
            <w:pPr>
              <w:spacing w:before="40" w:after="40" w:line="240" w:lineRule="auto"/>
              <w:jc w:val="center"/>
            </w:pPr>
            <w:r>
              <w:rPr>
                <w:sz w:val="18"/>
              </w:rPr>
              <w:t>AgeInYears: N</w:t>
            </w:r>
          </w:p>
        </w:tc>
        <w:tc>
          <w:tcPr>
            <w:tcW w:w="2189" w:type="dxa"/>
            <w:tcMar>
              <w:top w:w="65" w:type="dxa"/>
              <w:left w:w="65" w:type="dxa"/>
              <w:bottom w:w="65" w:type="dxa"/>
              <w:right w:w="65" w:type="dxa"/>
            </w:tcMar>
            <w:vAlign w:val="center"/>
          </w:tcPr>
          <w:p w14:paraId="41232647"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7C803839" w14:textId="77777777" w:rsidR="00564C6B" w:rsidRDefault="00000000">
            <w:pPr>
              <w:spacing w:before="40" w:after="40" w:line="240" w:lineRule="auto"/>
              <w:jc w:val="center"/>
            </w:pPr>
            <w:r>
              <w:rPr>
                <w:sz w:val="18"/>
              </w:rPr>
              <w:t>matched</w:t>
            </w:r>
          </w:p>
        </w:tc>
      </w:tr>
      <w:tr w:rsidR="00564C6B" w14:paraId="4257AF85" w14:textId="77777777">
        <w:trPr>
          <w:cantSplit/>
          <w:jc w:val="center"/>
        </w:trPr>
        <w:tc>
          <w:tcPr>
            <w:tcW w:w="1973" w:type="dxa"/>
            <w:tcMar>
              <w:top w:w="65" w:type="dxa"/>
              <w:left w:w="65" w:type="dxa"/>
              <w:bottom w:w="65" w:type="dxa"/>
              <w:right w:w="65" w:type="dxa"/>
            </w:tcMar>
            <w:vAlign w:val="center"/>
          </w:tcPr>
          <w:p w14:paraId="55076776" w14:textId="77777777" w:rsidR="00564C6B" w:rsidRDefault="00000000">
            <w:pPr>
              <w:spacing w:before="40" w:after="40" w:line="240" w:lineRule="auto"/>
            </w:pPr>
            <w:r>
              <w:rPr>
                <w:sz w:val="18"/>
              </w:rPr>
              <w:t>Sex</w:t>
            </w:r>
          </w:p>
        </w:tc>
        <w:tc>
          <w:tcPr>
            <w:tcW w:w="1958" w:type="dxa"/>
            <w:tcMar>
              <w:top w:w="65" w:type="dxa"/>
              <w:left w:w="65" w:type="dxa"/>
              <w:bottom w:w="65" w:type="dxa"/>
              <w:right w:w="65" w:type="dxa"/>
            </w:tcMar>
            <w:vAlign w:val="center"/>
          </w:tcPr>
          <w:p w14:paraId="1819011F" w14:textId="77777777" w:rsidR="00564C6B" w:rsidRDefault="00000000">
            <w:pPr>
              <w:spacing w:before="40" w:after="40" w:line="240" w:lineRule="auto"/>
              <w:jc w:val="center"/>
            </w:pPr>
            <w:r>
              <w:rPr>
                <w:sz w:val="18"/>
              </w:rPr>
              <w:t>categorical</w:t>
            </w:r>
          </w:p>
        </w:tc>
        <w:tc>
          <w:tcPr>
            <w:tcW w:w="2232" w:type="dxa"/>
            <w:tcMar>
              <w:top w:w="65" w:type="dxa"/>
              <w:left w:w="65" w:type="dxa"/>
              <w:bottom w:w="65" w:type="dxa"/>
              <w:right w:w="65" w:type="dxa"/>
            </w:tcMar>
            <w:vAlign w:val="center"/>
          </w:tcPr>
          <w:p w14:paraId="124CC148" w14:textId="77777777" w:rsidR="00564C6B" w:rsidRDefault="00000000">
            <w:pPr>
              <w:spacing w:before="40" w:after="40" w:line="240" w:lineRule="auto"/>
              <w:jc w:val="center"/>
            </w:pPr>
            <w:r>
              <w:rPr>
                <w:sz w:val="18"/>
              </w:rPr>
              <w:t>Sex: X</w:t>
            </w:r>
          </w:p>
        </w:tc>
        <w:tc>
          <w:tcPr>
            <w:tcW w:w="2189" w:type="dxa"/>
            <w:tcMar>
              <w:top w:w="65" w:type="dxa"/>
              <w:left w:w="65" w:type="dxa"/>
              <w:bottom w:w="65" w:type="dxa"/>
              <w:right w:w="65" w:type="dxa"/>
            </w:tcMar>
            <w:vAlign w:val="center"/>
          </w:tcPr>
          <w:p w14:paraId="259F916B" w14:textId="77777777" w:rsidR="00564C6B" w:rsidRDefault="00000000">
            <w:pPr>
              <w:spacing w:before="40" w:after="40" w:line="240" w:lineRule="auto"/>
              <w:jc w:val="center"/>
            </w:pPr>
            <w:r>
              <w:rPr>
                <w:sz w:val="18"/>
              </w:rPr>
              <w:t>absent value becomes its own one-hot level; narrative prints the raw token</w:t>
            </w:r>
          </w:p>
        </w:tc>
        <w:tc>
          <w:tcPr>
            <w:tcW w:w="1440" w:type="dxa"/>
            <w:tcMar>
              <w:top w:w="65" w:type="dxa"/>
              <w:left w:w="65" w:type="dxa"/>
              <w:bottom w:w="65" w:type="dxa"/>
              <w:right w:w="65" w:type="dxa"/>
            </w:tcMar>
            <w:vAlign w:val="center"/>
          </w:tcPr>
          <w:p w14:paraId="759A7A6D" w14:textId="77777777" w:rsidR="00564C6B" w:rsidRDefault="00000000">
            <w:pPr>
              <w:spacing w:before="40" w:after="40" w:line="240" w:lineRule="auto"/>
              <w:jc w:val="center"/>
            </w:pPr>
            <w:r>
              <w:rPr>
                <w:sz w:val="18"/>
              </w:rPr>
              <w:t>matched</w:t>
            </w:r>
          </w:p>
        </w:tc>
      </w:tr>
      <w:tr w:rsidR="00564C6B" w14:paraId="6D934B2C" w14:textId="77777777">
        <w:trPr>
          <w:cantSplit/>
          <w:jc w:val="center"/>
        </w:trPr>
        <w:tc>
          <w:tcPr>
            <w:tcW w:w="1973" w:type="dxa"/>
            <w:tcMar>
              <w:top w:w="65" w:type="dxa"/>
              <w:left w:w="65" w:type="dxa"/>
              <w:bottom w:w="65" w:type="dxa"/>
              <w:right w:w="65" w:type="dxa"/>
            </w:tcMar>
            <w:vAlign w:val="center"/>
          </w:tcPr>
          <w:p w14:paraId="38F547D3" w14:textId="77777777" w:rsidR="00564C6B" w:rsidRDefault="00000000">
            <w:pPr>
              <w:spacing w:before="40" w:after="40" w:line="240" w:lineRule="auto"/>
            </w:pPr>
            <w:r>
              <w:rPr>
                <w:sz w:val="18"/>
              </w:rPr>
              <w:t>Race / ethnicity</w:t>
            </w:r>
          </w:p>
        </w:tc>
        <w:tc>
          <w:tcPr>
            <w:tcW w:w="1958" w:type="dxa"/>
            <w:tcMar>
              <w:top w:w="65" w:type="dxa"/>
              <w:left w:w="65" w:type="dxa"/>
              <w:bottom w:w="65" w:type="dxa"/>
              <w:right w:w="65" w:type="dxa"/>
            </w:tcMar>
            <w:vAlign w:val="center"/>
          </w:tcPr>
          <w:p w14:paraId="34D14092" w14:textId="77777777" w:rsidR="00564C6B" w:rsidRDefault="00000000">
            <w:pPr>
              <w:spacing w:before="40" w:after="40" w:line="240" w:lineRule="auto"/>
              <w:jc w:val="center"/>
            </w:pPr>
            <w:r>
              <w:rPr>
                <w:sz w:val="18"/>
              </w:rPr>
              <w:t>categorical, seven levels</w:t>
            </w:r>
          </w:p>
        </w:tc>
        <w:tc>
          <w:tcPr>
            <w:tcW w:w="2232" w:type="dxa"/>
            <w:tcMar>
              <w:top w:w="65" w:type="dxa"/>
              <w:left w:w="65" w:type="dxa"/>
              <w:bottom w:w="65" w:type="dxa"/>
              <w:right w:w="65" w:type="dxa"/>
            </w:tcMar>
            <w:vAlign w:val="center"/>
          </w:tcPr>
          <w:p w14:paraId="5AA6EF7D" w14:textId="77777777" w:rsidR="00564C6B" w:rsidRDefault="00000000">
            <w:pPr>
              <w:spacing w:before="40" w:after="40" w:line="240" w:lineRule="auto"/>
              <w:jc w:val="center"/>
            </w:pPr>
            <w:r>
              <w:rPr>
                <w:sz w:val="18"/>
              </w:rPr>
              <w:t>Race_Ethnicity: X</w:t>
            </w:r>
          </w:p>
        </w:tc>
        <w:tc>
          <w:tcPr>
            <w:tcW w:w="2189" w:type="dxa"/>
            <w:tcMar>
              <w:top w:w="65" w:type="dxa"/>
              <w:left w:w="65" w:type="dxa"/>
              <w:bottom w:w="65" w:type="dxa"/>
              <w:right w:w="65" w:type="dxa"/>
            </w:tcMar>
            <w:vAlign w:val="center"/>
          </w:tcPr>
          <w:p w14:paraId="513E6F11" w14:textId="77777777" w:rsidR="00564C6B" w:rsidRDefault="00000000">
            <w:pPr>
              <w:spacing w:before="40" w:after="40" w:line="240" w:lineRule="auto"/>
              <w:jc w:val="center"/>
            </w:pPr>
            <w:r>
              <w:rPr>
                <w:sz w:val="18"/>
              </w:rPr>
              <w:t>own one-hot level; narrative prints raw token</w:t>
            </w:r>
          </w:p>
        </w:tc>
        <w:tc>
          <w:tcPr>
            <w:tcW w:w="1440" w:type="dxa"/>
            <w:tcMar>
              <w:top w:w="65" w:type="dxa"/>
              <w:left w:w="65" w:type="dxa"/>
              <w:bottom w:w="65" w:type="dxa"/>
              <w:right w:w="65" w:type="dxa"/>
            </w:tcMar>
            <w:vAlign w:val="center"/>
          </w:tcPr>
          <w:p w14:paraId="6337C527" w14:textId="77777777" w:rsidR="00564C6B" w:rsidRDefault="00000000">
            <w:pPr>
              <w:spacing w:before="40" w:after="40" w:line="240" w:lineRule="auto"/>
              <w:jc w:val="center"/>
            </w:pPr>
            <w:r>
              <w:rPr>
                <w:sz w:val="18"/>
              </w:rPr>
              <w:t>matched</w:t>
            </w:r>
          </w:p>
        </w:tc>
      </w:tr>
      <w:tr w:rsidR="00564C6B" w14:paraId="5C26DBA5" w14:textId="77777777">
        <w:trPr>
          <w:cantSplit/>
          <w:jc w:val="center"/>
        </w:trPr>
        <w:tc>
          <w:tcPr>
            <w:tcW w:w="1973" w:type="dxa"/>
            <w:tcMar>
              <w:top w:w="65" w:type="dxa"/>
              <w:left w:w="65" w:type="dxa"/>
              <w:bottom w:w="65" w:type="dxa"/>
              <w:right w:w="65" w:type="dxa"/>
            </w:tcMar>
            <w:vAlign w:val="center"/>
          </w:tcPr>
          <w:p w14:paraId="46B7C74D" w14:textId="77777777" w:rsidR="00564C6B" w:rsidRDefault="00000000">
            <w:pPr>
              <w:spacing w:before="40" w:after="40" w:line="240" w:lineRule="auto"/>
            </w:pPr>
            <w:r>
              <w:rPr>
                <w:sz w:val="18"/>
              </w:rPr>
              <w:t>Preferred language</w:t>
            </w:r>
          </w:p>
        </w:tc>
        <w:tc>
          <w:tcPr>
            <w:tcW w:w="1958" w:type="dxa"/>
            <w:tcMar>
              <w:top w:w="65" w:type="dxa"/>
              <w:left w:w="65" w:type="dxa"/>
              <w:bottom w:w="65" w:type="dxa"/>
              <w:right w:w="65" w:type="dxa"/>
            </w:tcMar>
            <w:vAlign w:val="center"/>
          </w:tcPr>
          <w:p w14:paraId="1365B99B" w14:textId="77777777" w:rsidR="00564C6B" w:rsidRDefault="00000000">
            <w:pPr>
              <w:spacing w:before="40" w:after="40" w:line="240" w:lineRule="auto"/>
              <w:jc w:val="center"/>
            </w:pPr>
            <w:r>
              <w:rPr>
                <w:sz w:val="18"/>
              </w:rPr>
              <w:t>categorical, collapsed to five levels</w:t>
            </w:r>
          </w:p>
        </w:tc>
        <w:tc>
          <w:tcPr>
            <w:tcW w:w="2232" w:type="dxa"/>
            <w:tcMar>
              <w:top w:w="65" w:type="dxa"/>
              <w:left w:w="65" w:type="dxa"/>
              <w:bottom w:w="65" w:type="dxa"/>
              <w:right w:w="65" w:type="dxa"/>
            </w:tcMar>
            <w:vAlign w:val="center"/>
          </w:tcPr>
          <w:p w14:paraId="408E209D" w14:textId="77777777" w:rsidR="00564C6B" w:rsidRDefault="00000000">
            <w:pPr>
              <w:spacing w:before="40" w:after="40" w:line="240" w:lineRule="auto"/>
              <w:jc w:val="center"/>
            </w:pPr>
            <w:r>
              <w:rPr>
                <w:sz w:val="18"/>
              </w:rPr>
              <w:t>raw Epic value</w:t>
            </w:r>
          </w:p>
        </w:tc>
        <w:tc>
          <w:tcPr>
            <w:tcW w:w="2189" w:type="dxa"/>
            <w:tcMar>
              <w:top w:w="65" w:type="dxa"/>
              <w:left w:w="65" w:type="dxa"/>
              <w:bottom w:w="65" w:type="dxa"/>
              <w:right w:w="65" w:type="dxa"/>
            </w:tcMar>
            <w:vAlign w:val="center"/>
          </w:tcPr>
          <w:p w14:paraId="2785EE72" w14:textId="77777777" w:rsidR="00564C6B" w:rsidRDefault="00000000">
            <w:pPr>
              <w:spacing w:before="40" w:after="40" w:line="240" w:lineRule="auto"/>
              <w:jc w:val="center"/>
            </w:pPr>
            <w:r>
              <w:rPr>
                <w:sz w:val="18"/>
              </w:rPr>
              <w:t>own one-hot level</w:t>
            </w:r>
          </w:p>
        </w:tc>
        <w:tc>
          <w:tcPr>
            <w:tcW w:w="1440" w:type="dxa"/>
            <w:tcMar>
              <w:top w:w="65" w:type="dxa"/>
              <w:left w:w="65" w:type="dxa"/>
              <w:bottom w:w="65" w:type="dxa"/>
              <w:right w:w="65" w:type="dxa"/>
            </w:tcMar>
            <w:vAlign w:val="center"/>
          </w:tcPr>
          <w:p w14:paraId="581942DC" w14:textId="77777777" w:rsidR="00564C6B" w:rsidRDefault="00000000">
            <w:pPr>
              <w:spacing w:before="40" w:after="40" w:line="240" w:lineRule="auto"/>
              <w:jc w:val="center"/>
            </w:pPr>
            <w:r>
              <w:rPr>
                <w:sz w:val="18"/>
              </w:rPr>
              <w:t>asymmetric (finer in narrative)</w:t>
            </w:r>
          </w:p>
        </w:tc>
      </w:tr>
      <w:tr w:rsidR="00564C6B" w14:paraId="5EA97F08" w14:textId="77777777">
        <w:trPr>
          <w:cantSplit/>
          <w:jc w:val="center"/>
        </w:trPr>
        <w:tc>
          <w:tcPr>
            <w:tcW w:w="1973" w:type="dxa"/>
            <w:tcMar>
              <w:top w:w="65" w:type="dxa"/>
              <w:left w:w="65" w:type="dxa"/>
              <w:bottom w:w="65" w:type="dxa"/>
              <w:right w:w="65" w:type="dxa"/>
            </w:tcMar>
            <w:vAlign w:val="center"/>
          </w:tcPr>
          <w:p w14:paraId="59C52E18" w14:textId="77777777" w:rsidR="00564C6B" w:rsidRDefault="00000000">
            <w:pPr>
              <w:spacing w:before="40" w:after="40" w:line="240" w:lineRule="auto"/>
            </w:pPr>
            <w:r>
              <w:rPr>
                <w:sz w:val="18"/>
              </w:rPr>
              <w:t>Marital status</w:t>
            </w:r>
          </w:p>
        </w:tc>
        <w:tc>
          <w:tcPr>
            <w:tcW w:w="1958" w:type="dxa"/>
            <w:tcMar>
              <w:top w:w="65" w:type="dxa"/>
              <w:left w:w="65" w:type="dxa"/>
              <w:bottom w:w="65" w:type="dxa"/>
              <w:right w:w="65" w:type="dxa"/>
            </w:tcMar>
            <w:vAlign w:val="center"/>
          </w:tcPr>
          <w:p w14:paraId="7C8630CC" w14:textId="77777777" w:rsidR="00564C6B" w:rsidRDefault="00000000">
            <w:pPr>
              <w:spacing w:before="40" w:after="40" w:line="240" w:lineRule="auto"/>
              <w:jc w:val="center"/>
            </w:pPr>
            <w:r>
              <w:rPr>
                <w:sz w:val="18"/>
              </w:rPr>
              <w:t>categorical, collapsed to five levels</w:t>
            </w:r>
          </w:p>
        </w:tc>
        <w:tc>
          <w:tcPr>
            <w:tcW w:w="2232" w:type="dxa"/>
            <w:tcMar>
              <w:top w:w="65" w:type="dxa"/>
              <w:left w:w="65" w:type="dxa"/>
              <w:bottom w:w="65" w:type="dxa"/>
              <w:right w:w="65" w:type="dxa"/>
            </w:tcMar>
            <w:vAlign w:val="center"/>
          </w:tcPr>
          <w:p w14:paraId="430AF965" w14:textId="77777777" w:rsidR="00564C6B" w:rsidRDefault="00000000">
            <w:pPr>
              <w:spacing w:before="40" w:after="40" w:line="240" w:lineRule="auto"/>
              <w:jc w:val="center"/>
            </w:pPr>
            <w:r>
              <w:rPr>
                <w:sz w:val="18"/>
              </w:rPr>
              <w:t>raw Epic value</w:t>
            </w:r>
          </w:p>
        </w:tc>
        <w:tc>
          <w:tcPr>
            <w:tcW w:w="2189" w:type="dxa"/>
            <w:tcMar>
              <w:top w:w="65" w:type="dxa"/>
              <w:left w:w="65" w:type="dxa"/>
              <w:bottom w:w="65" w:type="dxa"/>
              <w:right w:w="65" w:type="dxa"/>
            </w:tcMar>
            <w:vAlign w:val="center"/>
          </w:tcPr>
          <w:p w14:paraId="170E7820" w14:textId="77777777" w:rsidR="00564C6B" w:rsidRDefault="00000000">
            <w:pPr>
              <w:spacing w:before="40" w:after="40" w:line="240" w:lineRule="auto"/>
              <w:jc w:val="center"/>
            </w:pPr>
            <w:r>
              <w:rPr>
                <w:sz w:val="18"/>
              </w:rPr>
              <w:t>own one-hot level</w:t>
            </w:r>
          </w:p>
        </w:tc>
        <w:tc>
          <w:tcPr>
            <w:tcW w:w="1440" w:type="dxa"/>
            <w:tcMar>
              <w:top w:w="65" w:type="dxa"/>
              <w:left w:w="65" w:type="dxa"/>
              <w:bottom w:w="65" w:type="dxa"/>
              <w:right w:w="65" w:type="dxa"/>
            </w:tcMar>
            <w:vAlign w:val="center"/>
          </w:tcPr>
          <w:p w14:paraId="212334B3" w14:textId="77777777" w:rsidR="00564C6B" w:rsidRDefault="00000000">
            <w:pPr>
              <w:spacing w:before="40" w:after="40" w:line="240" w:lineRule="auto"/>
              <w:jc w:val="center"/>
            </w:pPr>
            <w:r>
              <w:rPr>
                <w:sz w:val="18"/>
              </w:rPr>
              <w:t>asymmetric (finer in narrative)</w:t>
            </w:r>
          </w:p>
        </w:tc>
      </w:tr>
      <w:tr w:rsidR="00564C6B" w14:paraId="6E21E929" w14:textId="77777777">
        <w:trPr>
          <w:cantSplit/>
          <w:jc w:val="center"/>
        </w:trPr>
        <w:tc>
          <w:tcPr>
            <w:tcW w:w="1973" w:type="dxa"/>
            <w:tcMar>
              <w:top w:w="65" w:type="dxa"/>
              <w:left w:w="65" w:type="dxa"/>
              <w:bottom w:w="65" w:type="dxa"/>
              <w:right w:w="65" w:type="dxa"/>
            </w:tcMar>
            <w:vAlign w:val="center"/>
          </w:tcPr>
          <w:p w14:paraId="277B451A" w14:textId="77777777" w:rsidR="00564C6B" w:rsidRDefault="00000000">
            <w:pPr>
              <w:spacing w:before="40" w:after="40" w:line="240" w:lineRule="auto"/>
            </w:pPr>
            <w:r>
              <w:rPr>
                <w:sz w:val="18"/>
              </w:rPr>
              <w:t>Religion</w:t>
            </w:r>
          </w:p>
        </w:tc>
        <w:tc>
          <w:tcPr>
            <w:tcW w:w="1958" w:type="dxa"/>
            <w:tcMar>
              <w:top w:w="65" w:type="dxa"/>
              <w:left w:w="65" w:type="dxa"/>
              <w:bottom w:w="65" w:type="dxa"/>
              <w:right w:w="65" w:type="dxa"/>
            </w:tcMar>
            <w:vAlign w:val="center"/>
          </w:tcPr>
          <w:p w14:paraId="3F16BF33" w14:textId="77777777" w:rsidR="00564C6B" w:rsidRDefault="00000000">
            <w:pPr>
              <w:spacing w:before="40" w:after="40" w:line="240" w:lineRule="auto"/>
              <w:jc w:val="center"/>
            </w:pPr>
            <w:r>
              <w:rPr>
                <w:sz w:val="18"/>
              </w:rPr>
              <w:t>categorical, collapsed to five levels</w:t>
            </w:r>
          </w:p>
        </w:tc>
        <w:tc>
          <w:tcPr>
            <w:tcW w:w="2232" w:type="dxa"/>
            <w:tcMar>
              <w:top w:w="65" w:type="dxa"/>
              <w:left w:w="65" w:type="dxa"/>
              <w:bottom w:w="65" w:type="dxa"/>
              <w:right w:w="65" w:type="dxa"/>
            </w:tcMar>
            <w:vAlign w:val="center"/>
          </w:tcPr>
          <w:p w14:paraId="66B1EFAD" w14:textId="77777777" w:rsidR="00564C6B" w:rsidRDefault="00000000">
            <w:pPr>
              <w:spacing w:before="40" w:after="40" w:line="240" w:lineRule="auto"/>
              <w:jc w:val="center"/>
            </w:pPr>
            <w:r>
              <w:rPr>
                <w:sz w:val="18"/>
              </w:rPr>
              <w:t>raw Epic value</w:t>
            </w:r>
          </w:p>
        </w:tc>
        <w:tc>
          <w:tcPr>
            <w:tcW w:w="2189" w:type="dxa"/>
            <w:tcMar>
              <w:top w:w="65" w:type="dxa"/>
              <w:left w:w="65" w:type="dxa"/>
              <w:bottom w:w="65" w:type="dxa"/>
              <w:right w:w="65" w:type="dxa"/>
            </w:tcMar>
            <w:vAlign w:val="center"/>
          </w:tcPr>
          <w:p w14:paraId="5344AC1E" w14:textId="77777777" w:rsidR="00564C6B" w:rsidRDefault="00000000">
            <w:pPr>
              <w:spacing w:before="40" w:after="40" w:line="240" w:lineRule="auto"/>
              <w:jc w:val="center"/>
            </w:pPr>
            <w:r>
              <w:rPr>
                <w:sz w:val="18"/>
              </w:rPr>
              <w:t>own one-hot level</w:t>
            </w:r>
          </w:p>
        </w:tc>
        <w:tc>
          <w:tcPr>
            <w:tcW w:w="1440" w:type="dxa"/>
            <w:tcMar>
              <w:top w:w="65" w:type="dxa"/>
              <w:left w:w="65" w:type="dxa"/>
              <w:bottom w:w="65" w:type="dxa"/>
              <w:right w:w="65" w:type="dxa"/>
            </w:tcMar>
            <w:vAlign w:val="center"/>
          </w:tcPr>
          <w:p w14:paraId="0C8BE6CC" w14:textId="77777777" w:rsidR="00564C6B" w:rsidRDefault="00000000">
            <w:pPr>
              <w:spacing w:before="40" w:after="40" w:line="240" w:lineRule="auto"/>
              <w:jc w:val="center"/>
            </w:pPr>
            <w:r>
              <w:rPr>
                <w:sz w:val="18"/>
              </w:rPr>
              <w:t>asymmetric (finer in narrative)</w:t>
            </w:r>
          </w:p>
        </w:tc>
      </w:tr>
      <w:tr w:rsidR="00564C6B" w14:paraId="5550BE60" w14:textId="77777777">
        <w:trPr>
          <w:cantSplit/>
          <w:jc w:val="center"/>
        </w:trPr>
        <w:tc>
          <w:tcPr>
            <w:tcW w:w="1973" w:type="dxa"/>
            <w:tcMar>
              <w:top w:w="65" w:type="dxa"/>
              <w:left w:w="65" w:type="dxa"/>
              <w:bottom w:w="65" w:type="dxa"/>
              <w:right w:w="65" w:type="dxa"/>
            </w:tcMar>
            <w:vAlign w:val="center"/>
          </w:tcPr>
          <w:p w14:paraId="25FACDEC" w14:textId="77777777" w:rsidR="00564C6B" w:rsidRDefault="00000000">
            <w:pPr>
              <w:spacing w:before="40" w:after="40" w:line="240" w:lineRule="auto"/>
            </w:pPr>
            <w:r>
              <w:rPr>
                <w:sz w:val="18"/>
              </w:rPr>
              <w:t>Smoking status</w:t>
            </w:r>
          </w:p>
        </w:tc>
        <w:tc>
          <w:tcPr>
            <w:tcW w:w="1958" w:type="dxa"/>
            <w:tcMar>
              <w:top w:w="65" w:type="dxa"/>
              <w:left w:w="65" w:type="dxa"/>
              <w:bottom w:w="65" w:type="dxa"/>
              <w:right w:w="65" w:type="dxa"/>
            </w:tcMar>
            <w:vAlign w:val="center"/>
          </w:tcPr>
          <w:p w14:paraId="21BA8C29" w14:textId="77777777" w:rsidR="00564C6B" w:rsidRDefault="00000000">
            <w:pPr>
              <w:spacing w:before="40" w:after="40" w:line="240" w:lineRule="auto"/>
              <w:jc w:val="center"/>
            </w:pPr>
            <w:r>
              <w:rPr>
                <w:sz w:val="18"/>
              </w:rPr>
              <w:t>categorical, collapsed to three levels</w:t>
            </w:r>
          </w:p>
        </w:tc>
        <w:tc>
          <w:tcPr>
            <w:tcW w:w="2232" w:type="dxa"/>
            <w:tcMar>
              <w:top w:w="65" w:type="dxa"/>
              <w:left w:w="65" w:type="dxa"/>
              <w:bottom w:w="65" w:type="dxa"/>
              <w:right w:w="65" w:type="dxa"/>
            </w:tcMar>
            <w:vAlign w:val="center"/>
          </w:tcPr>
          <w:p w14:paraId="0C9FC7EE" w14:textId="77777777" w:rsidR="00564C6B" w:rsidRDefault="00000000">
            <w:pPr>
              <w:spacing w:before="40" w:after="40" w:line="240" w:lineRule="auto"/>
              <w:jc w:val="center"/>
            </w:pPr>
            <w:r>
              <w:rPr>
                <w:sz w:val="18"/>
              </w:rPr>
              <w:t>raw Epic value</w:t>
            </w:r>
          </w:p>
        </w:tc>
        <w:tc>
          <w:tcPr>
            <w:tcW w:w="2189" w:type="dxa"/>
            <w:tcMar>
              <w:top w:w="65" w:type="dxa"/>
              <w:left w:w="65" w:type="dxa"/>
              <w:bottom w:w="65" w:type="dxa"/>
              <w:right w:w="65" w:type="dxa"/>
            </w:tcMar>
            <w:vAlign w:val="center"/>
          </w:tcPr>
          <w:p w14:paraId="68C5B06D" w14:textId="77777777" w:rsidR="00564C6B" w:rsidRDefault="00000000">
            <w:pPr>
              <w:spacing w:before="40" w:after="40" w:line="240" w:lineRule="auto"/>
              <w:jc w:val="center"/>
            </w:pPr>
            <w:r>
              <w:rPr>
                <w:sz w:val="18"/>
              </w:rPr>
              <w:t>own one-hot level</w:t>
            </w:r>
          </w:p>
        </w:tc>
        <w:tc>
          <w:tcPr>
            <w:tcW w:w="1440" w:type="dxa"/>
            <w:tcMar>
              <w:top w:w="65" w:type="dxa"/>
              <w:left w:w="65" w:type="dxa"/>
              <w:bottom w:w="65" w:type="dxa"/>
              <w:right w:w="65" w:type="dxa"/>
            </w:tcMar>
            <w:vAlign w:val="center"/>
          </w:tcPr>
          <w:p w14:paraId="030E43EE" w14:textId="77777777" w:rsidR="00564C6B" w:rsidRDefault="00000000">
            <w:pPr>
              <w:spacing w:before="40" w:after="40" w:line="240" w:lineRule="auto"/>
              <w:jc w:val="center"/>
            </w:pPr>
            <w:r>
              <w:rPr>
                <w:sz w:val="18"/>
              </w:rPr>
              <w:t>asymmetric (finer in narrative)</w:t>
            </w:r>
          </w:p>
        </w:tc>
      </w:tr>
      <w:tr w:rsidR="00564C6B" w14:paraId="5B808D6D" w14:textId="77777777">
        <w:trPr>
          <w:cantSplit/>
          <w:jc w:val="center"/>
        </w:trPr>
        <w:tc>
          <w:tcPr>
            <w:tcW w:w="1973" w:type="dxa"/>
            <w:tcMar>
              <w:top w:w="65" w:type="dxa"/>
              <w:left w:w="65" w:type="dxa"/>
              <w:bottom w:w="65" w:type="dxa"/>
              <w:right w:w="65" w:type="dxa"/>
            </w:tcMar>
            <w:vAlign w:val="center"/>
          </w:tcPr>
          <w:p w14:paraId="15A45C92" w14:textId="77777777" w:rsidR="00564C6B" w:rsidRDefault="00000000">
            <w:pPr>
              <w:spacing w:before="40" w:after="40" w:line="240" w:lineRule="auto"/>
            </w:pPr>
            <w:r>
              <w:rPr>
                <w:sz w:val="18"/>
              </w:rPr>
              <w:t>Sexual orientation</w:t>
            </w:r>
          </w:p>
        </w:tc>
        <w:tc>
          <w:tcPr>
            <w:tcW w:w="1958" w:type="dxa"/>
            <w:tcMar>
              <w:top w:w="65" w:type="dxa"/>
              <w:left w:w="65" w:type="dxa"/>
              <w:bottom w:w="65" w:type="dxa"/>
              <w:right w:w="65" w:type="dxa"/>
            </w:tcMar>
            <w:vAlign w:val="center"/>
          </w:tcPr>
          <w:p w14:paraId="5D800289" w14:textId="77777777" w:rsidR="00564C6B" w:rsidRDefault="00000000">
            <w:pPr>
              <w:spacing w:before="40" w:after="40" w:line="240" w:lineRule="auto"/>
              <w:jc w:val="center"/>
            </w:pPr>
            <w:r>
              <w:rPr>
                <w:sz w:val="18"/>
              </w:rPr>
              <w:t>no column</w:t>
            </w:r>
          </w:p>
        </w:tc>
        <w:tc>
          <w:tcPr>
            <w:tcW w:w="2232" w:type="dxa"/>
            <w:tcMar>
              <w:top w:w="65" w:type="dxa"/>
              <w:left w:w="65" w:type="dxa"/>
              <w:bottom w:w="65" w:type="dxa"/>
              <w:right w:w="65" w:type="dxa"/>
            </w:tcMar>
            <w:vAlign w:val="center"/>
          </w:tcPr>
          <w:p w14:paraId="12EE3623" w14:textId="77777777" w:rsidR="00564C6B" w:rsidRDefault="00000000">
            <w:pPr>
              <w:spacing w:before="40" w:after="40" w:line="240" w:lineRule="auto"/>
              <w:jc w:val="center"/>
            </w:pPr>
            <w:r>
              <w:rPr>
                <w:sz w:val="18"/>
              </w:rPr>
              <w:t>SexualOrientation: X</w:t>
            </w:r>
          </w:p>
        </w:tc>
        <w:tc>
          <w:tcPr>
            <w:tcW w:w="2189" w:type="dxa"/>
            <w:tcMar>
              <w:top w:w="65" w:type="dxa"/>
              <w:left w:w="65" w:type="dxa"/>
              <w:bottom w:w="65" w:type="dxa"/>
              <w:right w:w="65" w:type="dxa"/>
            </w:tcMar>
            <w:vAlign w:val="center"/>
          </w:tcPr>
          <w:p w14:paraId="579F9390" w14:textId="77777777" w:rsidR="00564C6B" w:rsidRDefault="00000000">
            <w:pPr>
              <w:spacing w:before="40" w:after="40" w:line="240" w:lineRule="auto"/>
              <w:jc w:val="center"/>
            </w:pPr>
            <w:r>
              <w:rPr>
                <w:sz w:val="18"/>
              </w:rPr>
              <w:t>rendered as the literal token nan when recorded-but-empty</w:t>
            </w:r>
          </w:p>
        </w:tc>
        <w:tc>
          <w:tcPr>
            <w:tcW w:w="1440" w:type="dxa"/>
            <w:tcMar>
              <w:top w:w="65" w:type="dxa"/>
              <w:left w:w="65" w:type="dxa"/>
              <w:bottom w:w="65" w:type="dxa"/>
              <w:right w:w="65" w:type="dxa"/>
            </w:tcMar>
            <w:vAlign w:val="center"/>
          </w:tcPr>
          <w:p w14:paraId="1FECD3A8" w14:textId="77777777" w:rsidR="00564C6B" w:rsidRDefault="00000000">
            <w:pPr>
              <w:spacing w:before="40" w:after="40" w:line="240" w:lineRule="auto"/>
              <w:jc w:val="center"/>
            </w:pPr>
            <w:r>
              <w:rPr>
                <w:sz w:val="18"/>
              </w:rPr>
              <w:t>asymmetric</w:t>
            </w:r>
          </w:p>
        </w:tc>
      </w:tr>
      <w:tr w:rsidR="00564C6B" w14:paraId="036B3039" w14:textId="77777777">
        <w:trPr>
          <w:cantSplit/>
          <w:jc w:val="center"/>
        </w:trPr>
        <w:tc>
          <w:tcPr>
            <w:tcW w:w="1973" w:type="dxa"/>
            <w:tcMar>
              <w:top w:w="65" w:type="dxa"/>
              <w:left w:w="65" w:type="dxa"/>
              <w:bottom w:w="65" w:type="dxa"/>
              <w:right w:w="65" w:type="dxa"/>
            </w:tcMar>
            <w:vAlign w:val="center"/>
          </w:tcPr>
          <w:p w14:paraId="6DBE6DAE" w14:textId="77777777" w:rsidR="00564C6B" w:rsidRDefault="00000000">
            <w:pPr>
              <w:spacing w:before="40" w:after="40" w:line="240" w:lineRule="auto"/>
            </w:pPr>
            <w:r>
              <w:rPr>
                <w:sz w:val="18"/>
              </w:rPr>
              <w:t>Social determinants of health</w:t>
            </w:r>
          </w:p>
        </w:tc>
        <w:tc>
          <w:tcPr>
            <w:tcW w:w="1958" w:type="dxa"/>
            <w:tcMar>
              <w:top w:w="65" w:type="dxa"/>
              <w:left w:w="65" w:type="dxa"/>
              <w:bottom w:w="65" w:type="dxa"/>
              <w:right w:w="65" w:type="dxa"/>
            </w:tcMar>
            <w:vAlign w:val="center"/>
          </w:tcPr>
          <w:p w14:paraId="3D82994F" w14:textId="77777777" w:rsidR="00564C6B" w:rsidRDefault="00000000">
            <w:pPr>
              <w:spacing w:before="40" w:after="40" w:line="240" w:lineRule="auto"/>
              <w:jc w:val="center"/>
            </w:pPr>
            <w:r>
              <w:rPr>
                <w:sz w:val="18"/>
              </w:rPr>
              <w:t>nine boolean columns</w:t>
            </w:r>
          </w:p>
        </w:tc>
        <w:tc>
          <w:tcPr>
            <w:tcW w:w="2232" w:type="dxa"/>
            <w:tcMar>
              <w:top w:w="65" w:type="dxa"/>
              <w:left w:w="65" w:type="dxa"/>
              <w:bottom w:w="65" w:type="dxa"/>
              <w:right w:w="65" w:type="dxa"/>
            </w:tcMar>
            <w:vAlign w:val="center"/>
          </w:tcPr>
          <w:p w14:paraId="56403128" w14:textId="77777777" w:rsidR="00564C6B" w:rsidRDefault="00000000">
            <w:pPr>
              <w:spacing w:before="40" w:after="40" w:line="240" w:lineRule="auto"/>
              <w:jc w:val="center"/>
            </w:pPr>
            <w:r>
              <w:rPr>
                <w:sz w:val="18"/>
              </w:rPr>
              <w:t>SDOH: list of present categories only</w:t>
            </w:r>
          </w:p>
        </w:tc>
        <w:tc>
          <w:tcPr>
            <w:tcW w:w="2189" w:type="dxa"/>
            <w:tcMar>
              <w:top w:w="65" w:type="dxa"/>
              <w:left w:w="65" w:type="dxa"/>
              <w:bottom w:w="65" w:type="dxa"/>
              <w:right w:w="65" w:type="dxa"/>
            </w:tcMar>
            <w:vAlign w:val="center"/>
          </w:tcPr>
          <w:p w14:paraId="77AAB3FA" w14:textId="77777777" w:rsidR="00564C6B" w:rsidRDefault="00000000">
            <w:pPr>
              <w:spacing w:before="40" w:after="40" w:line="240" w:lineRule="auto"/>
              <w:jc w:val="center"/>
            </w:pPr>
            <w:r>
              <w:rPr>
                <w:sz w:val="18"/>
              </w:rPr>
              <w:t>absence is an explicit False in the matrix, an omission from the list in the narrative</w:t>
            </w:r>
          </w:p>
        </w:tc>
        <w:tc>
          <w:tcPr>
            <w:tcW w:w="1440" w:type="dxa"/>
            <w:tcMar>
              <w:top w:w="65" w:type="dxa"/>
              <w:left w:w="65" w:type="dxa"/>
              <w:bottom w:w="65" w:type="dxa"/>
              <w:right w:w="65" w:type="dxa"/>
            </w:tcMar>
            <w:vAlign w:val="center"/>
          </w:tcPr>
          <w:p w14:paraId="6AC785F6" w14:textId="77777777" w:rsidR="00564C6B" w:rsidRDefault="00000000">
            <w:pPr>
              <w:spacing w:before="40" w:after="40" w:line="240" w:lineRule="auto"/>
              <w:jc w:val="center"/>
            </w:pPr>
            <w:r>
              <w:rPr>
                <w:sz w:val="18"/>
              </w:rPr>
              <w:t>matched in content</w:t>
            </w:r>
          </w:p>
        </w:tc>
      </w:tr>
      <w:tr w:rsidR="00564C6B" w14:paraId="7D29FAE1" w14:textId="77777777">
        <w:trPr>
          <w:cantSplit/>
          <w:jc w:val="center"/>
        </w:trPr>
        <w:tc>
          <w:tcPr>
            <w:tcW w:w="1973" w:type="dxa"/>
            <w:tcMar>
              <w:top w:w="65" w:type="dxa"/>
              <w:left w:w="65" w:type="dxa"/>
              <w:bottom w:w="65" w:type="dxa"/>
              <w:right w:w="65" w:type="dxa"/>
            </w:tcMar>
            <w:vAlign w:val="center"/>
          </w:tcPr>
          <w:p w14:paraId="4225A5F1" w14:textId="77777777" w:rsidR="00564C6B" w:rsidRDefault="00000000">
            <w:pPr>
              <w:spacing w:before="40" w:after="40" w:line="240" w:lineRule="auto"/>
            </w:pPr>
            <w:r>
              <w:rPr>
                <w:sz w:val="18"/>
              </w:rPr>
              <w:lastRenderedPageBreak/>
              <w:t>BMI, systolic BP, diastolic BP</w:t>
            </w:r>
          </w:p>
        </w:tc>
        <w:tc>
          <w:tcPr>
            <w:tcW w:w="1958" w:type="dxa"/>
            <w:tcMar>
              <w:top w:w="65" w:type="dxa"/>
              <w:left w:w="65" w:type="dxa"/>
              <w:bottom w:w="65" w:type="dxa"/>
              <w:right w:w="65" w:type="dxa"/>
            </w:tcMar>
            <w:vAlign w:val="center"/>
          </w:tcPr>
          <w:p w14:paraId="395BE0F9" w14:textId="77777777" w:rsidR="00564C6B" w:rsidRDefault="00000000">
            <w:pPr>
              <w:spacing w:before="40" w:after="40" w:line="240" w:lineRule="auto"/>
              <w:jc w:val="center"/>
            </w:pPr>
            <w:r>
              <w:rPr>
                <w:sz w:val="18"/>
              </w:rPr>
              <w:t>dropped at load</w:t>
            </w:r>
          </w:p>
        </w:tc>
        <w:tc>
          <w:tcPr>
            <w:tcW w:w="2232" w:type="dxa"/>
            <w:tcMar>
              <w:top w:w="65" w:type="dxa"/>
              <w:left w:w="65" w:type="dxa"/>
              <w:bottom w:w="65" w:type="dxa"/>
              <w:right w:w="65" w:type="dxa"/>
            </w:tcMar>
            <w:vAlign w:val="center"/>
          </w:tcPr>
          <w:p w14:paraId="14D282CE" w14:textId="77777777" w:rsidR="00564C6B" w:rsidRDefault="00000000">
            <w:pPr>
              <w:spacing w:before="40" w:after="40" w:line="240" w:lineRule="auto"/>
              <w:jc w:val="center"/>
            </w:pPr>
            <w:r>
              <w:rPr>
                <w:sz w:val="18"/>
              </w:rPr>
              <w:t>BMI: N \| BP (mean): S/D, or Missing</w:t>
            </w:r>
          </w:p>
        </w:tc>
        <w:tc>
          <w:tcPr>
            <w:tcW w:w="2189" w:type="dxa"/>
            <w:tcMar>
              <w:top w:w="65" w:type="dxa"/>
              <w:left w:w="65" w:type="dxa"/>
              <w:bottom w:w="65" w:type="dxa"/>
              <w:right w:w="65" w:type="dxa"/>
            </w:tcMar>
            <w:vAlign w:val="center"/>
          </w:tcPr>
          <w:p w14:paraId="6AF0E436" w14:textId="77777777" w:rsidR="00564C6B" w:rsidRDefault="00000000">
            <w:pPr>
              <w:spacing w:before="40" w:after="40" w:line="240" w:lineRule="auto"/>
              <w:jc w:val="center"/>
            </w:pPr>
            <w:r>
              <w:rPr>
                <w:sz w:val="18"/>
              </w:rPr>
              <w:t>dropped, so no rule; narrative prints Missing</w:t>
            </w:r>
          </w:p>
        </w:tc>
        <w:tc>
          <w:tcPr>
            <w:tcW w:w="1440" w:type="dxa"/>
            <w:tcMar>
              <w:top w:w="65" w:type="dxa"/>
              <w:left w:w="65" w:type="dxa"/>
              <w:bottom w:w="65" w:type="dxa"/>
              <w:right w:w="65" w:type="dxa"/>
            </w:tcMar>
            <w:vAlign w:val="center"/>
          </w:tcPr>
          <w:p w14:paraId="366FE17B" w14:textId="77777777" w:rsidR="00564C6B" w:rsidRDefault="00000000">
            <w:pPr>
              <w:spacing w:before="40" w:after="40" w:line="240" w:lineRule="auto"/>
              <w:jc w:val="center"/>
            </w:pPr>
            <w:r>
              <w:rPr>
                <w:sz w:val="18"/>
              </w:rPr>
              <w:t>asymmetric</w:t>
            </w:r>
          </w:p>
        </w:tc>
      </w:tr>
      <w:tr w:rsidR="00564C6B" w14:paraId="6A85DC65" w14:textId="77777777">
        <w:trPr>
          <w:cantSplit/>
          <w:jc w:val="center"/>
        </w:trPr>
        <w:tc>
          <w:tcPr>
            <w:tcW w:w="1973" w:type="dxa"/>
            <w:tcMar>
              <w:top w:w="65" w:type="dxa"/>
              <w:left w:w="65" w:type="dxa"/>
              <w:bottom w:w="65" w:type="dxa"/>
              <w:right w:w="65" w:type="dxa"/>
            </w:tcMar>
            <w:vAlign w:val="center"/>
          </w:tcPr>
          <w:p w14:paraId="4E8A89B7" w14:textId="77777777" w:rsidR="00564C6B" w:rsidRDefault="00000000">
            <w:pPr>
              <w:spacing w:before="40" w:after="40" w:line="240" w:lineRule="auto"/>
            </w:pPr>
            <w:r>
              <w:rPr>
                <w:sz w:val="18"/>
              </w:rPr>
              <w:t>Psychiatric comorbidity (8 flags)</w:t>
            </w:r>
          </w:p>
        </w:tc>
        <w:tc>
          <w:tcPr>
            <w:tcW w:w="1958" w:type="dxa"/>
            <w:tcMar>
              <w:top w:w="65" w:type="dxa"/>
              <w:left w:w="65" w:type="dxa"/>
              <w:bottom w:w="65" w:type="dxa"/>
              <w:right w:w="65" w:type="dxa"/>
            </w:tcMar>
            <w:vAlign w:val="center"/>
          </w:tcPr>
          <w:p w14:paraId="33D2149D" w14:textId="77777777" w:rsidR="00564C6B" w:rsidRDefault="00000000">
            <w:pPr>
              <w:spacing w:before="40" w:after="40" w:line="240" w:lineRule="auto"/>
              <w:jc w:val="center"/>
            </w:pPr>
            <w:r>
              <w:rPr>
                <w:sz w:val="18"/>
              </w:rPr>
              <w:t>eight boolean columns</w:t>
            </w:r>
          </w:p>
        </w:tc>
        <w:tc>
          <w:tcPr>
            <w:tcW w:w="2232" w:type="dxa"/>
            <w:tcMar>
              <w:top w:w="65" w:type="dxa"/>
              <w:left w:w="65" w:type="dxa"/>
              <w:bottom w:w="65" w:type="dxa"/>
              <w:right w:w="65" w:type="dxa"/>
            </w:tcMar>
            <w:vAlign w:val="center"/>
          </w:tcPr>
          <w:p w14:paraId="1D6D8A6D" w14:textId="77777777" w:rsidR="00564C6B" w:rsidRDefault="00000000">
            <w:pPr>
              <w:spacing w:before="40" w:after="40" w:line="240" w:lineRule="auto"/>
              <w:jc w:val="center"/>
            </w:pPr>
            <w:r>
              <w:rPr>
                <w:sz w:val="18"/>
              </w:rPr>
              <w:t>ARM: Present/Absent for all eight</w:t>
            </w:r>
          </w:p>
        </w:tc>
        <w:tc>
          <w:tcPr>
            <w:tcW w:w="2189" w:type="dxa"/>
            <w:tcMar>
              <w:top w:w="65" w:type="dxa"/>
              <w:left w:w="65" w:type="dxa"/>
              <w:bottom w:w="65" w:type="dxa"/>
              <w:right w:w="65" w:type="dxa"/>
            </w:tcMar>
            <w:vAlign w:val="center"/>
          </w:tcPr>
          <w:p w14:paraId="0E6444B4"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37AC5D58" w14:textId="77777777" w:rsidR="00564C6B" w:rsidRDefault="00000000">
            <w:pPr>
              <w:spacing w:before="40" w:after="40" w:line="240" w:lineRule="auto"/>
              <w:jc w:val="center"/>
            </w:pPr>
            <w:r>
              <w:rPr>
                <w:sz w:val="18"/>
              </w:rPr>
              <w:t>matched</w:t>
            </w:r>
          </w:p>
        </w:tc>
      </w:tr>
      <w:tr w:rsidR="00564C6B" w14:paraId="5217E23B" w14:textId="77777777">
        <w:trPr>
          <w:cantSplit/>
          <w:jc w:val="center"/>
        </w:trPr>
        <w:tc>
          <w:tcPr>
            <w:tcW w:w="1973" w:type="dxa"/>
            <w:tcMar>
              <w:top w:w="65" w:type="dxa"/>
              <w:left w:w="65" w:type="dxa"/>
              <w:bottom w:w="65" w:type="dxa"/>
              <w:right w:w="65" w:type="dxa"/>
            </w:tcMar>
            <w:vAlign w:val="center"/>
          </w:tcPr>
          <w:p w14:paraId="2C651052" w14:textId="77777777" w:rsidR="00564C6B" w:rsidRDefault="00000000">
            <w:pPr>
              <w:spacing w:before="40" w:after="40" w:line="240" w:lineRule="auto"/>
            </w:pPr>
            <w:r>
              <w:rPr>
                <w:sz w:val="18"/>
              </w:rPr>
              <w:t>Suicidality flag</w:t>
            </w:r>
          </w:p>
        </w:tc>
        <w:tc>
          <w:tcPr>
            <w:tcW w:w="1958" w:type="dxa"/>
            <w:tcMar>
              <w:top w:w="65" w:type="dxa"/>
              <w:left w:w="65" w:type="dxa"/>
              <w:bottom w:w="65" w:type="dxa"/>
              <w:right w:w="65" w:type="dxa"/>
            </w:tcMar>
            <w:vAlign w:val="center"/>
          </w:tcPr>
          <w:p w14:paraId="3C2FD668" w14:textId="77777777" w:rsidR="00564C6B" w:rsidRDefault="00000000">
            <w:pPr>
              <w:spacing w:before="40" w:after="40" w:line="240" w:lineRule="auto"/>
              <w:jc w:val="center"/>
            </w:pPr>
            <w:r>
              <w:rPr>
                <w:sz w:val="18"/>
              </w:rPr>
              <w:t>boolean</w:t>
            </w:r>
          </w:p>
        </w:tc>
        <w:tc>
          <w:tcPr>
            <w:tcW w:w="2232" w:type="dxa"/>
            <w:tcMar>
              <w:top w:w="65" w:type="dxa"/>
              <w:left w:w="65" w:type="dxa"/>
              <w:bottom w:w="65" w:type="dxa"/>
              <w:right w:w="65" w:type="dxa"/>
            </w:tcMar>
            <w:vAlign w:val="center"/>
          </w:tcPr>
          <w:p w14:paraId="12412B9A" w14:textId="77777777" w:rsidR="00564C6B" w:rsidRDefault="00000000">
            <w:pPr>
              <w:spacing w:before="40" w:after="40" w:line="240" w:lineRule="auto"/>
              <w:jc w:val="center"/>
            </w:pPr>
            <w:r>
              <w:rPr>
                <w:sz w:val="18"/>
              </w:rPr>
              <w:t>SUICIDE FLAG (2y): Present/Absent</w:t>
            </w:r>
          </w:p>
        </w:tc>
        <w:tc>
          <w:tcPr>
            <w:tcW w:w="2189" w:type="dxa"/>
            <w:tcMar>
              <w:top w:w="65" w:type="dxa"/>
              <w:left w:w="65" w:type="dxa"/>
              <w:bottom w:w="65" w:type="dxa"/>
              <w:right w:w="65" w:type="dxa"/>
            </w:tcMar>
            <w:vAlign w:val="center"/>
          </w:tcPr>
          <w:p w14:paraId="693261EC"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4CE396AA" w14:textId="77777777" w:rsidR="00564C6B" w:rsidRDefault="00000000">
            <w:pPr>
              <w:spacing w:before="40" w:after="40" w:line="240" w:lineRule="auto"/>
              <w:jc w:val="center"/>
            </w:pPr>
            <w:r>
              <w:rPr>
                <w:sz w:val="18"/>
              </w:rPr>
              <w:t>matched</w:t>
            </w:r>
          </w:p>
        </w:tc>
      </w:tr>
      <w:tr w:rsidR="00564C6B" w14:paraId="1A3AC2AF" w14:textId="77777777">
        <w:trPr>
          <w:cantSplit/>
          <w:jc w:val="center"/>
        </w:trPr>
        <w:tc>
          <w:tcPr>
            <w:tcW w:w="1973" w:type="dxa"/>
            <w:tcMar>
              <w:top w:w="65" w:type="dxa"/>
              <w:left w:w="65" w:type="dxa"/>
              <w:bottom w:w="65" w:type="dxa"/>
              <w:right w:w="65" w:type="dxa"/>
            </w:tcMar>
            <w:vAlign w:val="center"/>
          </w:tcPr>
          <w:p w14:paraId="794ECF8A" w14:textId="77777777" w:rsidR="00564C6B" w:rsidRDefault="00000000">
            <w:pPr>
              <w:spacing w:before="40" w:after="40" w:line="240" w:lineRule="auto"/>
            </w:pPr>
            <w:r>
              <w:rPr>
                <w:sz w:val="18"/>
              </w:rPr>
              <w:t>Substance-use specifics (10)</w:t>
            </w:r>
          </w:p>
        </w:tc>
        <w:tc>
          <w:tcPr>
            <w:tcW w:w="1958" w:type="dxa"/>
            <w:tcMar>
              <w:top w:w="65" w:type="dxa"/>
              <w:left w:w="65" w:type="dxa"/>
              <w:bottom w:w="65" w:type="dxa"/>
              <w:right w:w="65" w:type="dxa"/>
            </w:tcMar>
            <w:vAlign w:val="center"/>
          </w:tcPr>
          <w:p w14:paraId="5F7CE6BA" w14:textId="77777777" w:rsidR="00564C6B" w:rsidRDefault="00000000">
            <w:pPr>
              <w:spacing w:before="40" w:after="40" w:line="240" w:lineRule="auto"/>
              <w:jc w:val="center"/>
            </w:pPr>
            <w:r>
              <w:rPr>
                <w:sz w:val="18"/>
              </w:rPr>
              <w:t>ten boolean columns</w:t>
            </w:r>
          </w:p>
        </w:tc>
        <w:tc>
          <w:tcPr>
            <w:tcW w:w="2232" w:type="dxa"/>
            <w:tcMar>
              <w:top w:w="65" w:type="dxa"/>
              <w:left w:w="65" w:type="dxa"/>
              <w:bottom w:w="65" w:type="dxa"/>
              <w:right w:w="65" w:type="dxa"/>
            </w:tcMar>
            <w:vAlign w:val="center"/>
          </w:tcPr>
          <w:p w14:paraId="55AC68AD" w14:textId="77777777" w:rsidR="00564C6B" w:rsidRDefault="00000000">
            <w:pPr>
              <w:spacing w:before="40" w:after="40" w:line="240" w:lineRule="auto"/>
              <w:jc w:val="center"/>
            </w:pPr>
            <w:r>
              <w:rPr>
                <w:sz w:val="18"/>
              </w:rPr>
              <w:t>names of present substances only</w:t>
            </w:r>
          </w:p>
        </w:tc>
        <w:tc>
          <w:tcPr>
            <w:tcW w:w="2189" w:type="dxa"/>
            <w:tcMar>
              <w:top w:w="65" w:type="dxa"/>
              <w:left w:w="65" w:type="dxa"/>
              <w:bottom w:w="65" w:type="dxa"/>
              <w:right w:w="65" w:type="dxa"/>
            </w:tcMar>
            <w:vAlign w:val="center"/>
          </w:tcPr>
          <w:p w14:paraId="52389F65" w14:textId="77777777" w:rsidR="00564C6B" w:rsidRDefault="00000000">
            <w:pPr>
              <w:spacing w:before="40" w:after="40" w:line="240" w:lineRule="auto"/>
              <w:jc w:val="center"/>
            </w:pPr>
            <w:r>
              <w:rPr>
                <w:sz w:val="18"/>
              </w:rPr>
              <w:t>absence explicit in matrix, omitted in narrative</w:t>
            </w:r>
          </w:p>
        </w:tc>
        <w:tc>
          <w:tcPr>
            <w:tcW w:w="1440" w:type="dxa"/>
            <w:tcMar>
              <w:top w:w="65" w:type="dxa"/>
              <w:left w:w="65" w:type="dxa"/>
              <w:bottom w:w="65" w:type="dxa"/>
              <w:right w:w="65" w:type="dxa"/>
            </w:tcMar>
            <w:vAlign w:val="center"/>
          </w:tcPr>
          <w:p w14:paraId="6147CAC5" w14:textId="77777777" w:rsidR="00564C6B" w:rsidRDefault="00000000">
            <w:pPr>
              <w:spacing w:before="40" w:after="40" w:line="240" w:lineRule="auto"/>
              <w:jc w:val="center"/>
            </w:pPr>
            <w:r>
              <w:rPr>
                <w:sz w:val="18"/>
              </w:rPr>
              <w:t>matched in content</w:t>
            </w:r>
          </w:p>
        </w:tc>
      </w:tr>
      <w:tr w:rsidR="00564C6B" w14:paraId="6E6397EA" w14:textId="77777777">
        <w:trPr>
          <w:cantSplit/>
          <w:jc w:val="center"/>
        </w:trPr>
        <w:tc>
          <w:tcPr>
            <w:tcW w:w="1973" w:type="dxa"/>
            <w:tcMar>
              <w:top w:w="65" w:type="dxa"/>
              <w:left w:w="65" w:type="dxa"/>
              <w:bottom w:w="65" w:type="dxa"/>
              <w:right w:w="65" w:type="dxa"/>
            </w:tcMar>
            <w:vAlign w:val="center"/>
          </w:tcPr>
          <w:p w14:paraId="5B4B6241" w14:textId="77777777" w:rsidR="00564C6B" w:rsidRDefault="00000000">
            <w:pPr>
              <w:spacing w:before="40" w:after="40" w:line="240" w:lineRule="auto"/>
            </w:pPr>
            <w:r>
              <w:rPr>
                <w:sz w:val="18"/>
              </w:rPr>
              <w:t>General medical comorbidity (4)</w:t>
            </w:r>
          </w:p>
        </w:tc>
        <w:tc>
          <w:tcPr>
            <w:tcW w:w="1958" w:type="dxa"/>
            <w:tcMar>
              <w:top w:w="65" w:type="dxa"/>
              <w:left w:w="65" w:type="dxa"/>
              <w:bottom w:w="65" w:type="dxa"/>
              <w:right w:w="65" w:type="dxa"/>
            </w:tcMar>
            <w:vAlign w:val="center"/>
          </w:tcPr>
          <w:p w14:paraId="760537AB" w14:textId="77777777" w:rsidR="00564C6B" w:rsidRDefault="00000000">
            <w:pPr>
              <w:spacing w:before="40" w:after="40" w:line="240" w:lineRule="auto"/>
              <w:jc w:val="center"/>
            </w:pPr>
            <w:r>
              <w:rPr>
                <w:sz w:val="18"/>
              </w:rPr>
              <w:t>four boolean columns</w:t>
            </w:r>
          </w:p>
        </w:tc>
        <w:tc>
          <w:tcPr>
            <w:tcW w:w="2232" w:type="dxa"/>
            <w:tcMar>
              <w:top w:w="65" w:type="dxa"/>
              <w:left w:w="65" w:type="dxa"/>
              <w:bottom w:w="65" w:type="dxa"/>
              <w:right w:w="65" w:type="dxa"/>
            </w:tcMar>
            <w:vAlign w:val="center"/>
          </w:tcPr>
          <w:p w14:paraId="41359614" w14:textId="77777777" w:rsidR="00564C6B" w:rsidRDefault="00000000">
            <w:pPr>
              <w:spacing w:before="40" w:after="40" w:line="240" w:lineRule="auto"/>
              <w:jc w:val="center"/>
            </w:pPr>
            <w:r>
              <w:rPr>
                <w:sz w:val="18"/>
              </w:rPr>
              <w:t>ARM: Present/Absent for all four</w:t>
            </w:r>
          </w:p>
        </w:tc>
        <w:tc>
          <w:tcPr>
            <w:tcW w:w="2189" w:type="dxa"/>
            <w:tcMar>
              <w:top w:w="65" w:type="dxa"/>
              <w:left w:w="65" w:type="dxa"/>
              <w:bottom w:w="65" w:type="dxa"/>
              <w:right w:w="65" w:type="dxa"/>
            </w:tcMar>
            <w:vAlign w:val="center"/>
          </w:tcPr>
          <w:p w14:paraId="3FCB59F4"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7746B390" w14:textId="77777777" w:rsidR="00564C6B" w:rsidRDefault="00000000">
            <w:pPr>
              <w:spacing w:before="40" w:after="40" w:line="240" w:lineRule="auto"/>
              <w:jc w:val="center"/>
            </w:pPr>
            <w:r>
              <w:rPr>
                <w:sz w:val="18"/>
              </w:rPr>
              <w:t>matched</w:t>
            </w:r>
          </w:p>
        </w:tc>
      </w:tr>
      <w:tr w:rsidR="00564C6B" w14:paraId="0A3524F7" w14:textId="77777777">
        <w:trPr>
          <w:cantSplit/>
          <w:jc w:val="center"/>
        </w:trPr>
        <w:tc>
          <w:tcPr>
            <w:tcW w:w="1973" w:type="dxa"/>
            <w:tcMar>
              <w:top w:w="65" w:type="dxa"/>
              <w:left w:w="65" w:type="dxa"/>
              <w:bottom w:w="65" w:type="dxa"/>
              <w:right w:w="65" w:type="dxa"/>
            </w:tcMar>
            <w:vAlign w:val="center"/>
          </w:tcPr>
          <w:p w14:paraId="7DC7EEE7" w14:textId="77777777" w:rsidR="00564C6B" w:rsidRDefault="00000000">
            <w:pPr>
              <w:spacing w:before="40" w:after="40" w:line="240" w:lineRule="auto"/>
            </w:pPr>
            <w:r>
              <w:rPr>
                <w:sz w:val="18"/>
              </w:rPr>
              <w:t>Prior adequate AD trials</w:t>
            </w:r>
          </w:p>
        </w:tc>
        <w:tc>
          <w:tcPr>
            <w:tcW w:w="1958" w:type="dxa"/>
            <w:tcMar>
              <w:top w:w="65" w:type="dxa"/>
              <w:left w:w="65" w:type="dxa"/>
              <w:bottom w:w="65" w:type="dxa"/>
              <w:right w:w="65" w:type="dxa"/>
            </w:tcMar>
            <w:vAlign w:val="center"/>
          </w:tcPr>
          <w:p w14:paraId="7A2520B4" w14:textId="77777777" w:rsidR="00564C6B" w:rsidRDefault="00000000">
            <w:pPr>
              <w:spacing w:before="40" w:after="40" w:line="240" w:lineRule="auto"/>
              <w:jc w:val="center"/>
            </w:pPr>
            <w:r>
              <w:rPr>
                <w:sz w:val="18"/>
              </w:rPr>
              <w:t>five trials_&lt;class&gt; counts</w:t>
            </w:r>
          </w:p>
        </w:tc>
        <w:tc>
          <w:tcPr>
            <w:tcW w:w="2232" w:type="dxa"/>
            <w:tcMar>
              <w:top w:w="65" w:type="dxa"/>
              <w:left w:w="65" w:type="dxa"/>
              <w:bottom w:w="65" w:type="dxa"/>
              <w:right w:w="65" w:type="dxa"/>
            </w:tcMar>
            <w:vAlign w:val="center"/>
          </w:tcPr>
          <w:p w14:paraId="7D64A547" w14:textId="77777777" w:rsidR="00564C6B" w:rsidRDefault="00000000">
            <w:pPr>
              <w:spacing w:before="40" w:after="40" w:line="240" w:lineRule="auto"/>
              <w:jc w:val="center"/>
            </w:pPr>
            <w:r>
              <w:rPr>
                <w:sz w:val="18"/>
              </w:rPr>
              <w:t>Prior adequate AD trials: CLASS: n for all five</w:t>
            </w:r>
          </w:p>
        </w:tc>
        <w:tc>
          <w:tcPr>
            <w:tcW w:w="2189" w:type="dxa"/>
            <w:tcMar>
              <w:top w:w="65" w:type="dxa"/>
              <w:left w:w="65" w:type="dxa"/>
              <w:bottom w:w="65" w:type="dxa"/>
              <w:right w:w="65" w:type="dxa"/>
            </w:tcMar>
            <w:vAlign w:val="center"/>
          </w:tcPr>
          <w:p w14:paraId="192599CB"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5289C41B" w14:textId="77777777" w:rsidR="00564C6B" w:rsidRDefault="00000000">
            <w:pPr>
              <w:spacing w:before="40" w:after="40" w:line="240" w:lineRule="auto"/>
              <w:jc w:val="center"/>
            </w:pPr>
            <w:r>
              <w:rPr>
                <w:sz w:val="18"/>
              </w:rPr>
              <w:t>matched</w:t>
            </w:r>
          </w:p>
        </w:tc>
      </w:tr>
      <w:tr w:rsidR="00564C6B" w14:paraId="729B2AAB" w14:textId="77777777">
        <w:trPr>
          <w:cantSplit/>
          <w:jc w:val="center"/>
        </w:trPr>
        <w:tc>
          <w:tcPr>
            <w:tcW w:w="1973" w:type="dxa"/>
            <w:tcMar>
              <w:top w:w="65" w:type="dxa"/>
              <w:left w:w="65" w:type="dxa"/>
              <w:bottom w:w="65" w:type="dxa"/>
              <w:right w:w="65" w:type="dxa"/>
            </w:tcMar>
            <w:vAlign w:val="center"/>
          </w:tcPr>
          <w:p w14:paraId="33D7D373" w14:textId="77777777" w:rsidR="00564C6B" w:rsidRDefault="00000000">
            <w:pPr>
              <w:spacing w:before="40" w:after="40" w:line="240" w:lineRule="auto"/>
            </w:pPr>
            <w:r>
              <w:rPr>
                <w:sz w:val="18"/>
              </w:rPr>
              <w:t>Benzodiazepine days</w:t>
            </w:r>
          </w:p>
        </w:tc>
        <w:tc>
          <w:tcPr>
            <w:tcW w:w="1958" w:type="dxa"/>
            <w:tcMar>
              <w:top w:w="65" w:type="dxa"/>
              <w:left w:w="65" w:type="dxa"/>
              <w:bottom w:w="65" w:type="dxa"/>
              <w:right w:w="65" w:type="dxa"/>
            </w:tcMar>
            <w:vAlign w:val="center"/>
          </w:tcPr>
          <w:p w14:paraId="79D7B3B2" w14:textId="77777777" w:rsidR="00564C6B" w:rsidRDefault="00000000">
            <w:pPr>
              <w:spacing w:before="40" w:after="40" w:line="240" w:lineRule="auto"/>
              <w:jc w:val="center"/>
            </w:pPr>
            <w:r>
              <w:rPr>
                <w:sz w:val="18"/>
              </w:rPr>
              <w:t>benzo_days_coverage, float</w:t>
            </w:r>
          </w:p>
        </w:tc>
        <w:tc>
          <w:tcPr>
            <w:tcW w:w="2232" w:type="dxa"/>
            <w:tcMar>
              <w:top w:w="65" w:type="dxa"/>
              <w:left w:w="65" w:type="dxa"/>
              <w:bottom w:w="65" w:type="dxa"/>
              <w:right w:w="65" w:type="dxa"/>
            </w:tcMar>
            <w:vAlign w:val="center"/>
          </w:tcPr>
          <w:p w14:paraId="6315BA75" w14:textId="77777777" w:rsidR="00564C6B" w:rsidRDefault="00000000">
            <w:pPr>
              <w:spacing w:before="40" w:after="40" w:line="240" w:lineRule="auto"/>
              <w:jc w:val="center"/>
            </w:pPr>
            <w:r>
              <w:rPr>
                <w:sz w:val="18"/>
              </w:rPr>
              <w:t>Benzodiazepine days (2y): N</w:t>
            </w:r>
          </w:p>
        </w:tc>
        <w:tc>
          <w:tcPr>
            <w:tcW w:w="2189" w:type="dxa"/>
            <w:tcMar>
              <w:top w:w="65" w:type="dxa"/>
              <w:left w:w="65" w:type="dxa"/>
              <w:bottom w:w="65" w:type="dxa"/>
              <w:right w:w="65" w:type="dxa"/>
            </w:tcMar>
            <w:vAlign w:val="center"/>
          </w:tcPr>
          <w:p w14:paraId="539F1203"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1882F26E" w14:textId="77777777" w:rsidR="00564C6B" w:rsidRDefault="00000000">
            <w:pPr>
              <w:spacing w:before="40" w:after="40" w:line="240" w:lineRule="auto"/>
              <w:jc w:val="center"/>
            </w:pPr>
            <w:r>
              <w:rPr>
                <w:sz w:val="18"/>
              </w:rPr>
              <w:t>matched</w:t>
            </w:r>
          </w:p>
        </w:tc>
      </w:tr>
      <w:tr w:rsidR="00564C6B" w14:paraId="6D7B07A7" w14:textId="77777777">
        <w:trPr>
          <w:cantSplit/>
          <w:jc w:val="center"/>
        </w:trPr>
        <w:tc>
          <w:tcPr>
            <w:tcW w:w="1973" w:type="dxa"/>
            <w:tcMar>
              <w:top w:w="65" w:type="dxa"/>
              <w:left w:w="65" w:type="dxa"/>
              <w:bottom w:w="65" w:type="dxa"/>
              <w:right w:w="65" w:type="dxa"/>
            </w:tcMar>
            <w:vAlign w:val="center"/>
          </w:tcPr>
          <w:p w14:paraId="45C0D19D" w14:textId="77777777" w:rsidR="00564C6B" w:rsidRDefault="00000000">
            <w:pPr>
              <w:spacing w:before="40" w:after="40" w:line="240" w:lineRule="auto"/>
            </w:pPr>
            <w:r>
              <w:rPr>
                <w:sz w:val="18"/>
              </w:rPr>
              <w:t>Hypnotics</w:t>
            </w:r>
          </w:p>
        </w:tc>
        <w:tc>
          <w:tcPr>
            <w:tcW w:w="1958" w:type="dxa"/>
            <w:tcMar>
              <w:top w:w="65" w:type="dxa"/>
              <w:left w:w="65" w:type="dxa"/>
              <w:bottom w:w="65" w:type="dxa"/>
              <w:right w:w="65" w:type="dxa"/>
            </w:tcMar>
            <w:vAlign w:val="center"/>
          </w:tcPr>
          <w:p w14:paraId="113658AB" w14:textId="77777777" w:rsidR="00564C6B" w:rsidRDefault="00000000">
            <w:pPr>
              <w:spacing w:before="40" w:after="40" w:line="240" w:lineRule="auto"/>
              <w:jc w:val="center"/>
            </w:pPr>
            <w:r>
              <w:rPr>
                <w:sz w:val="18"/>
              </w:rPr>
              <w:t>hypnotics_burden, count only</w:t>
            </w:r>
          </w:p>
        </w:tc>
        <w:tc>
          <w:tcPr>
            <w:tcW w:w="2232" w:type="dxa"/>
            <w:tcMar>
              <w:top w:w="65" w:type="dxa"/>
              <w:left w:w="65" w:type="dxa"/>
              <w:bottom w:w="65" w:type="dxa"/>
              <w:right w:w="65" w:type="dxa"/>
            </w:tcMar>
            <w:vAlign w:val="center"/>
          </w:tcPr>
          <w:p w14:paraId="6CF4496C" w14:textId="77777777" w:rsidR="00564C6B" w:rsidRDefault="00000000">
            <w:pPr>
              <w:spacing w:before="40" w:after="40" w:line="240" w:lineRule="auto"/>
              <w:jc w:val="center"/>
            </w:pPr>
            <w:r>
              <w:rPr>
                <w:sz w:val="18"/>
              </w:rPr>
              <w:t>count plus ingredient names</w:t>
            </w:r>
          </w:p>
        </w:tc>
        <w:tc>
          <w:tcPr>
            <w:tcW w:w="2189" w:type="dxa"/>
            <w:tcMar>
              <w:top w:w="65" w:type="dxa"/>
              <w:left w:w="65" w:type="dxa"/>
              <w:bottom w:w="65" w:type="dxa"/>
              <w:right w:w="65" w:type="dxa"/>
            </w:tcMar>
            <w:vAlign w:val="center"/>
          </w:tcPr>
          <w:p w14:paraId="72B1A200"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23A0DE40" w14:textId="77777777" w:rsidR="00564C6B" w:rsidRDefault="00000000">
            <w:pPr>
              <w:spacing w:before="40" w:after="40" w:line="240" w:lineRule="auto"/>
              <w:jc w:val="center"/>
            </w:pPr>
            <w:r>
              <w:rPr>
                <w:sz w:val="18"/>
              </w:rPr>
              <w:t>asymmetric (finer in narrative)</w:t>
            </w:r>
          </w:p>
        </w:tc>
      </w:tr>
      <w:tr w:rsidR="00564C6B" w14:paraId="27DB59AD" w14:textId="77777777">
        <w:trPr>
          <w:cantSplit/>
          <w:jc w:val="center"/>
        </w:trPr>
        <w:tc>
          <w:tcPr>
            <w:tcW w:w="1973" w:type="dxa"/>
            <w:tcMar>
              <w:top w:w="65" w:type="dxa"/>
              <w:left w:w="65" w:type="dxa"/>
              <w:bottom w:w="65" w:type="dxa"/>
              <w:right w:w="65" w:type="dxa"/>
            </w:tcMar>
            <w:vAlign w:val="center"/>
          </w:tcPr>
          <w:p w14:paraId="23E179AC" w14:textId="77777777" w:rsidR="00564C6B" w:rsidRDefault="00000000">
            <w:pPr>
              <w:spacing w:before="40" w:after="40" w:line="240" w:lineRule="auto"/>
            </w:pPr>
            <w:r>
              <w:rPr>
                <w:sz w:val="18"/>
              </w:rPr>
              <w:t>Active medications</w:t>
            </w:r>
          </w:p>
        </w:tc>
        <w:tc>
          <w:tcPr>
            <w:tcW w:w="1958" w:type="dxa"/>
            <w:tcMar>
              <w:top w:w="65" w:type="dxa"/>
              <w:left w:w="65" w:type="dxa"/>
              <w:bottom w:w="65" w:type="dxa"/>
              <w:right w:w="65" w:type="dxa"/>
            </w:tcMar>
            <w:vAlign w:val="center"/>
          </w:tcPr>
          <w:p w14:paraId="1C057375" w14:textId="77777777" w:rsidR="00564C6B" w:rsidRDefault="00000000">
            <w:pPr>
              <w:spacing w:before="40" w:after="40" w:line="240" w:lineRule="auto"/>
              <w:jc w:val="center"/>
            </w:pPr>
            <w:r>
              <w:rPr>
                <w:sz w:val="18"/>
              </w:rPr>
              <w:t>polypharmacy_count, count only</w:t>
            </w:r>
          </w:p>
        </w:tc>
        <w:tc>
          <w:tcPr>
            <w:tcW w:w="2232" w:type="dxa"/>
            <w:tcMar>
              <w:top w:w="65" w:type="dxa"/>
              <w:left w:w="65" w:type="dxa"/>
              <w:bottom w:w="65" w:type="dxa"/>
              <w:right w:w="65" w:type="dxa"/>
            </w:tcMar>
            <w:vAlign w:val="center"/>
          </w:tcPr>
          <w:p w14:paraId="182B1D48" w14:textId="77777777" w:rsidR="00564C6B" w:rsidRDefault="00000000">
            <w:pPr>
              <w:spacing w:before="40" w:after="40" w:line="240" w:lineRule="auto"/>
              <w:jc w:val="center"/>
            </w:pPr>
            <w:r>
              <w:rPr>
                <w:sz w:val="18"/>
              </w:rPr>
              <w:t>count plus ingredient names</w:t>
            </w:r>
          </w:p>
        </w:tc>
        <w:tc>
          <w:tcPr>
            <w:tcW w:w="2189" w:type="dxa"/>
            <w:tcMar>
              <w:top w:w="65" w:type="dxa"/>
              <w:left w:w="65" w:type="dxa"/>
              <w:bottom w:w="65" w:type="dxa"/>
              <w:right w:w="65" w:type="dxa"/>
            </w:tcMar>
            <w:vAlign w:val="center"/>
          </w:tcPr>
          <w:p w14:paraId="490F1B76"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639D6292" w14:textId="77777777" w:rsidR="00564C6B" w:rsidRDefault="00000000">
            <w:pPr>
              <w:spacing w:before="40" w:after="40" w:line="240" w:lineRule="auto"/>
              <w:jc w:val="center"/>
            </w:pPr>
            <w:r>
              <w:rPr>
                <w:sz w:val="18"/>
              </w:rPr>
              <w:t>asymmetric (finer in narrative)</w:t>
            </w:r>
          </w:p>
        </w:tc>
      </w:tr>
      <w:tr w:rsidR="00564C6B" w14:paraId="6F4A2C1A" w14:textId="77777777">
        <w:trPr>
          <w:cantSplit/>
          <w:jc w:val="center"/>
        </w:trPr>
        <w:tc>
          <w:tcPr>
            <w:tcW w:w="1973" w:type="dxa"/>
            <w:tcMar>
              <w:top w:w="65" w:type="dxa"/>
              <w:left w:w="65" w:type="dxa"/>
              <w:bottom w:w="65" w:type="dxa"/>
              <w:right w:w="65" w:type="dxa"/>
            </w:tcMar>
            <w:vAlign w:val="center"/>
          </w:tcPr>
          <w:p w14:paraId="250C0523" w14:textId="77777777" w:rsidR="00564C6B" w:rsidRDefault="00000000">
            <w:pPr>
              <w:spacing w:before="40" w:after="40" w:line="240" w:lineRule="auto"/>
            </w:pPr>
            <w:r>
              <w:rPr>
                <w:sz w:val="18"/>
              </w:rPr>
              <w:t>NSAIDs</w:t>
            </w:r>
          </w:p>
        </w:tc>
        <w:tc>
          <w:tcPr>
            <w:tcW w:w="1958" w:type="dxa"/>
            <w:tcMar>
              <w:top w:w="65" w:type="dxa"/>
              <w:left w:w="65" w:type="dxa"/>
              <w:bottom w:w="65" w:type="dxa"/>
              <w:right w:w="65" w:type="dxa"/>
            </w:tcMar>
            <w:vAlign w:val="center"/>
          </w:tcPr>
          <w:p w14:paraId="592DC789" w14:textId="77777777" w:rsidR="00564C6B" w:rsidRDefault="00000000">
            <w:pPr>
              <w:spacing w:before="40" w:after="40" w:line="240" w:lineRule="auto"/>
              <w:jc w:val="center"/>
            </w:pPr>
            <w:r>
              <w:rPr>
                <w:sz w:val="18"/>
              </w:rPr>
              <w:t>nsaid_count, count only</w:t>
            </w:r>
          </w:p>
        </w:tc>
        <w:tc>
          <w:tcPr>
            <w:tcW w:w="2232" w:type="dxa"/>
            <w:tcMar>
              <w:top w:w="65" w:type="dxa"/>
              <w:left w:w="65" w:type="dxa"/>
              <w:bottom w:w="65" w:type="dxa"/>
              <w:right w:w="65" w:type="dxa"/>
            </w:tcMar>
            <w:vAlign w:val="center"/>
          </w:tcPr>
          <w:p w14:paraId="4C4CB8F9" w14:textId="77777777" w:rsidR="00564C6B" w:rsidRDefault="00000000">
            <w:pPr>
              <w:spacing w:before="40" w:after="40" w:line="240" w:lineRule="auto"/>
              <w:jc w:val="center"/>
            </w:pPr>
            <w:r>
              <w:rPr>
                <w:sz w:val="18"/>
              </w:rPr>
              <w:t>count plus ingredient names</w:t>
            </w:r>
          </w:p>
        </w:tc>
        <w:tc>
          <w:tcPr>
            <w:tcW w:w="2189" w:type="dxa"/>
            <w:tcMar>
              <w:top w:w="65" w:type="dxa"/>
              <w:left w:w="65" w:type="dxa"/>
              <w:bottom w:w="65" w:type="dxa"/>
              <w:right w:w="65" w:type="dxa"/>
            </w:tcMar>
            <w:vAlign w:val="center"/>
          </w:tcPr>
          <w:p w14:paraId="3660F901"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413D7F51" w14:textId="77777777" w:rsidR="00564C6B" w:rsidRDefault="00000000">
            <w:pPr>
              <w:spacing w:before="40" w:after="40" w:line="240" w:lineRule="auto"/>
              <w:jc w:val="center"/>
            </w:pPr>
            <w:r>
              <w:rPr>
                <w:sz w:val="18"/>
              </w:rPr>
              <w:t>asymmetric (finer in narrative)</w:t>
            </w:r>
          </w:p>
        </w:tc>
      </w:tr>
      <w:tr w:rsidR="00564C6B" w14:paraId="2E6A074B" w14:textId="77777777">
        <w:trPr>
          <w:cantSplit/>
          <w:jc w:val="center"/>
        </w:trPr>
        <w:tc>
          <w:tcPr>
            <w:tcW w:w="1973" w:type="dxa"/>
            <w:tcMar>
              <w:top w:w="65" w:type="dxa"/>
              <w:left w:w="65" w:type="dxa"/>
              <w:bottom w:w="65" w:type="dxa"/>
              <w:right w:w="65" w:type="dxa"/>
            </w:tcMar>
            <w:vAlign w:val="center"/>
          </w:tcPr>
          <w:p w14:paraId="0B8ACDF2" w14:textId="77777777" w:rsidR="00564C6B" w:rsidRDefault="00000000">
            <w:pPr>
              <w:spacing w:before="40" w:after="40" w:line="240" w:lineRule="auto"/>
            </w:pPr>
            <w:r>
              <w:rPr>
                <w:sz w:val="18"/>
              </w:rPr>
              <w:t>Psychiatric inpatient days, ED visits</w:t>
            </w:r>
          </w:p>
        </w:tc>
        <w:tc>
          <w:tcPr>
            <w:tcW w:w="1958" w:type="dxa"/>
            <w:tcMar>
              <w:top w:w="65" w:type="dxa"/>
              <w:left w:w="65" w:type="dxa"/>
              <w:bottom w:w="65" w:type="dxa"/>
              <w:right w:w="65" w:type="dxa"/>
            </w:tcMar>
            <w:vAlign w:val="center"/>
          </w:tcPr>
          <w:p w14:paraId="670B70FD" w14:textId="77777777" w:rsidR="00564C6B" w:rsidRDefault="00000000">
            <w:pPr>
              <w:spacing w:before="40" w:after="40" w:line="240" w:lineRule="auto"/>
              <w:jc w:val="center"/>
            </w:pPr>
            <w:r>
              <w:rPr>
                <w:sz w:val="18"/>
              </w:rPr>
              <w:t>two float columns</w:t>
            </w:r>
          </w:p>
        </w:tc>
        <w:tc>
          <w:tcPr>
            <w:tcW w:w="2232" w:type="dxa"/>
            <w:tcMar>
              <w:top w:w="65" w:type="dxa"/>
              <w:left w:w="65" w:type="dxa"/>
              <w:bottom w:w="65" w:type="dxa"/>
              <w:right w:w="65" w:type="dxa"/>
            </w:tcMar>
            <w:vAlign w:val="center"/>
          </w:tcPr>
          <w:p w14:paraId="3CFA7CF7" w14:textId="77777777" w:rsidR="00564C6B" w:rsidRDefault="00000000">
            <w:pPr>
              <w:spacing w:before="40" w:after="40" w:line="240" w:lineRule="auto"/>
              <w:jc w:val="center"/>
            </w:pPr>
            <w:r>
              <w:rPr>
                <w:sz w:val="18"/>
              </w:rPr>
              <w:t>Psych inpatient days: N \| ED psych visits: N</w:t>
            </w:r>
          </w:p>
        </w:tc>
        <w:tc>
          <w:tcPr>
            <w:tcW w:w="2189" w:type="dxa"/>
            <w:tcMar>
              <w:top w:w="65" w:type="dxa"/>
              <w:left w:w="65" w:type="dxa"/>
              <w:bottom w:w="65" w:type="dxa"/>
              <w:right w:w="65" w:type="dxa"/>
            </w:tcMar>
            <w:vAlign w:val="center"/>
          </w:tcPr>
          <w:p w14:paraId="7098EE83"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36030F2D" w14:textId="77777777" w:rsidR="00564C6B" w:rsidRDefault="00000000">
            <w:pPr>
              <w:spacing w:before="40" w:after="40" w:line="240" w:lineRule="auto"/>
              <w:jc w:val="center"/>
            </w:pPr>
            <w:r>
              <w:rPr>
                <w:sz w:val="18"/>
              </w:rPr>
              <w:t>matched</w:t>
            </w:r>
          </w:p>
        </w:tc>
      </w:tr>
      <w:tr w:rsidR="00564C6B" w14:paraId="6CFE17E6" w14:textId="77777777">
        <w:trPr>
          <w:cantSplit/>
          <w:jc w:val="center"/>
        </w:trPr>
        <w:tc>
          <w:tcPr>
            <w:tcW w:w="1973" w:type="dxa"/>
            <w:tcMar>
              <w:top w:w="65" w:type="dxa"/>
              <w:left w:w="65" w:type="dxa"/>
              <w:bottom w:w="65" w:type="dxa"/>
              <w:right w:w="65" w:type="dxa"/>
            </w:tcMar>
            <w:vAlign w:val="center"/>
          </w:tcPr>
          <w:p w14:paraId="34A688D6" w14:textId="77777777" w:rsidR="00564C6B" w:rsidRDefault="00000000">
            <w:pPr>
              <w:spacing w:before="40" w:after="40" w:line="240" w:lineRule="auto"/>
            </w:pPr>
            <w:r>
              <w:rPr>
                <w:sz w:val="18"/>
              </w:rPr>
              <w:t>Prescribing-safety comorbidity (2)</w:t>
            </w:r>
          </w:p>
        </w:tc>
        <w:tc>
          <w:tcPr>
            <w:tcW w:w="1958" w:type="dxa"/>
            <w:tcMar>
              <w:top w:w="65" w:type="dxa"/>
              <w:left w:w="65" w:type="dxa"/>
              <w:bottom w:w="65" w:type="dxa"/>
              <w:right w:w="65" w:type="dxa"/>
            </w:tcMar>
            <w:vAlign w:val="center"/>
          </w:tcPr>
          <w:p w14:paraId="73DC433E" w14:textId="77777777" w:rsidR="00564C6B" w:rsidRDefault="00000000">
            <w:pPr>
              <w:spacing w:before="40" w:after="40" w:line="240" w:lineRule="auto"/>
              <w:jc w:val="center"/>
            </w:pPr>
            <w:r>
              <w:rPr>
                <w:sz w:val="18"/>
              </w:rPr>
              <w:t>two boolean columns</w:t>
            </w:r>
          </w:p>
        </w:tc>
        <w:tc>
          <w:tcPr>
            <w:tcW w:w="2232" w:type="dxa"/>
            <w:tcMar>
              <w:top w:w="65" w:type="dxa"/>
              <w:left w:w="65" w:type="dxa"/>
              <w:bottom w:w="65" w:type="dxa"/>
              <w:right w:w="65" w:type="dxa"/>
            </w:tcMar>
            <w:vAlign w:val="center"/>
          </w:tcPr>
          <w:p w14:paraId="640CA8FE" w14:textId="77777777" w:rsidR="00564C6B" w:rsidRDefault="00000000">
            <w:pPr>
              <w:spacing w:before="40" w:after="40" w:line="240" w:lineRule="auto"/>
              <w:jc w:val="center"/>
            </w:pPr>
            <w:r>
              <w:rPr>
                <w:sz w:val="18"/>
              </w:rPr>
              <w:t>ARM: Present/Absent</w:t>
            </w:r>
          </w:p>
        </w:tc>
        <w:tc>
          <w:tcPr>
            <w:tcW w:w="2189" w:type="dxa"/>
            <w:tcMar>
              <w:top w:w="65" w:type="dxa"/>
              <w:left w:w="65" w:type="dxa"/>
              <w:bottom w:w="65" w:type="dxa"/>
              <w:right w:w="65" w:type="dxa"/>
            </w:tcMar>
            <w:vAlign w:val="center"/>
          </w:tcPr>
          <w:p w14:paraId="54BC01B2" w14:textId="77777777" w:rsidR="00564C6B" w:rsidRDefault="00000000">
            <w:pPr>
              <w:spacing w:before="40" w:after="40" w:line="240" w:lineRule="auto"/>
              <w:jc w:val="center"/>
            </w:pPr>
            <w:r>
              <w:rPr>
                <w:sz w:val="18"/>
              </w:rPr>
              <w:t>never missing</w:t>
            </w:r>
          </w:p>
        </w:tc>
        <w:tc>
          <w:tcPr>
            <w:tcW w:w="1440" w:type="dxa"/>
            <w:tcMar>
              <w:top w:w="65" w:type="dxa"/>
              <w:left w:w="65" w:type="dxa"/>
              <w:bottom w:w="65" w:type="dxa"/>
              <w:right w:w="65" w:type="dxa"/>
            </w:tcMar>
            <w:vAlign w:val="center"/>
          </w:tcPr>
          <w:p w14:paraId="4B99F94F" w14:textId="77777777" w:rsidR="00564C6B" w:rsidRDefault="00000000">
            <w:pPr>
              <w:spacing w:before="40" w:after="40" w:line="240" w:lineRule="auto"/>
              <w:jc w:val="center"/>
            </w:pPr>
            <w:r>
              <w:rPr>
                <w:sz w:val="18"/>
              </w:rPr>
              <w:t>matched</w:t>
            </w:r>
          </w:p>
        </w:tc>
      </w:tr>
    </w:tbl>
    <w:p w14:paraId="6AE7C857" w14:textId="77777777" w:rsidR="00564C6B" w:rsidRDefault="00000000">
      <w:r>
        <w:t>Eleven rows are asymmetric. Ten provide additional or finer information to the narrative, including index date, sexual orientation, vital signs, 4 sociodemographic categories, and 3 medication blocks. Recorded history length is available only to FEATURE. The primary comparison therefore cannot isolate encoding from information content.</w:t>
      </w:r>
    </w:p>
    <w:p w14:paraId="58FDA020" w14:textId="77777777" w:rsidR="00564C6B" w:rsidRDefault="00000000">
      <w:r>
        <w:t>FEATURE retains categorical missingness as explicit levels. Its primary vital-sign fields were dropped rather than imputed; narratives retained measured values or missing-value tokens. The raw sexual-orientation token nan is a further implementation-specific exception to the general missing-value convention.</w:t>
      </w:r>
    </w:p>
    <w:p w14:paraId="14F4C278" w14:textId="77777777" w:rsidR="00564C6B" w:rsidRDefault="00000000">
      <w:r>
        <w:t>A sensitivity analysis added vital signs to FEATURE using missingness indicators and within-fold median imputation and added recorded history length to the narratives. The best-model contrast was reported to remain nonsignificant. These changes address selected asymmetries, not all differences listed above. Quantitative results are not included here and are available from the corresponding author.</w:t>
      </w:r>
    </w:p>
    <w:p w14:paraId="0CD53D14" w14:textId="77777777" w:rsidR="00564C6B" w:rsidRDefault="00000000">
      <w:pPr>
        <w:pStyle w:val="Heading1"/>
      </w:pPr>
      <w:r>
        <w:t>S12 Cohort Characteristics and Outcome Frequency</w:t>
      </w:r>
    </w:p>
    <w:p w14:paraId="6B94E6AE" w14:textId="77777777" w:rsidR="00564C6B" w:rsidRDefault="00000000">
      <w:r>
        <w:t>Within-subgroup outcome frequency divides positive patients by all patients in that subgroup. This differs from the outcome-conditioned column percentages in the cohort table below. All frequencies describe the enriched analytic sample.</w:t>
      </w:r>
    </w:p>
    <w:p w14:paraId="4A6286D0" w14:textId="77777777" w:rsidR="00564C6B" w:rsidRDefault="00000000">
      <w:r>
        <w:lastRenderedPageBreak/>
        <w:t>Outcome frequency was 18.0% among female and 16.2% among male patients. It declined across age groups: 20.6% at 18–29 years (1,135/5,513), 20.3% at 30–44 (1,836/9,025), 18.4% at 45–64 (2,445/13,268), and 13.8% at 65 or older (2,039/14,773). Selected social-determinant strata had higher frequencies: upbringing-related issues, 33.0%; legal issues, 26.1%; employment issues, 24.0%; and family or support-group issues, 22.9%. Small counts limit these comparisons. Missing race/ethnicity was associated with a frequency of 15.5% (46/297), versus 17.5% overall.</w:t>
      </w:r>
    </w:p>
    <w:p w14:paraId="40DABF17" w14:textId="77777777" w:rsidR="00564C6B" w:rsidRDefault="00000000">
      <w:pPr>
        <w:pStyle w:val="Caption"/>
        <w:keepNext/>
      </w:pPr>
      <w:r>
        <w:t>Table S15. Expanded cohort characteristics by TRD proxy status. Values are median (IQR) or n (%); percentages within outcome columns use the corresponding outcome-group denominator. SMD: standardized mean difference; AD: antidepressant; ED: emergency department; MDD: major depressive disorder; PTSD: posttraumatic stress disorder. Total N=42,579; positive n=7,455; negative n=35,124.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1512"/>
        <w:gridCol w:w="1512"/>
        <w:gridCol w:w="1512"/>
        <w:gridCol w:w="1512"/>
        <w:gridCol w:w="1224"/>
      </w:tblGrid>
      <w:tr w:rsidR="00564C6B" w14:paraId="194B0DDD" w14:textId="77777777">
        <w:trPr>
          <w:cantSplit/>
          <w:tblHeader/>
          <w:jc w:val="center"/>
        </w:trPr>
        <w:tc>
          <w:tcPr>
            <w:tcW w:w="2664" w:type="dxa"/>
            <w:tcMar>
              <w:top w:w="65" w:type="dxa"/>
              <w:left w:w="65" w:type="dxa"/>
              <w:bottom w:w="65" w:type="dxa"/>
              <w:right w:w="65" w:type="dxa"/>
            </w:tcMar>
            <w:vAlign w:val="center"/>
          </w:tcPr>
          <w:p w14:paraId="22E1B3EB" w14:textId="77777777" w:rsidR="00564C6B" w:rsidRDefault="00000000">
            <w:pPr>
              <w:spacing w:before="40" w:after="40" w:line="240" w:lineRule="auto"/>
            </w:pPr>
            <w:r>
              <w:rPr>
                <w:b/>
                <w:sz w:val="18"/>
              </w:rPr>
              <w:t>Characteristic</w:t>
            </w:r>
          </w:p>
        </w:tc>
        <w:tc>
          <w:tcPr>
            <w:tcW w:w="1512" w:type="dxa"/>
            <w:tcMar>
              <w:top w:w="65" w:type="dxa"/>
              <w:left w:w="65" w:type="dxa"/>
              <w:bottom w:w="65" w:type="dxa"/>
              <w:right w:w="65" w:type="dxa"/>
            </w:tcMar>
            <w:vAlign w:val="center"/>
          </w:tcPr>
          <w:p w14:paraId="47BFFAB0" w14:textId="77777777" w:rsidR="00564C6B" w:rsidRDefault="00000000">
            <w:pPr>
              <w:spacing w:before="40" w:after="40" w:line="240" w:lineRule="auto"/>
              <w:jc w:val="center"/>
            </w:pPr>
            <w:r>
              <w:rPr>
                <w:b/>
                <w:sz w:val="18"/>
              </w:rPr>
              <w:t>Level</w:t>
            </w:r>
          </w:p>
        </w:tc>
        <w:tc>
          <w:tcPr>
            <w:tcW w:w="1512" w:type="dxa"/>
            <w:tcMar>
              <w:top w:w="65" w:type="dxa"/>
              <w:left w:w="65" w:type="dxa"/>
              <w:bottom w:w="65" w:type="dxa"/>
              <w:right w:w="65" w:type="dxa"/>
            </w:tcMar>
            <w:vAlign w:val="center"/>
          </w:tcPr>
          <w:p w14:paraId="2B01143F" w14:textId="77777777" w:rsidR="00564C6B" w:rsidRDefault="00000000">
            <w:pPr>
              <w:spacing w:before="40" w:after="40" w:line="240" w:lineRule="auto"/>
              <w:jc w:val="center"/>
            </w:pPr>
            <w:r>
              <w:rPr>
                <w:b/>
                <w:sz w:val="18"/>
              </w:rPr>
              <w:t>Overall</w:t>
            </w:r>
          </w:p>
        </w:tc>
        <w:tc>
          <w:tcPr>
            <w:tcW w:w="1512" w:type="dxa"/>
            <w:tcMar>
              <w:top w:w="65" w:type="dxa"/>
              <w:left w:w="65" w:type="dxa"/>
              <w:bottom w:w="65" w:type="dxa"/>
              <w:right w:w="65" w:type="dxa"/>
            </w:tcMar>
            <w:vAlign w:val="center"/>
          </w:tcPr>
          <w:p w14:paraId="63727459" w14:textId="77777777" w:rsidR="00564C6B" w:rsidRDefault="00000000">
            <w:pPr>
              <w:spacing w:before="40" w:after="40" w:line="240" w:lineRule="auto"/>
              <w:jc w:val="center"/>
            </w:pPr>
            <w:r>
              <w:rPr>
                <w:b/>
                <w:sz w:val="18"/>
              </w:rPr>
              <w:t>TRD+</w:t>
            </w:r>
          </w:p>
        </w:tc>
        <w:tc>
          <w:tcPr>
            <w:tcW w:w="1512" w:type="dxa"/>
            <w:tcMar>
              <w:top w:w="65" w:type="dxa"/>
              <w:left w:w="65" w:type="dxa"/>
              <w:bottom w:w="65" w:type="dxa"/>
              <w:right w:w="65" w:type="dxa"/>
            </w:tcMar>
            <w:vAlign w:val="center"/>
          </w:tcPr>
          <w:p w14:paraId="38E674C4" w14:textId="77777777" w:rsidR="00564C6B" w:rsidRDefault="00000000">
            <w:pPr>
              <w:spacing w:before="40" w:after="40" w:line="240" w:lineRule="auto"/>
              <w:jc w:val="center"/>
            </w:pPr>
            <w:r>
              <w:rPr>
                <w:b/>
                <w:sz w:val="18"/>
              </w:rPr>
              <w:t>TRD−</w:t>
            </w:r>
          </w:p>
        </w:tc>
        <w:tc>
          <w:tcPr>
            <w:tcW w:w="1224" w:type="dxa"/>
            <w:tcMar>
              <w:top w:w="65" w:type="dxa"/>
              <w:left w:w="65" w:type="dxa"/>
              <w:bottom w:w="65" w:type="dxa"/>
              <w:right w:w="65" w:type="dxa"/>
            </w:tcMar>
            <w:vAlign w:val="center"/>
          </w:tcPr>
          <w:p w14:paraId="7C1A5565" w14:textId="77777777" w:rsidR="00564C6B" w:rsidRDefault="00000000">
            <w:pPr>
              <w:spacing w:before="40" w:after="40" w:line="240" w:lineRule="auto"/>
              <w:jc w:val="center"/>
            </w:pPr>
            <w:r>
              <w:rPr>
                <w:b/>
                <w:sz w:val="18"/>
              </w:rPr>
              <w:t>SMD</w:t>
            </w:r>
          </w:p>
        </w:tc>
      </w:tr>
      <w:tr w:rsidR="00564C6B" w14:paraId="31F000F7" w14:textId="77777777">
        <w:trPr>
          <w:cantSplit/>
          <w:jc w:val="center"/>
        </w:trPr>
        <w:tc>
          <w:tcPr>
            <w:tcW w:w="2664" w:type="dxa"/>
            <w:tcMar>
              <w:top w:w="65" w:type="dxa"/>
              <w:left w:w="65" w:type="dxa"/>
              <w:bottom w:w="65" w:type="dxa"/>
              <w:right w:w="65" w:type="dxa"/>
            </w:tcMar>
            <w:vAlign w:val="center"/>
          </w:tcPr>
          <w:p w14:paraId="6F5F88A9" w14:textId="77777777" w:rsidR="00564C6B" w:rsidRDefault="00000000">
            <w:pPr>
              <w:spacing w:before="40" w:after="40" w:line="240" w:lineRule="auto"/>
            </w:pPr>
            <w:r>
              <w:rPr>
                <w:sz w:val="18"/>
              </w:rPr>
              <w:t>Demographics</w:t>
            </w:r>
          </w:p>
        </w:tc>
        <w:tc>
          <w:tcPr>
            <w:tcW w:w="1512" w:type="dxa"/>
            <w:tcMar>
              <w:top w:w="65" w:type="dxa"/>
              <w:left w:w="65" w:type="dxa"/>
              <w:bottom w:w="65" w:type="dxa"/>
              <w:right w:w="65" w:type="dxa"/>
            </w:tcMar>
            <w:vAlign w:val="center"/>
          </w:tcPr>
          <w:p w14:paraId="3F0AB022"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1813E20B"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4DD383BB"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46717E91" w14:textId="77777777" w:rsidR="00564C6B" w:rsidRDefault="00564C6B">
            <w:pPr>
              <w:spacing w:before="40" w:after="40" w:line="240" w:lineRule="auto"/>
              <w:jc w:val="center"/>
            </w:pPr>
          </w:p>
        </w:tc>
        <w:tc>
          <w:tcPr>
            <w:tcW w:w="1224" w:type="dxa"/>
            <w:tcMar>
              <w:top w:w="65" w:type="dxa"/>
              <w:left w:w="65" w:type="dxa"/>
              <w:bottom w:w="65" w:type="dxa"/>
              <w:right w:w="65" w:type="dxa"/>
            </w:tcMar>
            <w:vAlign w:val="center"/>
          </w:tcPr>
          <w:p w14:paraId="0B114E28" w14:textId="77777777" w:rsidR="00564C6B" w:rsidRDefault="00564C6B">
            <w:pPr>
              <w:spacing w:before="40" w:after="40" w:line="240" w:lineRule="auto"/>
              <w:jc w:val="center"/>
            </w:pPr>
          </w:p>
        </w:tc>
      </w:tr>
      <w:tr w:rsidR="00564C6B" w14:paraId="4857F4CC" w14:textId="77777777">
        <w:trPr>
          <w:cantSplit/>
          <w:jc w:val="center"/>
        </w:trPr>
        <w:tc>
          <w:tcPr>
            <w:tcW w:w="2664" w:type="dxa"/>
            <w:tcMar>
              <w:top w:w="65" w:type="dxa"/>
              <w:left w:w="65" w:type="dxa"/>
              <w:bottom w:w="65" w:type="dxa"/>
              <w:right w:w="65" w:type="dxa"/>
            </w:tcMar>
            <w:vAlign w:val="center"/>
          </w:tcPr>
          <w:p w14:paraId="5F61D28E" w14:textId="77777777" w:rsidR="00564C6B" w:rsidRDefault="00000000">
            <w:pPr>
              <w:spacing w:before="40" w:after="40" w:line="240" w:lineRule="auto"/>
            </w:pPr>
            <w:r>
              <w:rPr>
                <w:sz w:val="18"/>
              </w:rPr>
              <w:t>Age (years)</w:t>
            </w:r>
          </w:p>
        </w:tc>
        <w:tc>
          <w:tcPr>
            <w:tcW w:w="1512" w:type="dxa"/>
            <w:tcMar>
              <w:top w:w="65" w:type="dxa"/>
              <w:left w:w="65" w:type="dxa"/>
              <w:bottom w:w="65" w:type="dxa"/>
              <w:right w:w="65" w:type="dxa"/>
            </w:tcMar>
            <w:vAlign w:val="center"/>
          </w:tcPr>
          <w:p w14:paraId="46D76EB9" w14:textId="77777777" w:rsidR="00564C6B" w:rsidRDefault="00000000">
            <w:pPr>
              <w:spacing w:before="40" w:after="40" w:line="240" w:lineRule="auto"/>
              <w:jc w:val="center"/>
            </w:pPr>
            <w:r>
              <w:rPr>
                <w:sz w:val="18"/>
              </w:rPr>
              <w:t>median (IQR)</w:t>
            </w:r>
          </w:p>
        </w:tc>
        <w:tc>
          <w:tcPr>
            <w:tcW w:w="1512" w:type="dxa"/>
            <w:tcMar>
              <w:top w:w="65" w:type="dxa"/>
              <w:left w:w="65" w:type="dxa"/>
              <w:bottom w:w="65" w:type="dxa"/>
              <w:right w:w="65" w:type="dxa"/>
            </w:tcMar>
            <w:vAlign w:val="center"/>
          </w:tcPr>
          <w:p w14:paraId="51BF8094" w14:textId="77777777" w:rsidR="00564C6B" w:rsidRDefault="00000000">
            <w:pPr>
              <w:spacing w:before="40" w:after="40" w:line="240" w:lineRule="auto"/>
              <w:jc w:val="center"/>
            </w:pPr>
            <w:r>
              <w:rPr>
                <w:sz w:val="18"/>
              </w:rPr>
              <w:t>55 (38–70)</w:t>
            </w:r>
          </w:p>
        </w:tc>
        <w:tc>
          <w:tcPr>
            <w:tcW w:w="1512" w:type="dxa"/>
            <w:tcMar>
              <w:top w:w="65" w:type="dxa"/>
              <w:left w:w="65" w:type="dxa"/>
              <w:bottom w:w="65" w:type="dxa"/>
              <w:right w:w="65" w:type="dxa"/>
            </w:tcMar>
            <w:vAlign w:val="center"/>
          </w:tcPr>
          <w:p w14:paraId="3AB491A5" w14:textId="77777777" w:rsidR="00564C6B" w:rsidRDefault="00000000">
            <w:pPr>
              <w:spacing w:before="40" w:after="40" w:line="240" w:lineRule="auto"/>
              <w:jc w:val="center"/>
            </w:pPr>
            <w:r>
              <w:rPr>
                <w:sz w:val="18"/>
              </w:rPr>
              <w:t>51 (36–66)</w:t>
            </w:r>
          </w:p>
        </w:tc>
        <w:tc>
          <w:tcPr>
            <w:tcW w:w="1512" w:type="dxa"/>
            <w:tcMar>
              <w:top w:w="65" w:type="dxa"/>
              <w:left w:w="65" w:type="dxa"/>
              <w:bottom w:w="65" w:type="dxa"/>
              <w:right w:w="65" w:type="dxa"/>
            </w:tcMar>
            <w:vAlign w:val="center"/>
          </w:tcPr>
          <w:p w14:paraId="3C4445A7" w14:textId="77777777" w:rsidR="00564C6B" w:rsidRDefault="00000000">
            <w:pPr>
              <w:spacing w:before="40" w:after="40" w:line="240" w:lineRule="auto"/>
              <w:jc w:val="center"/>
            </w:pPr>
            <w:r>
              <w:rPr>
                <w:sz w:val="18"/>
              </w:rPr>
              <w:t>56 (39–71)</w:t>
            </w:r>
          </w:p>
        </w:tc>
        <w:tc>
          <w:tcPr>
            <w:tcW w:w="1224" w:type="dxa"/>
            <w:tcMar>
              <w:top w:w="65" w:type="dxa"/>
              <w:left w:w="65" w:type="dxa"/>
              <w:bottom w:w="65" w:type="dxa"/>
              <w:right w:w="65" w:type="dxa"/>
            </w:tcMar>
            <w:vAlign w:val="center"/>
          </w:tcPr>
          <w:p w14:paraId="2230E1ED" w14:textId="77777777" w:rsidR="00564C6B" w:rsidRDefault="00000000">
            <w:pPr>
              <w:spacing w:before="40" w:after="40" w:line="240" w:lineRule="auto"/>
              <w:jc w:val="center"/>
            </w:pPr>
            <w:r>
              <w:rPr>
                <w:sz w:val="18"/>
              </w:rPr>
              <w:t>−0.193</w:t>
            </w:r>
          </w:p>
        </w:tc>
      </w:tr>
      <w:tr w:rsidR="00564C6B" w14:paraId="234FA13C" w14:textId="77777777">
        <w:trPr>
          <w:cantSplit/>
          <w:jc w:val="center"/>
        </w:trPr>
        <w:tc>
          <w:tcPr>
            <w:tcW w:w="2664" w:type="dxa"/>
            <w:tcMar>
              <w:top w:w="65" w:type="dxa"/>
              <w:left w:w="65" w:type="dxa"/>
              <w:bottom w:w="65" w:type="dxa"/>
              <w:right w:w="65" w:type="dxa"/>
            </w:tcMar>
            <w:vAlign w:val="center"/>
          </w:tcPr>
          <w:p w14:paraId="71571CAF" w14:textId="77777777" w:rsidR="00564C6B" w:rsidRDefault="00000000">
            <w:pPr>
              <w:spacing w:before="40" w:after="40" w:line="240" w:lineRule="auto"/>
            </w:pPr>
            <w:r>
              <w:rPr>
                <w:sz w:val="18"/>
              </w:rPr>
              <w:t>Age band</w:t>
            </w:r>
          </w:p>
        </w:tc>
        <w:tc>
          <w:tcPr>
            <w:tcW w:w="1512" w:type="dxa"/>
            <w:tcMar>
              <w:top w:w="65" w:type="dxa"/>
              <w:left w:w="65" w:type="dxa"/>
              <w:bottom w:w="65" w:type="dxa"/>
              <w:right w:w="65" w:type="dxa"/>
            </w:tcMar>
            <w:vAlign w:val="center"/>
          </w:tcPr>
          <w:p w14:paraId="35F458F7" w14:textId="77777777" w:rsidR="00564C6B" w:rsidRDefault="00000000">
            <w:pPr>
              <w:spacing w:before="40" w:after="40" w:line="240" w:lineRule="auto"/>
              <w:jc w:val="center"/>
            </w:pPr>
            <w:r>
              <w:rPr>
                <w:sz w:val="18"/>
              </w:rPr>
              <w:t>18–29</w:t>
            </w:r>
          </w:p>
        </w:tc>
        <w:tc>
          <w:tcPr>
            <w:tcW w:w="1512" w:type="dxa"/>
            <w:tcMar>
              <w:top w:w="65" w:type="dxa"/>
              <w:left w:w="65" w:type="dxa"/>
              <w:bottom w:w="65" w:type="dxa"/>
              <w:right w:w="65" w:type="dxa"/>
            </w:tcMar>
            <w:vAlign w:val="center"/>
          </w:tcPr>
          <w:p w14:paraId="7A05CB14" w14:textId="77777777" w:rsidR="00564C6B" w:rsidRDefault="00000000">
            <w:pPr>
              <w:spacing w:before="40" w:after="40" w:line="240" w:lineRule="auto"/>
              <w:jc w:val="center"/>
            </w:pPr>
            <w:r>
              <w:rPr>
                <w:sz w:val="18"/>
              </w:rPr>
              <w:t>5,513 (12.9%)</w:t>
            </w:r>
          </w:p>
        </w:tc>
        <w:tc>
          <w:tcPr>
            <w:tcW w:w="1512" w:type="dxa"/>
            <w:tcMar>
              <w:top w:w="65" w:type="dxa"/>
              <w:left w:w="65" w:type="dxa"/>
              <w:bottom w:w="65" w:type="dxa"/>
              <w:right w:w="65" w:type="dxa"/>
            </w:tcMar>
            <w:vAlign w:val="center"/>
          </w:tcPr>
          <w:p w14:paraId="4B4CA5D1" w14:textId="77777777" w:rsidR="00564C6B" w:rsidRDefault="00000000">
            <w:pPr>
              <w:spacing w:before="40" w:after="40" w:line="240" w:lineRule="auto"/>
              <w:jc w:val="center"/>
            </w:pPr>
            <w:r>
              <w:rPr>
                <w:sz w:val="18"/>
              </w:rPr>
              <w:t>1,135 (15.2%)</w:t>
            </w:r>
          </w:p>
        </w:tc>
        <w:tc>
          <w:tcPr>
            <w:tcW w:w="1512" w:type="dxa"/>
            <w:tcMar>
              <w:top w:w="65" w:type="dxa"/>
              <w:left w:w="65" w:type="dxa"/>
              <w:bottom w:w="65" w:type="dxa"/>
              <w:right w:w="65" w:type="dxa"/>
            </w:tcMar>
            <w:vAlign w:val="center"/>
          </w:tcPr>
          <w:p w14:paraId="56821DD0" w14:textId="77777777" w:rsidR="00564C6B" w:rsidRDefault="00000000">
            <w:pPr>
              <w:spacing w:before="40" w:after="40" w:line="240" w:lineRule="auto"/>
              <w:jc w:val="center"/>
            </w:pPr>
            <w:r>
              <w:rPr>
                <w:sz w:val="18"/>
              </w:rPr>
              <w:t>4,378 (12.5%)</w:t>
            </w:r>
          </w:p>
        </w:tc>
        <w:tc>
          <w:tcPr>
            <w:tcW w:w="1224" w:type="dxa"/>
            <w:tcMar>
              <w:top w:w="65" w:type="dxa"/>
              <w:left w:w="65" w:type="dxa"/>
              <w:bottom w:w="65" w:type="dxa"/>
              <w:right w:w="65" w:type="dxa"/>
            </w:tcMar>
            <w:vAlign w:val="center"/>
          </w:tcPr>
          <w:p w14:paraId="58BE9B10" w14:textId="77777777" w:rsidR="00564C6B" w:rsidRDefault="00000000">
            <w:pPr>
              <w:spacing w:before="40" w:after="40" w:line="240" w:lineRule="auto"/>
              <w:jc w:val="center"/>
            </w:pPr>
            <w:r>
              <w:rPr>
                <w:sz w:val="18"/>
              </w:rPr>
              <w:t>0.080</w:t>
            </w:r>
          </w:p>
        </w:tc>
      </w:tr>
      <w:tr w:rsidR="00564C6B" w14:paraId="162BEF1D" w14:textId="77777777">
        <w:trPr>
          <w:cantSplit/>
          <w:jc w:val="center"/>
        </w:trPr>
        <w:tc>
          <w:tcPr>
            <w:tcW w:w="2664" w:type="dxa"/>
            <w:tcMar>
              <w:top w:w="65" w:type="dxa"/>
              <w:left w:w="65" w:type="dxa"/>
              <w:bottom w:w="65" w:type="dxa"/>
              <w:right w:w="65" w:type="dxa"/>
            </w:tcMar>
            <w:vAlign w:val="center"/>
          </w:tcPr>
          <w:p w14:paraId="40E94E44"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516C6DE1" w14:textId="77777777" w:rsidR="00564C6B" w:rsidRDefault="00000000">
            <w:pPr>
              <w:spacing w:before="40" w:after="40" w:line="240" w:lineRule="auto"/>
              <w:jc w:val="center"/>
            </w:pPr>
            <w:r>
              <w:rPr>
                <w:sz w:val="18"/>
              </w:rPr>
              <w:t>30–44</w:t>
            </w:r>
          </w:p>
        </w:tc>
        <w:tc>
          <w:tcPr>
            <w:tcW w:w="1512" w:type="dxa"/>
            <w:tcMar>
              <w:top w:w="65" w:type="dxa"/>
              <w:left w:w="65" w:type="dxa"/>
              <w:bottom w:w="65" w:type="dxa"/>
              <w:right w:w="65" w:type="dxa"/>
            </w:tcMar>
            <w:vAlign w:val="center"/>
          </w:tcPr>
          <w:p w14:paraId="47C02F26" w14:textId="77777777" w:rsidR="00564C6B" w:rsidRDefault="00000000">
            <w:pPr>
              <w:spacing w:before="40" w:after="40" w:line="240" w:lineRule="auto"/>
              <w:jc w:val="center"/>
            </w:pPr>
            <w:r>
              <w:rPr>
                <w:sz w:val="18"/>
              </w:rPr>
              <w:t>9,025 (21.2%)</w:t>
            </w:r>
          </w:p>
        </w:tc>
        <w:tc>
          <w:tcPr>
            <w:tcW w:w="1512" w:type="dxa"/>
            <w:tcMar>
              <w:top w:w="65" w:type="dxa"/>
              <w:left w:w="65" w:type="dxa"/>
              <w:bottom w:w="65" w:type="dxa"/>
              <w:right w:w="65" w:type="dxa"/>
            </w:tcMar>
            <w:vAlign w:val="center"/>
          </w:tcPr>
          <w:p w14:paraId="32DD998D" w14:textId="77777777" w:rsidR="00564C6B" w:rsidRDefault="00000000">
            <w:pPr>
              <w:spacing w:before="40" w:after="40" w:line="240" w:lineRule="auto"/>
              <w:jc w:val="center"/>
            </w:pPr>
            <w:r>
              <w:rPr>
                <w:sz w:val="18"/>
              </w:rPr>
              <w:t>1,836 (24.6%)</w:t>
            </w:r>
          </w:p>
        </w:tc>
        <w:tc>
          <w:tcPr>
            <w:tcW w:w="1512" w:type="dxa"/>
            <w:tcMar>
              <w:top w:w="65" w:type="dxa"/>
              <w:left w:w="65" w:type="dxa"/>
              <w:bottom w:w="65" w:type="dxa"/>
              <w:right w:w="65" w:type="dxa"/>
            </w:tcMar>
            <w:vAlign w:val="center"/>
          </w:tcPr>
          <w:p w14:paraId="7A587A67" w14:textId="77777777" w:rsidR="00564C6B" w:rsidRDefault="00000000">
            <w:pPr>
              <w:spacing w:before="40" w:after="40" w:line="240" w:lineRule="auto"/>
              <w:jc w:val="center"/>
            </w:pPr>
            <w:r>
              <w:rPr>
                <w:sz w:val="18"/>
              </w:rPr>
              <w:t>7,189 (20.5%)</w:t>
            </w:r>
          </w:p>
        </w:tc>
        <w:tc>
          <w:tcPr>
            <w:tcW w:w="1224" w:type="dxa"/>
            <w:tcMar>
              <w:top w:w="65" w:type="dxa"/>
              <w:left w:w="65" w:type="dxa"/>
              <w:bottom w:w="65" w:type="dxa"/>
              <w:right w:w="65" w:type="dxa"/>
            </w:tcMar>
            <w:vAlign w:val="center"/>
          </w:tcPr>
          <w:p w14:paraId="2F5CCCDC" w14:textId="77777777" w:rsidR="00564C6B" w:rsidRDefault="00000000">
            <w:pPr>
              <w:spacing w:before="40" w:after="40" w:line="240" w:lineRule="auto"/>
              <w:jc w:val="center"/>
            </w:pPr>
            <w:r>
              <w:rPr>
                <w:sz w:val="18"/>
              </w:rPr>
              <w:t>0.100</w:t>
            </w:r>
          </w:p>
        </w:tc>
      </w:tr>
      <w:tr w:rsidR="00564C6B" w14:paraId="0BCA6DE9" w14:textId="77777777">
        <w:trPr>
          <w:cantSplit/>
          <w:jc w:val="center"/>
        </w:trPr>
        <w:tc>
          <w:tcPr>
            <w:tcW w:w="2664" w:type="dxa"/>
            <w:tcMar>
              <w:top w:w="65" w:type="dxa"/>
              <w:left w:w="65" w:type="dxa"/>
              <w:bottom w:w="65" w:type="dxa"/>
              <w:right w:w="65" w:type="dxa"/>
            </w:tcMar>
            <w:vAlign w:val="center"/>
          </w:tcPr>
          <w:p w14:paraId="2E80E12F"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214BA403" w14:textId="77777777" w:rsidR="00564C6B" w:rsidRDefault="00000000">
            <w:pPr>
              <w:spacing w:before="40" w:after="40" w:line="240" w:lineRule="auto"/>
              <w:jc w:val="center"/>
            </w:pPr>
            <w:r>
              <w:rPr>
                <w:sz w:val="18"/>
              </w:rPr>
              <w:t>45–64</w:t>
            </w:r>
          </w:p>
        </w:tc>
        <w:tc>
          <w:tcPr>
            <w:tcW w:w="1512" w:type="dxa"/>
            <w:tcMar>
              <w:top w:w="65" w:type="dxa"/>
              <w:left w:w="65" w:type="dxa"/>
              <w:bottom w:w="65" w:type="dxa"/>
              <w:right w:w="65" w:type="dxa"/>
            </w:tcMar>
            <w:vAlign w:val="center"/>
          </w:tcPr>
          <w:p w14:paraId="6DDFDC0E" w14:textId="77777777" w:rsidR="00564C6B" w:rsidRDefault="00000000">
            <w:pPr>
              <w:spacing w:before="40" w:after="40" w:line="240" w:lineRule="auto"/>
              <w:jc w:val="center"/>
            </w:pPr>
            <w:r>
              <w:rPr>
                <w:sz w:val="18"/>
              </w:rPr>
              <w:t>13,268 (31.2%)</w:t>
            </w:r>
          </w:p>
        </w:tc>
        <w:tc>
          <w:tcPr>
            <w:tcW w:w="1512" w:type="dxa"/>
            <w:tcMar>
              <w:top w:w="65" w:type="dxa"/>
              <w:left w:w="65" w:type="dxa"/>
              <w:bottom w:w="65" w:type="dxa"/>
              <w:right w:w="65" w:type="dxa"/>
            </w:tcMar>
            <w:vAlign w:val="center"/>
          </w:tcPr>
          <w:p w14:paraId="400A048A" w14:textId="77777777" w:rsidR="00564C6B" w:rsidRDefault="00000000">
            <w:pPr>
              <w:spacing w:before="40" w:after="40" w:line="240" w:lineRule="auto"/>
              <w:jc w:val="center"/>
            </w:pPr>
            <w:r>
              <w:rPr>
                <w:sz w:val="18"/>
              </w:rPr>
              <w:t>2,445 (32.8%)</w:t>
            </w:r>
          </w:p>
        </w:tc>
        <w:tc>
          <w:tcPr>
            <w:tcW w:w="1512" w:type="dxa"/>
            <w:tcMar>
              <w:top w:w="65" w:type="dxa"/>
              <w:left w:w="65" w:type="dxa"/>
              <w:bottom w:w="65" w:type="dxa"/>
              <w:right w:w="65" w:type="dxa"/>
            </w:tcMar>
            <w:vAlign w:val="center"/>
          </w:tcPr>
          <w:p w14:paraId="5B5CFAEC" w14:textId="77777777" w:rsidR="00564C6B" w:rsidRDefault="00000000">
            <w:pPr>
              <w:spacing w:before="40" w:after="40" w:line="240" w:lineRule="auto"/>
              <w:jc w:val="center"/>
            </w:pPr>
            <w:r>
              <w:rPr>
                <w:sz w:val="18"/>
              </w:rPr>
              <w:t>10,823 (30.8%)</w:t>
            </w:r>
          </w:p>
        </w:tc>
        <w:tc>
          <w:tcPr>
            <w:tcW w:w="1224" w:type="dxa"/>
            <w:tcMar>
              <w:top w:w="65" w:type="dxa"/>
              <w:left w:w="65" w:type="dxa"/>
              <w:bottom w:w="65" w:type="dxa"/>
              <w:right w:w="65" w:type="dxa"/>
            </w:tcMar>
            <w:vAlign w:val="center"/>
          </w:tcPr>
          <w:p w14:paraId="191312F1" w14:textId="77777777" w:rsidR="00564C6B" w:rsidRDefault="00000000">
            <w:pPr>
              <w:spacing w:before="40" w:after="40" w:line="240" w:lineRule="auto"/>
              <w:jc w:val="center"/>
            </w:pPr>
            <w:r>
              <w:rPr>
                <w:sz w:val="18"/>
              </w:rPr>
              <w:t>0.043</w:t>
            </w:r>
          </w:p>
        </w:tc>
      </w:tr>
      <w:tr w:rsidR="00564C6B" w14:paraId="502FDDF8" w14:textId="77777777">
        <w:trPr>
          <w:cantSplit/>
          <w:jc w:val="center"/>
        </w:trPr>
        <w:tc>
          <w:tcPr>
            <w:tcW w:w="2664" w:type="dxa"/>
            <w:tcMar>
              <w:top w:w="65" w:type="dxa"/>
              <w:left w:w="65" w:type="dxa"/>
              <w:bottom w:w="65" w:type="dxa"/>
              <w:right w:w="65" w:type="dxa"/>
            </w:tcMar>
            <w:vAlign w:val="center"/>
          </w:tcPr>
          <w:p w14:paraId="6FE74C9F"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17736CD2" w14:textId="77777777" w:rsidR="00564C6B" w:rsidRDefault="00000000">
            <w:pPr>
              <w:spacing w:before="40" w:after="40" w:line="240" w:lineRule="auto"/>
              <w:jc w:val="center"/>
            </w:pPr>
            <w:r>
              <w:rPr>
                <w:sz w:val="18"/>
              </w:rPr>
              <w:t>65+</w:t>
            </w:r>
          </w:p>
        </w:tc>
        <w:tc>
          <w:tcPr>
            <w:tcW w:w="1512" w:type="dxa"/>
            <w:tcMar>
              <w:top w:w="65" w:type="dxa"/>
              <w:left w:w="65" w:type="dxa"/>
              <w:bottom w:w="65" w:type="dxa"/>
              <w:right w:w="65" w:type="dxa"/>
            </w:tcMar>
            <w:vAlign w:val="center"/>
          </w:tcPr>
          <w:p w14:paraId="42226DE9" w14:textId="77777777" w:rsidR="00564C6B" w:rsidRDefault="00000000">
            <w:pPr>
              <w:spacing w:before="40" w:after="40" w:line="240" w:lineRule="auto"/>
              <w:jc w:val="center"/>
            </w:pPr>
            <w:r>
              <w:rPr>
                <w:sz w:val="18"/>
              </w:rPr>
              <w:t>14,773 (34.7%)</w:t>
            </w:r>
          </w:p>
        </w:tc>
        <w:tc>
          <w:tcPr>
            <w:tcW w:w="1512" w:type="dxa"/>
            <w:tcMar>
              <w:top w:w="65" w:type="dxa"/>
              <w:left w:w="65" w:type="dxa"/>
              <w:bottom w:w="65" w:type="dxa"/>
              <w:right w:w="65" w:type="dxa"/>
            </w:tcMar>
            <w:vAlign w:val="center"/>
          </w:tcPr>
          <w:p w14:paraId="3DDF5145" w14:textId="77777777" w:rsidR="00564C6B" w:rsidRDefault="00000000">
            <w:pPr>
              <w:spacing w:before="40" w:after="40" w:line="240" w:lineRule="auto"/>
              <w:jc w:val="center"/>
            </w:pPr>
            <w:r>
              <w:rPr>
                <w:sz w:val="18"/>
              </w:rPr>
              <w:t>2,039 (27.4%)</w:t>
            </w:r>
          </w:p>
        </w:tc>
        <w:tc>
          <w:tcPr>
            <w:tcW w:w="1512" w:type="dxa"/>
            <w:tcMar>
              <w:top w:w="65" w:type="dxa"/>
              <w:left w:w="65" w:type="dxa"/>
              <w:bottom w:w="65" w:type="dxa"/>
              <w:right w:w="65" w:type="dxa"/>
            </w:tcMar>
            <w:vAlign w:val="center"/>
          </w:tcPr>
          <w:p w14:paraId="3B3DA4CD" w14:textId="77777777" w:rsidR="00564C6B" w:rsidRDefault="00000000">
            <w:pPr>
              <w:spacing w:before="40" w:after="40" w:line="240" w:lineRule="auto"/>
              <w:jc w:val="center"/>
            </w:pPr>
            <w:r>
              <w:rPr>
                <w:sz w:val="18"/>
              </w:rPr>
              <w:t>12,734 (36.3%)</w:t>
            </w:r>
          </w:p>
        </w:tc>
        <w:tc>
          <w:tcPr>
            <w:tcW w:w="1224" w:type="dxa"/>
            <w:tcMar>
              <w:top w:w="65" w:type="dxa"/>
              <w:left w:w="65" w:type="dxa"/>
              <w:bottom w:w="65" w:type="dxa"/>
              <w:right w:w="65" w:type="dxa"/>
            </w:tcMar>
            <w:vAlign w:val="center"/>
          </w:tcPr>
          <w:p w14:paraId="46E8130E" w14:textId="77777777" w:rsidR="00564C6B" w:rsidRDefault="00000000">
            <w:pPr>
              <w:spacing w:before="40" w:after="40" w:line="240" w:lineRule="auto"/>
              <w:jc w:val="center"/>
            </w:pPr>
            <w:r>
              <w:rPr>
                <w:sz w:val="18"/>
              </w:rPr>
              <w:t>−0.192</w:t>
            </w:r>
          </w:p>
        </w:tc>
      </w:tr>
      <w:tr w:rsidR="00564C6B" w14:paraId="72EBAAB1" w14:textId="77777777">
        <w:trPr>
          <w:cantSplit/>
          <w:jc w:val="center"/>
        </w:trPr>
        <w:tc>
          <w:tcPr>
            <w:tcW w:w="2664" w:type="dxa"/>
            <w:tcMar>
              <w:top w:w="65" w:type="dxa"/>
              <w:left w:w="65" w:type="dxa"/>
              <w:bottom w:w="65" w:type="dxa"/>
              <w:right w:w="65" w:type="dxa"/>
            </w:tcMar>
            <w:vAlign w:val="center"/>
          </w:tcPr>
          <w:p w14:paraId="576363C9" w14:textId="77777777" w:rsidR="00564C6B" w:rsidRDefault="00000000">
            <w:pPr>
              <w:spacing w:before="40" w:after="40" w:line="240" w:lineRule="auto"/>
            </w:pPr>
            <w:r>
              <w:rPr>
                <w:sz w:val="18"/>
              </w:rPr>
              <w:t>Sex</w:t>
            </w:r>
          </w:p>
        </w:tc>
        <w:tc>
          <w:tcPr>
            <w:tcW w:w="1512" w:type="dxa"/>
            <w:tcMar>
              <w:top w:w="65" w:type="dxa"/>
              <w:left w:w="65" w:type="dxa"/>
              <w:bottom w:w="65" w:type="dxa"/>
              <w:right w:w="65" w:type="dxa"/>
            </w:tcMar>
            <w:vAlign w:val="center"/>
          </w:tcPr>
          <w:p w14:paraId="1AF7F70E" w14:textId="77777777" w:rsidR="00564C6B" w:rsidRDefault="00000000">
            <w:pPr>
              <w:spacing w:before="40" w:after="40" w:line="240" w:lineRule="auto"/>
              <w:jc w:val="center"/>
            </w:pPr>
            <w:r>
              <w:rPr>
                <w:sz w:val="18"/>
              </w:rPr>
              <w:t>Female</w:t>
            </w:r>
          </w:p>
        </w:tc>
        <w:tc>
          <w:tcPr>
            <w:tcW w:w="1512" w:type="dxa"/>
            <w:tcMar>
              <w:top w:w="65" w:type="dxa"/>
              <w:left w:w="65" w:type="dxa"/>
              <w:bottom w:w="65" w:type="dxa"/>
              <w:right w:w="65" w:type="dxa"/>
            </w:tcMar>
            <w:vAlign w:val="center"/>
          </w:tcPr>
          <w:p w14:paraId="35CD902E" w14:textId="77777777" w:rsidR="00564C6B" w:rsidRDefault="00000000">
            <w:pPr>
              <w:spacing w:before="40" w:after="40" w:line="240" w:lineRule="auto"/>
              <w:jc w:val="center"/>
            </w:pPr>
            <w:r>
              <w:rPr>
                <w:sz w:val="18"/>
              </w:rPr>
              <w:t>30,850 (72.5%)</w:t>
            </w:r>
          </w:p>
        </w:tc>
        <w:tc>
          <w:tcPr>
            <w:tcW w:w="1512" w:type="dxa"/>
            <w:tcMar>
              <w:top w:w="65" w:type="dxa"/>
              <w:left w:w="65" w:type="dxa"/>
              <w:bottom w:w="65" w:type="dxa"/>
              <w:right w:w="65" w:type="dxa"/>
            </w:tcMar>
            <w:vAlign w:val="center"/>
          </w:tcPr>
          <w:p w14:paraId="2A21021D" w14:textId="77777777" w:rsidR="00564C6B" w:rsidRDefault="00000000">
            <w:pPr>
              <w:spacing w:before="40" w:after="40" w:line="240" w:lineRule="auto"/>
              <w:jc w:val="center"/>
            </w:pPr>
            <w:r>
              <w:rPr>
                <w:sz w:val="18"/>
              </w:rPr>
              <w:t>5,552 (74.5%)</w:t>
            </w:r>
          </w:p>
        </w:tc>
        <w:tc>
          <w:tcPr>
            <w:tcW w:w="1512" w:type="dxa"/>
            <w:tcMar>
              <w:top w:w="65" w:type="dxa"/>
              <w:left w:w="65" w:type="dxa"/>
              <w:bottom w:w="65" w:type="dxa"/>
              <w:right w:w="65" w:type="dxa"/>
            </w:tcMar>
            <w:vAlign w:val="center"/>
          </w:tcPr>
          <w:p w14:paraId="4F5ADE5D" w14:textId="77777777" w:rsidR="00564C6B" w:rsidRDefault="00000000">
            <w:pPr>
              <w:spacing w:before="40" w:after="40" w:line="240" w:lineRule="auto"/>
              <w:jc w:val="center"/>
            </w:pPr>
            <w:r>
              <w:rPr>
                <w:sz w:val="18"/>
              </w:rPr>
              <w:t>25,298 (72.0%)</w:t>
            </w:r>
          </w:p>
        </w:tc>
        <w:tc>
          <w:tcPr>
            <w:tcW w:w="1224" w:type="dxa"/>
            <w:tcMar>
              <w:top w:w="65" w:type="dxa"/>
              <w:left w:w="65" w:type="dxa"/>
              <w:bottom w:w="65" w:type="dxa"/>
              <w:right w:w="65" w:type="dxa"/>
            </w:tcMar>
            <w:vAlign w:val="center"/>
          </w:tcPr>
          <w:p w14:paraId="6C1168BA" w14:textId="77777777" w:rsidR="00564C6B" w:rsidRDefault="00000000">
            <w:pPr>
              <w:spacing w:before="40" w:after="40" w:line="240" w:lineRule="auto"/>
              <w:jc w:val="center"/>
            </w:pPr>
            <w:r>
              <w:rPr>
                <w:sz w:val="18"/>
              </w:rPr>
              <w:t>0.055</w:t>
            </w:r>
          </w:p>
        </w:tc>
      </w:tr>
      <w:tr w:rsidR="00564C6B" w14:paraId="50D4A58E" w14:textId="77777777">
        <w:trPr>
          <w:cantSplit/>
          <w:jc w:val="center"/>
        </w:trPr>
        <w:tc>
          <w:tcPr>
            <w:tcW w:w="2664" w:type="dxa"/>
            <w:tcMar>
              <w:top w:w="65" w:type="dxa"/>
              <w:left w:w="65" w:type="dxa"/>
              <w:bottom w:w="65" w:type="dxa"/>
              <w:right w:w="65" w:type="dxa"/>
            </w:tcMar>
            <w:vAlign w:val="center"/>
          </w:tcPr>
          <w:p w14:paraId="5600438F" w14:textId="77777777" w:rsidR="00564C6B" w:rsidRDefault="00000000">
            <w:pPr>
              <w:spacing w:before="40" w:after="40" w:line="240" w:lineRule="auto"/>
            </w:pPr>
            <w:r>
              <w:rPr>
                <w:sz w:val="18"/>
              </w:rPr>
              <w:t>Race/ethnicity</w:t>
            </w:r>
          </w:p>
        </w:tc>
        <w:tc>
          <w:tcPr>
            <w:tcW w:w="1512" w:type="dxa"/>
            <w:tcMar>
              <w:top w:w="65" w:type="dxa"/>
              <w:left w:w="65" w:type="dxa"/>
              <w:bottom w:w="65" w:type="dxa"/>
              <w:right w:w="65" w:type="dxa"/>
            </w:tcMar>
            <w:vAlign w:val="center"/>
          </w:tcPr>
          <w:p w14:paraId="632C9725" w14:textId="77777777" w:rsidR="00564C6B" w:rsidRDefault="00000000">
            <w:pPr>
              <w:spacing w:before="40" w:after="40" w:line="240" w:lineRule="auto"/>
              <w:jc w:val="center"/>
            </w:pPr>
            <w:r>
              <w:rPr>
                <w:sz w:val="18"/>
              </w:rPr>
              <w:t>White/Caucasian</w:t>
            </w:r>
          </w:p>
        </w:tc>
        <w:tc>
          <w:tcPr>
            <w:tcW w:w="1512" w:type="dxa"/>
            <w:tcMar>
              <w:top w:w="65" w:type="dxa"/>
              <w:left w:w="65" w:type="dxa"/>
              <w:bottom w:w="65" w:type="dxa"/>
              <w:right w:w="65" w:type="dxa"/>
            </w:tcMar>
            <w:vAlign w:val="center"/>
          </w:tcPr>
          <w:p w14:paraId="40AF4A3F" w14:textId="77777777" w:rsidR="00564C6B" w:rsidRDefault="00000000">
            <w:pPr>
              <w:spacing w:before="40" w:after="40" w:line="240" w:lineRule="auto"/>
              <w:jc w:val="center"/>
            </w:pPr>
            <w:r>
              <w:rPr>
                <w:sz w:val="18"/>
              </w:rPr>
              <w:t>34,079 (80.0%)</w:t>
            </w:r>
          </w:p>
        </w:tc>
        <w:tc>
          <w:tcPr>
            <w:tcW w:w="1512" w:type="dxa"/>
            <w:tcMar>
              <w:top w:w="65" w:type="dxa"/>
              <w:left w:w="65" w:type="dxa"/>
              <w:bottom w:w="65" w:type="dxa"/>
              <w:right w:w="65" w:type="dxa"/>
            </w:tcMar>
            <w:vAlign w:val="center"/>
          </w:tcPr>
          <w:p w14:paraId="1FC02AA1" w14:textId="77777777" w:rsidR="00564C6B" w:rsidRDefault="00000000">
            <w:pPr>
              <w:spacing w:before="40" w:after="40" w:line="240" w:lineRule="auto"/>
              <w:jc w:val="center"/>
            </w:pPr>
            <w:r>
              <w:rPr>
                <w:sz w:val="18"/>
              </w:rPr>
              <w:t>5,942 (79.7%)</w:t>
            </w:r>
          </w:p>
        </w:tc>
        <w:tc>
          <w:tcPr>
            <w:tcW w:w="1512" w:type="dxa"/>
            <w:tcMar>
              <w:top w:w="65" w:type="dxa"/>
              <w:left w:w="65" w:type="dxa"/>
              <w:bottom w:w="65" w:type="dxa"/>
              <w:right w:w="65" w:type="dxa"/>
            </w:tcMar>
            <w:vAlign w:val="center"/>
          </w:tcPr>
          <w:p w14:paraId="2A3030DD" w14:textId="77777777" w:rsidR="00564C6B" w:rsidRDefault="00000000">
            <w:pPr>
              <w:spacing w:before="40" w:after="40" w:line="240" w:lineRule="auto"/>
              <w:jc w:val="center"/>
            </w:pPr>
            <w:r>
              <w:rPr>
                <w:sz w:val="18"/>
              </w:rPr>
              <w:t>28,137 (80.1%)</w:t>
            </w:r>
          </w:p>
        </w:tc>
        <w:tc>
          <w:tcPr>
            <w:tcW w:w="1224" w:type="dxa"/>
            <w:tcMar>
              <w:top w:w="65" w:type="dxa"/>
              <w:left w:w="65" w:type="dxa"/>
              <w:bottom w:w="65" w:type="dxa"/>
              <w:right w:w="65" w:type="dxa"/>
            </w:tcMar>
            <w:vAlign w:val="center"/>
          </w:tcPr>
          <w:p w14:paraId="15CF67FA" w14:textId="77777777" w:rsidR="00564C6B" w:rsidRDefault="00000000">
            <w:pPr>
              <w:spacing w:before="40" w:after="40" w:line="240" w:lineRule="auto"/>
              <w:jc w:val="center"/>
            </w:pPr>
            <w:r>
              <w:rPr>
                <w:sz w:val="18"/>
              </w:rPr>
              <w:t>−0.010</w:t>
            </w:r>
          </w:p>
        </w:tc>
      </w:tr>
      <w:tr w:rsidR="00564C6B" w14:paraId="07BC74F5" w14:textId="77777777">
        <w:trPr>
          <w:cantSplit/>
          <w:jc w:val="center"/>
        </w:trPr>
        <w:tc>
          <w:tcPr>
            <w:tcW w:w="2664" w:type="dxa"/>
            <w:tcMar>
              <w:top w:w="65" w:type="dxa"/>
              <w:left w:w="65" w:type="dxa"/>
              <w:bottom w:w="65" w:type="dxa"/>
              <w:right w:w="65" w:type="dxa"/>
            </w:tcMar>
            <w:vAlign w:val="center"/>
          </w:tcPr>
          <w:p w14:paraId="08E01A39"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185AA3D3" w14:textId="77777777" w:rsidR="00564C6B" w:rsidRDefault="00000000">
            <w:pPr>
              <w:spacing w:before="40" w:after="40" w:line="240" w:lineRule="auto"/>
              <w:jc w:val="center"/>
            </w:pPr>
            <w:r>
              <w:rPr>
                <w:sz w:val="18"/>
              </w:rPr>
              <w:t>Black/African American</w:t>
            </w:r>
          </w:p>
        </w:tc>
        <w:tc>
          <w:tcPr>
            <w:tcW w:w="1512" w:type="dxa"/>
            <w:tcMar>
              <w:top w:w="65" w:type="dxa"/>
              <w:left w:w="65" w:type="dxa"/>
              <w:bottom w:w="65" w:type="dxa"/>
              <w:right w:w="65" w:type="dxa"/>
            </w:tcMar>
            <w:vAlign w:val="center"/>
          </w:tcPr>
          <w:p w14:paraId="684B8215" w14:textId="77777777" w:rsidR="00564C6B" w:rsidRDefault="00000000">
            <w:pPr>
              <w:spacing w:before="40" w:after="40" w:line="240" w:lineRule="auto"/>
              <w:jc w:val="center"/>
            </w:pPr>
            <w:r>
              <w:rPr>
                <w:sz w:val="18"/>
              </w:rPr>
              <w:t>2,368 (5.6%)</w:t>
            </w:r>
          </w:p>
        </w:tc>
        <w:tc>
          <w:tcPr>
            <w:tcW w:w="1512" w:type="dxa"/>
            <w:tcMar>
              <w:top w:w="65" w:type="dxa"/>
              <w:left w:w="65" w:type="dxa"/>
              <w:bottom w:w="65" w:type="dxa"/>
              <w:right w:w="65" w:type="dxa"/>
            </w:tcMar>
            <w:vAlign w:val="center"/>
          </w:tcPr>
          <w:p w14:paraId="33CA54D1" w14:textId="77777777" w:rsidR="00564C6B" w:rsidRDefault="00000000">
            <w:pPr>
              <w:spacing w:before="40" w:after="40" w:line="240" w:lineRule="auto"/>
              <w:jc w:val="center"/>
            </w:pPr>
            <w:r>
              <w:rPr>
                <w:sz w:val="18"/>
              </w:rPr>
              <w:t>401 (5.4%)</w:t>
            </w:r>
          </w:p>
        </w:tc>
        <w:tc>
          <w:tcPr>
            <w:tcW w:w="1512" w:type="dxa"/>
            <w:tcMar>
              <w:top w:w="65" w:type="dxa"/>
              <w:left w:w="65" w:type="dxa"/>
              <w:bottom w:w="65" w:type="dxa"/>
              <w:right w:w="65" w:type="dxa"/>
            </w:tcMar>
            <w:vAlign w:val="center"/>
          </w:tcPr>
          <w:p w14:paraId="7424B30F" w14:textId="77777777" w:rsidR="00564C6B" w:rsidRDefault="00000000">
            <w:pPr>
              <w:spacing w:before="40" w:after="40" w:line="240" w:lineRule="auto"/>
              <w:jc w:val="center"/>
            </w:pPr>
            <w:r>
              <w:rPr>
                <w:sz w:val="18"/>
              </w:rPr>
              <w:t>1,967 (5.6%)</w:t>
            </w:r>
          </w:p>
        </w:tc>
        <w:tc>
          <w:tcPr>
            <w:tcW w:w="1224" w:type="dxa"/>
            <w:tcMar>
              <w:top w:w="65" w:type="dxa"/>
              <w:left w:w="65" w:type="dxa"/>
              <w:bottom w:w="65" w:type="dxa"/>
              <w:right w:w="65" w:type="dxa"/>
            </w:tcMar>
            <w:vAlign w:val="center"/>
          </w:tcPr>
          <w:p w14:paraId="3EF63E2F" w14:textId="77777777" w:rsidR="00564C6B" w:rsidRDefault="00000000">
            <w:pPr>
              <w:spacing w:before="40" w:after="40" w:line="240" w:lineRule="auto"/>
              <w:jc w:val="center"/>
            </w:pPr>
            <w:r>
              <w:rPr>
                <w:sz w:val="18"/>
              </w:rPr>
              <w:t>−0.010</w:t>
            </w:r>
          </w:p>
        </w:tc>
      </w:tr>
      <w:tr w:rsidR="00564C6B" w14:paraId="5C525861" w14:textId="77777777">
        <w:trPr>
          <w:cantSplit/>
          <w:jc w:val="center"/>
        </w:trPr>
        <w:tc>
          <w:tcPr>
            <w:tcW w:w="2664" w:type="dxa"/>
            <w:tcMar>
              <w:top w:w="65" w:type="dxa"/>
              <w:left w:w="65" w:type="dxa"/>
              <w:bottom w:w="65" w:type="dxa"/>
              <w:right w:w="65" w:type="dxa"/>
            </w:tcMar>
            <w:vAlign w:val="center"/>
          </w:tcPr>
          <w:p w14:paraId="63DF9359"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1324ADF4" w14:textId="77777777" w:rsidR="00564C6B" w:rsidRDefault="00000000">
            <w:pPr>
              <w:spacing w:before="40" w:after="40" w:line="240" w:lineRule="auto"/>
              <w:jc w:val="center"/>
            </w:pPr>
            <w:r>
              <w:rPr>
                <w:sz w:val="18"/>
              </w:rPr>
              <w:t>Am. Indian/Alaska Native</w:t>
            </w:r>
          </w:p>
        </w:tc>
        <w:tc>
          <w:tcPr>
            <w:tcW w:w="1512" w:type="dxa"/>
            <w:tcMar>
              <w:top w:w="65" w:type="dxa"/>
              <w:left w:w="65" w:type="dxa"/>
              <w:bottom w:w="65" w:type="dxa"/>
              <w:right w:w="65" w:type="dxa"/>
            </w:tcMar>
            <w:vAlign w:val="center"/>
          </w:tcPr>
          <w:p w14:paraId="01321D58" w14:textId="77777777" w:rsidR="00564C6B" w:rsidRDefault="00000000">
            <w:pPr>
              <w:spacing w:before="40" w:after="40" w:line="240" w:lineRule="auto"/>
              <w:jc w:val="center"/>
            </w:pPr>
            <w:r>
              <w:rPr>
                <w:sz w:val="18"/>
              </w:rPr>
              <w:t>2,033 (4.8%)</w:t>
            </w:r>
          </w:p>
        </w:tc>
        <w:tc>
          <w:tcPr>
            <w:tcW w:w="1512" w:type="dxa"/>
            <w:tcMar>
              <w:top w:w="65" w:type="dxa"/>
              <w:left w:w="65" w:type="dxa"/>
              <w:bottom w:w="65" w:type="dxa"/>
              <w:right w:w="65" w:type="dxa"/>
            </w:tcMar>
            <w:vAlign w:val="center"/>
          </w:tcPr>
          <w:p w14:paraId="7A9C792E" w14:textId="77777777" w:rsidR="00564C6B" w:rsidRDefault="00000000">
            <w:pPr>
              <w:spacing w:before="40" w:after="40" w:line="240" w:lineRule="auto"/>
              <w:jc w:val="center"/>
            </w:pPr>
            <w:r>
              <w:rPr>
                <w:sz w:val="18"/>
              </w:rPr>
              <w:t>394 (5.3%)</w:t>
            </w:r>
          </w:p>
        </w:tc>
        <w:tc>
          <w:tcPr>
            <w:tcW w:w="1512" w:type="dxa"/>
            <w:tcMar>
              <w:top w:w="65" w:type="dxa"/>
              <w:left w:w="65" w:type="dxa"/>
              <w:bottom w:w="65" w:type="dxa"/>
              <w:right w:w="65" w:type="dxa"/>
            </w:tcMar>
            <w:vAlign w:val="center"/>
          </w:tcPr>
          <w:p w14:paraId="5FE1CD1A" w14:textId="77777777" w:rsidR="00564C6B" w:rsidRDefault="00000000">
            <w:pPr>
              <w:spacing w:before="40" w:after="40" w:line="240" w:lineRule="auto"/>
              <w:jc w:val="center"/>
            </w:pPr>
            <w:r>
              <w:rPr>
                <w:sz w:val="18"/>
              </w:rPr>
              <w:t>1,639 (4.7%)</w:t>
            </w:r>
          </w:p>
        </w:tc>
        <w:tc>
          <w:tcPr>
            <w:tcW w:w="1224" w:type="dxa"/>
            <w:tcMar>
              <w:top w:w="65" w:type="dxa"/>
              <w:left w:w="65" w:type="dxa"/>
              <w:bottom w:w="65" w:type="dxa"/>
              <w:right w:w="65" w:type="dxa"/>
            </w:tcMar>
            <w:vAlign w:val="center"/>
          </w:tcPr>
          <w:p w14:paraId="74863955" w14:textId="77777777" w:rsidR="00564C6B" w:rsidRDefault="00000000">
            <w:pPr>
              <w:spacing w:before="40" w:after="40" w:line="240" w:lineRule="auto"/>
              <w:jc w:val="center"/>
            </w:pPr>
            <w:r>
              <w:rPr>
                <w:sz w:val="18"/>
              </w:rPr>
              <w:t>0.028</w:t>
            </w:r>
          </w:p>
        </w:tc>
      </w:tr>
      <w:tr w:rsidR="00564C6B" w14:paraId="36B3A3B5" w14:textId="77777777">
        <w:trPr>
          <w:cantSplit/>
          <w:jc w:val="center"/>
        </w:trPr>
        <w:tc>
          <w:tcPr>
            <w:tcW w:w="2664" w:type="dxa"/>
            <w:tcMar>
              <w:top w:w="65" w:type="dxa"/>
              <w:left w:w="65" w:type="dxa"/>
              <w:bottom w:w="65" w:type="dxa"/>
              <w:right w:w="65" w:type="dxa"/>
            </w:tcMar>
            <w:vAlign w:val="center"/>
          </w:tcPr>
          <w:p w14:paraId="5E156DA8"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771CBFDD" w14:textId="77777777" w:rsidR="00564C6B" w:rsidRDefault="00000000">
            <w:pPr>
              <w:spacing w:before="40" w:after="40" w:line="240" w:lineRule="auto"/>
              <w:jc w:val="center"/>
            </w:pPr>
            <w:r>
              <w:rPr>
                <w:sz w:val="18"/>
              </w:rPr>
              <w:t>Missing</w:t>
            </w:r>
          </w:p>
        </w:tc>
        <w:tc>
          <w:tcPr>
            <w:tcW w:w="1512" w:type="dxa"/>
            <w:tcMar>
              <w:top w:w="65" w:type="dxa"/>
              <w:left w:w="65" w:type="dxa"/>
              <w:bottom w:w="65" w:type="dxa"/>
              <w:right w:w="65" w:type="dxa"/>
            </w:tcMar>
            <w:vAlign w:val="center"/>
          </w:tcPr>
          <w:p w14:paraId="24F96877" w14:textId="77777777" w:rsidR="00564C6B" w:rsidRDefault="00000000">
            <w:pPr>
              <w:spacing w:before="40" w:after="40" w:line="240" w:lineRule="auto"/>
              <w:jc w:val="center"/>
            </w:pPr>
            <w:r>
              <w:rPr>
                <w:sz w:val="18"/>
              </w:rPr>
              <w:t>297 (0.7%)</w:t>
            </w:r>
          </w:p>
        </w:tc>
        <w:tc>
          <w:tcPr>
            <w:tcW w:w="1512" w:type="dxa"/>
            <w:tcMar>
              <w:top w:w="65" w:type="dxa"/>
              <w:left w:w="65" w:type="dxa"/>
              <w:bottom w:w="65" w:type="dxa"/>
              <w:right w:w="65" w:type="dxa"/>
            </w:tcMar>
            <w:vAlign w:val="center"/>
          </w:tcPr>
          <w:p w14:paraId="0F29555B" w14:textId="77777777" w:rsidR="00564C6B" w:rsidRDefault="00000000">
            <w:pPr>
              <w:spacing w:before="40" w:after="40" w:line="240" w:lineRule="auto"/>
              <w:jc w:val="center"/>
            </w:pPr>
            <w:r>
              <w:rPr>
                <w:sz w:val="18"/>
              </w:rPr>
              <w:t>46 (0.6%)</w:t>
            </w:r>
          </w:p>
        </w:tc>
        <w:tc>
          <w:tcPr>
            <w:tcW w:w="1512" w:type="dxa"/>
            <w:tcMar>
              <w:top w:w="65" w:type="dxa"/>
              <w:left w:w="65" w:type="dxa"/>
              <w:bottom w:w="65" w:type="dxa"/>
              <w:right w:w="65" w:type="dxa"/>
            </w:tcMar>
            <w:vAlign w:val="center"/>
          </w:tcPr>
          <w:p w14:paraId="3FBC3968" w14:textId="77777777" w:rsidR="00564C6B" w:rsidRDefault="00000000">
            <w:pPr>
              <w:spacing w:before="40" w:after="40" w:line="240" w:lineRule="auto"/>
              <w:jc w:val="center"/>
            </w:pPr>
            <w:r>
              <w:rPr>
                <w:sz w:val="18"/>
              </w:rPr>
              <w:t>251 (0.7%)</w:t>
            </w:r>
          </w:p>
        </w:tc>
        <w:tc>
          <w:tcPr>
            <w:tcW w:w="1224" w:type="dxa"/>
            <w:tcMar>
              <w:top w:w="65" w:type="dxa"/>
              <w:left w:w="65" w:type="dxa"/>
              <w:bottom w:w="65" w:type="dxa"/>
              <w:right w:w="65" w:type="dxa"/>
            </w:tcMar>
            <w:vAlign w:val="center"/>
          </w:tcPr>
          <w:p w14:paraId="32F33136" w14:textId="77777777" w:rsidR="00564C6B" w:rsidRDefault="00000000">
            <w:pPr>
              <w:spacing w:before="40" w:after="40" w:line="240" w:lineRule="auto"/>
              <w:jc w:val="center"/>
            </w:pPr>
            <w:r>
              <w:rPr>
                <w:sz w:val="18"/>
              </w:rPr>
              <w:t>−0.012</w:t>
            </w:r>
          </w:p>
        </w:tc>
      </w:tr>
      <w:tr w:rsidR="00564C6B" w14:paraId="1918C275" w14:textId="77777777">
        <w:trPr>
          <w:cantSplit/>
          <w:jc w:val="center"/>
        </w:trPr>
        <w:tc>
          <w:tcPr>
            <w:tcW w:w="2664" w:type="dxa"/>
            <w:tcMar>
              <w:top w:w="65" w:type="dxa"/>
              <w:left w:w="65" w:type="dxa"/>
              <w:bottom w:w="65" w:type="dxa"/>
              <w:right w:w="65" w:type="dxa"/>
            </w:tcMar>
            <w:vAlign w:val="center"/>
          </w:tcPr>
          <w:p w14:paraId="249C2E59" w14:textId="77777777" w:rsidR="00564C6B" w:rsidRDefault="00000000">
            <w:pPr>
              <w:spacing w:before="40" w:after="40" w:line="240" w:lineRule="auto"/>
            </w:pPr>
            <w:r>
              <w:rPr>
                <w:sz w:val="18"/>
              </w:rPr>
              <w:t>Depression phenotype</w:t>
            </w:r>
          </w:p>
        </w:tc>
        <w:tc>
          <w:tcPr>
            <w:tcW w:w="1512" w:type="dxa"/>
            <w:tcMar>
              <w:top w:w="65" w:type="dxa"/>
              <w:left w:w="65" w:type="dxa"/>
              <w:bottom w:w="65" w:type="dxa"/>
              <w:right w:w="65" w:type="dxa"/>
            </w:tcMar>
            <w:vAlign w:val="center"/>
          </w:tcPr>
          <w:p w14:paraId="16AACCC6"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317E8380"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5D87887C"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338BE5B9" w14:textId="77777777" w:rsidR="00564C6B" w:rsidRDefault="00564C6B">
            <w:pPr>
              <w:spacing w:before="40" w:after="40" w:line="240" w:lineRule="auto"/>
              <w:jc w:val="center"/>
            </w:pPr>
          </w:p>
        </w:tc>
        <w:tc>
          <w:tcPr>
            <w:tcW w:w="1224" w:type="dxa"/>
            <w:tcMar>
              <w:top w:w="65" w:type="dxa"/>
              <w:left w:w="65" w:type="dxa"/>
              <w:bottom w:w="65" w:type="dxa"/>
              <w:right w:w="65" w:type="dxa"/>
            </w:tcMar>
            <w:vAlign w:val="center"/>
          </w:tcPr>
          <w:p w14:paraId="18F8BA88" w14:textId="77777777" w:rsidR="00564C6B" w:rsidRDefault="00564C6B">
            <w:pPr>
              <w:spacing w:before="40" w:after="40" w:line="240" w:lineRule="auto"/>
              <w:jc w:val="center"/>
            </w:pPr>
          </w:p>
        </w:tc>
      </w:tr>
      <w:tr w:rsidR="00564C6B" w14:paraId="7C449989" w14:textId="77777777">
        <w:trPr>
          <w:cantSplit/>
          <w:jc w:val="center"/>
        </w:trPr>
        <w:tc>
          <w:tcPr>
            <w:tcW w:w="2664" w:type="dxa"/>
            <w:tcMar>
              <w:top w:w="65" w:type="dxa"/>
              <w:left w:w="65" w:type="dxa"/>
              <w:bottom w:w="65" w:type="dxa"/>
              <w:right w:w="65" w:type="dxa"/>
            </w:tcMar>
            <w:vAlign w:val="center"/>
          </w:tcPr>
          <w:p w14:paraId="65E8CE2E" w14:textId="77777777" w:rsidR="00564C6B" w:rsidRDefault="00000000">
            <w:pPr>
              <w:spacing w:before="40" w:after="40" w:line="240" w:lineRule="auto"/>
            </w:pPr>
            <w:r>
              <w:rPr>
                <w:sz w:val="18"/>
              </w:rPr>
              <w:t>MDD recurrence</w:t>
            </w:r>
          </w:p>
        </w:tc>
        <w:tc>
          <w:tcPr>
            <w:tcW w:w="1512" w:type="dxa"/>
            <w:tcMar>
              <w:top w:w="65" w:type="dxa"/>
              <w:left w:w="65" w:type="dxa"/>
              <w:bottom w:w="65" w:type="dxa"/>
              <w:right w:w="65" w:type="dxa"/>
            </w:tcMar>
            <w:vAlign w:val="center"/>
          </w:tcPr>
          <w:p w14:paraId="2F3AA616" w14:textId="77777777" w:rsidR="00564C6B" w:rsidRDefault="00000000">
            <w:pPr>
              <w:spacing w:before="40" w:after="40" w:line="240" w:lineRule="auto"/>
              <w:jc w:val="center"/>
            </w:pPr>
            <w:r>
              <w:rPr>
                <w:sz w:val="18"/>
              </w:rPr>
              <w:t>Recurrent</w:t>
            </w:r>
          </w:p>
        </w:tc>
        <w:tc>
          <w:tcPr>
            <w:tcW w:w="1512" w:type="dxa"/>
            <w:tcMar>
              <w:top w:w="65" w:type="dxa"/>
              <w:left w:w="65" w:type="dxa"/>
              <w:bottom w:w="65" w:type="dxa"/>
              <w:right w:w="65" w:type="dxa"/>
            </w:tcMar>
            <w:vAlign w:val="center"/>
          </w:tcPr>
          <w:p w14:paraId="780258A1" w14:textId="77777777" w:rsidR="00564C6B" w:rsidRDefault="00000000">
            <w:pPr>
              <w:spacing w:before="40" w:after="40" w:line="240" w:lineRule="auto"/>
              <w:jc w:val="center"/>
            </w:pPr>
            <w:r>
              <w:rPr>
                <w:sz w:val="18"/>
              </w:rPr>
              <w:t>11,213 (26.3%)</w:t>
            </w:r>
          </w:p>
        </w:tc>
        <w:tc>
          <w:tcPr>
            <w:tcW w:w="1512" w:type="dxa"/>
            <w:tcMar>
              <w:top w:w="65" w:type="dxa"/>
              <w:left w:w="65" w:type="dxa"/>
              <w:bottom w:w="65" w:type="dxa"/>
              <w:right w:w="65" w:type="dxa"/>
            </w:tcMar>
            <w:vAlign w:val="center"/>
          </w:tcPr>
          <w:p w14:paraId="0D0F1300" w14:textId="77777777" w:rsidR="00564C6B" w:rsidRDefault="00000000">
            <w:pPr>
              <w:spacing w:before="40" w:after="40" w:line="240" w:lineRule="auto"/>
              <w:jc w:val="center"/>
            </w:pPr>
            <w:r>
              <w:rPr>
                <w:sz w:val="18"/>
              </w:rPr>
              <w:t>2,189 (29.4%)</w:t>
            </w:r>
          </w:p>
        </w:tc>
        <w:tc>
          <w:tcPr>
            <w:tcW w:w="1512" w:type="dxa"/>
            <w:tcMar>
              <w:top w:w="65" w:type="dxa"/>
              <w:left w:w="65" w:type="dxa"/>
              <w:bottom w:w="65" w:type="dxa"/>
              <w:right w:w="65" w:type="dxa"/>
            </w:tcMar>
            <w:vAlign w:val="center"/>
          </w:tcPr>
          <w:p w14:paraId="165899E1" w14:textId="77777777" w:rsidR="00564C6B" w:rsidRDefault="00000000">
            <w:pPr>
              <w:spacing w:before="40" w:after="40" w:line="240" w:lineRule="auto"/>
              <w:jc w:val="center"/>
            </w:pPr>
            <w:r>
              <w:rPr>
                <w:sz w:val="18"/>
              </w:rPr>
              <w:t>9,024 (25.7%)</w:t>
            </w:r>
          </w:p>
        </w:tc>
        <w:tc>
          <w:tcPr>
            <w:tcW w:w="1224" w:type="dxa"/>
            <w:tcMar>
              <w:top w:w="65" w:type="dxa"/>
              <w:left w:w="65" w:type="dxa"/>
              <w:bottom w:w="65" w:type="dxa"/>
              <w:right w:w="65" w:type="dxa"/>
            </w:tcMar>
            <w:vAlign w:val="center"/>
          </w:tcPr>
          <w:p w14:paraId="60140D06" w14:textId="77777777" w:rsidR="00564C6B" w:rsidRDefault="00000000">
            <w:pPr>
              <w:spacing w:before="40" w:after="40" w:line="240" w:lineRule="auto"/>
              <w:jc w:val="center"/>
            </w:pPr>
            <w:r>
              <w:rPr>
                <w:sz w:val="18"/>
              </w:rPr>
              <w:t>0.082</w:t>
            </w:r>
          </w:p>
        </w:tc>
      </w:tr>
      <w:tr w:rsidR="00564C6B" w14:paraId="439D85AF" w14:textId="77777777">
        <w:trPr>
          <w:cantSplit/>
          <w:jc w:val="center"/>
        </w:trPr>
        <w:tc>
          <w:tcPr>
            <w:tcW w:w="2664" w:type="dxa"/>
            <w:tcMar>
              <w:top w:w="65" w:type="dxa"/>
              <w:left w:w="65" w:type="dxa"/>
              <w:bottom w:w="65" w:type="dxa"/>
              <w:right w:w="65" w:type="dxa"/>
            </w:tcMar>
            <w:vAlign w:val="center"/>
          </w:tcPr>
          <w:p w14:paraId="6EC30E5C"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4C0AC759" w14:textId="77777777" w:rsidR="00564C6B" w:rsidRDefault="00000000">
            <w:pPr>
              <w:spacing w:before="40" w:after="40" w:line="240" w:lineRule="auto"/>
              <w:jc w:val="center"/>
            </w:pPr>
            <w:r>
              <w:rPr>
                <w:sz w:val="18"/>
              </w:rPr>
              <w:t>Single episode</w:t>
            </w:r>
          </w:p>
        </w:tc>
        <w:tc>
          <w:tcPr>
            <w:tcW w:w="1512" w:type="dxa"/>
            <w:tcMar>
              <w:top w:w="65" w:type="dxa"/>
              <w:left w:w="65" w:type="dxa"/>
              <w:bottom w:w="65" w:type="dxa"/>
              <w:right w:w="65" w:type="dxa"/>
            </w:tcMar>
            <w:vAlign w:val="center"/>
          </w:tcPr>
          <w:p w14:paraId="548E78C6" w14:textId="77777777" w:rsidR="00564C6B" w:rsidRDefault="00000000">
            <w:pPr>
              <w:spacing w:before="40" w:after="40" w:line="240" w:lineRule="auto"/>
              <w:jc w:val="center"/>
            </w:pPr>
            <w:r>
              <w:rPr>
                <w:sz w:val="18"/>
              </w:rPr>
              <w:t>28,206 (66.2%)</w:t>
            </w:r>
          </w:p>
        </w:tc>
        <w:tc>
          <w:tcPr>
            <w:tcW w:w="1512" w:type="dxa"/>
            <w:tcMar>
              <w:top w:w="65" w:type="dxa"/>
              <w:left w:w="65" w:type="dxa"/>
              <w:bottom w:w="65" w:type="dxa"/>
              <w:right w:w="65" w:type="dxa"/>
            </w:tcMar>
            <w:vAlign w:val="center"/>
          </w:tcPr>
          <w:p w14:paraId="78BC1CCB" w14:textId="77777777" w:rsidR="00564C6B" w:rsidRDefault="00000000">
            <w:pPr>
              <w:spacing w:before="40" w:after="40" w:line="240" w:lineRule="auto"/>
              <w:jc w:val="center"/>
            </w:pPr>
            <w:r>
              <w:rPr>
                <w:sz w:val="18"/>
              </w:rPr>
              <w:t>4,721 (63.3%)</w:t>
            </w:r>
          </w:p>
        </w:tc>
        <w:tc>
          <w:tcPr>
            <w:tcW w:w="1512" w:type="dxa"/>
            <w:tcMar>
              <w:top w:w="65" w:type="dxa"/>
              <w:left w:w="65" w:type="dxa"/>
              <w:bottom w:w="65" w:type="dxa"/>
              <w:right w:w="65" w:type="dxa"/>
            </w:tcMar>
            <w:vAlign w:val="center"/>
          </w:tcPr>
          <w:p w14:paraId="63A981EB" w14:textId="77777777" w:rsidR="00564C6B" w:rsidRDefault="00000000">
            <w:pPr>
              <w:spacing w:before="40" w:after="40" w:line="240" w:lineRule="auto"/>
              <w:jc w:val="center"/>
            </w:pPr>
            <w:r>
              <w:rPr>
                <w:sz w:val="18"/>
              </w:rPr>
              <w:t>23,485 (66.9%)</w:t>
            </w:r>
          </w:p>
        </w:tc>
        <w:tc>
          <w:tcPr>
            <w:tcW w:w="1224" w:type="dxa"/>
            <w:tcMar>
              <w:top w:w="65" w:type="dxa"/>
              <w:left w:w="65" w:type="dxa"/>
              <w:bottom w:w="65" w:type="dxa"/>
              <w:right w:w="65" w:type="dxa"/>
            </w:tcMar>
            <w:vAlign w:val="center"/>
          </w:tcPr>
          <w:p w14:paraId="78E9FD0B" w14:textId="77777777" w:rsidR="00564C6B" w:rsidRDefault="00000000">
            <w:pPr>
              <w:spacing w:before="40" w:after="40" w:line="240" w:lineRule="auto"/>
              <w:jc w:val="center"/>
            </w:pPr>
            <w:r>
              <w:rPr>
                <w:sz w:val="18"/>
              </w:rPr>
              <w:t>−0.074</w:t>
            </w:r>
          </w:p>
        </w:tc>
      </w:tr>
      <w:tr w:rsidR="00564C6B" w14:paraId="0CC6E05C" w14:textId="77777777">
        <w:trPr>
          <w:cantSplit/>
          <w:jc w:val="center"/>
        </w:trPr>
        <w:tc>
          <w:tcPr>
            <w:tcW w:w="2664" w:type="dxa"/>
            <w:tcMar>
              <w:top w:w="65" w:type="dxa"/>
              <w:left w:w="65" w:type="dxa"/>
              <w:bottom w:w="65" w:type="dxa"/>
              <w:right w:w="65" w:type="dxa"/>
            </w:tcMar>
            <w:vAlign w:val="center"/>
          </w:tcPr>
          <w:p w14:paraId="0D1E59A1" w14:textId="77777777" w:rsidR="00564C6B" w:rsidRDefault="00000000">
            <w:pPr>
              <w:spacing w:before="40" w:after="40" w:line="240" w:lineRule="auto"/>
            </w:pPr>
            <w:r>
              <w:rPr>
                <w:sz w:val="18"/>
              </w:rPr>
              <w:t>MDD severity</w:t>
            </w:r>
          </w:p>
        </w:tc>
        <w:tc>
          <w:tcPr>
            <w:tcW w:w="1512" w:type="dxa"/>
            <w:tcMar>
              <w:top w:w="65" w:type="dxa"/>
              <w:left w:w="65" w:type="dxa"/>
              <w:bottom w:w="65" w:type="dxa"/>
              <w:right w:w="65" w:type="dxa"/>
            </w:tcMar>
            <w:vAlign w:val="center"/>
          </w:tcPr>
          <w:p w14:paraId="60611ACD" w14:textId="77777777" w:rsidR="00564C6B" w:rsidRDefault="00000000">
            <w:pPr>
              <w:spacing w:before="40" w:after="40" w:line="240" w:lineRule="auto"/>
              <w:jc w:val="center"/>
            </w:pPr>
            <w:r>
              <w:rPr>
                <w:sz w:val="18"/>
              </w:rPr>
              <w:t>Severe</w:t>
            </w:r>
          </w:p>
        </w:tc>
        <w:tc>
          <w:tcPr>
            <w:tcW w:w="1512" w:type="dxa"/>
            <w:tcMar>
              <w:top w:w="65" w:type="dxa"/>
              <w:left w:w="65" w:type="dxa"/>
              <w:bottom w:w="65" w:type="dxa"/>
              <w:right w:w="65" w:type="dxa"/>
            </w:tcMar>
            <w:vAlign w:val="center"/>
          </w:tcPr>
          <w:p w14:paraId="084E15D9" w14:textId="77777777" w:rsidR="00564C6B" w:rsidRDefault="00000000">
            <w:pPr>
              <w:spacing w:before="40" w:after="40" w:line="240" w:lineRule="auto"/>
              <w:jc w:val="center"/>
            </w:pPr>
            <w:r>
              <w:rPr>
                <w:sz w:val="18"/>
              </w:rPr>
              <w:t>2,286 (5.4%)</w:t>
            </w:r>
          </w:p>
        </w:tc>
        <w:tc>
          <w:tcPr>
            <w:tcW w:w="1512" w:type="dxa"/>
            <w:tcMar>
              <w:top w:w="65" w:type="dxa"/>
              <w:left w:w="65" w:type="dxa"/>
              <w:bottom w:w="65" w:type="dxa"/>
              <w:right w:w="65" w:type="dxa"/>
            </w:tcMar>
            <w:vAlign w:val="center"/>
          </w:tcPr>
          <w:p w14:paraId="36A8E479" w14:textId="77777777" w:rsidR="00564C6B" w:rsidRDefault="00000000">
            <w:pPr>
              <w:spacing w:before="40" w:after="40" w:line="240" w:lineRule="auto"/>
              <w:jc w:val="center"/>
            </w:pPr>
            <w:r>
              <w:rPr>
                <w:sz w:val="18"/>
              </w:rPr>
              <w:t>720 (9.7%)</w:t>
            </w:r>
          </w:p>
        </w:tc>
        <w:tc>
          <w:tcPr>
            <w:tcW w:w="1512" w:type="dxa"/>
            <w:tcMar>
              <w:top w:w="65" w:type="dxa"/>
              <w:left w:w="65" w:type="dxa"/>
              <w:bottom w:w="65" w:type="dxa"/>
              <w:right w:w="65" w:type="dxa"/>
            </w:tcMar>
            <w:vAlign w:val="center"/>
          </w:tcPr>
          <w:p w14:paraId="0851CA1B" w14:textId="77777777" w:rsidR="00564C6B" w:rsidRDefault="00000000">
            <w:pPr>
              <w:spacing w:before="40" w:after="40" w:line="240" w:lineRule="auto"/>
              <w:jc w:val="center"/>
            </w:pPr>
            <w:r>
              <w:rPr>
                <w:sz w:val="18"/>
              </w:rPr>
              <w:t>1,566 (4.5%)</w:t>
            </w:r>
          </w:p>
        </w:tc>
        <w:tc>
          <w:tcPr>
            <w:tcW w:w="1224" w:type="dxa"/>
            <w:tcMar>
              <w:top w:w="65" w:type="dxa"/>
              <w:left w:w="65" w:type="dxa"/>
              <w:bottom w:w="65" w:type="dxa"/>
              <w:right w:w="65" w:type="dxa"/>
            </w:tcMar>
            <w:vAlign w:val="center"/>
          </w:tcPr>
          <w:p w14:paraId="44C3209C" w14:textId="77777777" w:rsidR="00564C6B" w:rsidRDefault="00000000">
            <w:pPr>
              <w:spacing w:before="40" w:after="40" w:line="240" w:lineRule="auto"/>
              <w:jc w:val="center"/>
            </w:pPr>
            <w:r>
              <w:rPr>
                <w:sz w:val="18"/>
              </w:rPr>
              <w:t>0.204</w:t>
            </w:r>
          </w:p>
        </w:tc>
      </w:tr>
      <w:tr w:rsidR="00564C6B" w14:paraId="5EF53727" w14:textId="77777777">
        <w:trPr>
          <w:cantSplit/>
          <w:jc w:val="center"/>
        </w:trPr>
        <w:tc>
          <w:tcPr>
            <w:tcW w:w="2664" w:type="dxa"/>
            <w:tcMar>
              <w:top w:w="65" w:type="dxa"/>
              <w:left w:w="65" w:type="dxa"/>
              <w:bottom w:w="65" w:type="dxa"/>
              <w:right w:w="65" w:type="dxa"/>
            </w:tcMar>
            <w:vAlign w:val="center"/>
          </w:tcPr>
          <w:p w14:paraId="4499DB2D"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5D7A1833" w14:textId="77777777" w:rsidR="00564C6B" w:rsidRDefault="00000000">
            <w:pPr>
              <w:spacing w:before="40" w:after="40" w:line="240" w:lineRule="auto"/>
              <w:jc w:val="center"/>
            </w:pPr>
            <w:r>
              <w:rPr>
                <w:sz w:val="18"/>
              </w:rPr>
              <w:t>Moderate</w:t>
            </w:r>
          </w:p>
        </w:tc>
        <w:tc>
          <w:tcPr>
            <w:tcW w:w="1512" w:type="dxa"/>
            <w:tcMar>
              <w:top w:w="65" w:type="dxa"/>
              <w:left w:w="65" w:type="dxa"/>
              <w:bottom w:w="65" w:type="dxa"/>
              <w:right w:w="65" w:type="dxa"/>
            </w:tcMar>
            <w:vAlign w:val="center"/>
          </w:tcPr>
          <w:p w14:paraId="2FFF47FA" w14:textId="77777777" w:rsidR="00564C6B" w:rsidRDefault="00000000">
            <w:pPr>
              <w:spacing w:before="40" w:after="40" w:line="240" w:lineRule="auto"/>
              <w:jc w:val="center"/>
            </w:pPr>
            <w:r>
              <w:rPr>
                <w:sz w:val="18"/>
              </w:rPr>
              <w:t>7,233 (17.0%)</w:t>
            </w:r>
          </w:p>
        </w:tc>
        <w:tc>
          <w:tcPr>
            <w:tcW w:w="1512" w:type="dxa"/>
            <w:tcMar>
              <w:top w:w="65" w:type="dxa"/>
              <w:left w:w="65" w:type="dxa"/>
              <w:bottom w:w="65" w:type="dxa"/>
              <w:right w:w="65" w:type="dxa"/>
            </w:tcMar>
            <w:vAlign w:val="center"/>
          </w:tcPr>
          <w:p w14:paraId="6F79076D" w14:textId="77777777" w:rsidR="00564C6B" w:rsidRDefault="00000000">
            <w:pPr>
              <w:spacing w:before="40" w:after="40" w:line="240" w:lineRule="auto"/>
              <w:jc w:val="center"/>
            </w:pPr>
            <w:r>
              <w:rPr>
                <w:sz w:val="18"/>
              </w:rPr>
              <w:t>1,300 (17.4%)</w:t>
            </w:r>
          </w:p>
        </w:tc>
        <w:tc>
          <w:tcPr>
            <w:tcW w:w="1512" w:type="dxa"/>
            <w:tcMar>
              <w:top w:w="65" w:type="dxa"/>
              <w:left w:w="65" w:type="dxa"/>
              <w:bottom w:w="65" w:type="dxa"/>
              <w:right w:w="65" w:type="dxa"/>
            </w:tcMar>
            <w:vAlign w:val="center"/>
          </w:tcPr>
          <w:p w14:paraId="111ED6FD" w14:textId="77777777" w:rsidR="00564C6B" w:rsidRDefault="00000000">
            <w:pPr>
              <w:spacing w:before="40" w:after="40" w:line="240" w:lineRule="auto"/>
              <w:jc w:val="center"/>
            </w:pPr>
            <w:r>
              <w:rPr>
                <w:sz w:val="18"/>
              </w:rPr>
              <w:t>5,933 (16.9%)</w:t>
            </w:r>
          </w:p>
        </w:tc>
        <w:tc>
          <w:tcPr>
            <w:tcW w:w="1224" w:type="dxa"/>
            <w:tcMar>
              <w:top w:w="65" w:type="dxa"/>
              <w:left w:w="65" w:type="dxa"/>
              <w:bottom w:w="65" w:type="dxa"/>
              <w:right w:w="65" w:type="dxa"/>
            </w:tcMar>
            <w:vAlign w:val="center"/>
          </w:tcPr>
          <w:p w14:paraId="672A5B16" w14:textId="77777777" w:rsidR="00564C6B" w:rsidRDefault="00000000">
            <w:pPr>
              <w:spacing w:before="40" w:after="40" w:line="240" w:lineRule="auto"/>
              <w:jc w:val="center"/>
            </w:pPr>
            <w:r>
              <w:rPr>
                <w:sz w:val="18"/>
              </w:rPr>
              <w:t>0.014</w:t>
            </w:r>
          </w:p>
        </w:tc>
      </w:tr>
      <w:tr w:rsidR="00564C6B" w14:paraId="66FD556C" w14:textId="77777777">
        <w:trPr>
          <w:cantSplit/>
          <w:jc w:val="center"/>
        </w:trPr>
        <w:tc>
          <w:tcPr>
            <w:tcW w:w="2664" w:type="dxa"/>
            <w:tcMar>
              <w:top w:w="65" w:type="dxa"/>
              <w:left w:w="65" w:type="dxa"/>
              <w:bottom w:w="65" w:type="dxa"/>
              <w:right w:w="65" w:type="dxa"/>
            </w:tcMar>
            <w:vAlign w:val="center"/>
          </w:tcPr>
          <w:p w14:paraId="0051BD0C"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5ACE1BB9" w14:textId="77777777" w:rsidR="00564C6B" w:rsidRDefault="00000000">
            <w:pPr>
              <w:spacing w:before="40" w:after="40" w:line="240" w:lineRule="auto"/>
              <w:jc w:val="center"/>
            </w:pPr>
            <w:r>
              <w:rPr>
                <w:sz w:val="18"/>
              </w:rPr>
              <w:t>Psychotic</w:t>
            </w:r>
          </w:p>
        </w:tc>
        <w:tc>
          <w:tcPr>
            <w:tcW w:w="1512" w:type="dxa"/>
            <w:tcMar>
              <w:top w:w="65" w:type="dxa"/>
              <w:left w:w="65" w:type="dxa"/>
              <w:bottom w:w="65" w:type="dxa"/>
              <w:right w:w="65" w:type="dxa"/>
            </w:tcMar>
            <w:vAlign w:val="center"/>
          </w:tcPr>
          <w:p w14:paraId="300A620C" w14:textId="77777777" w:rsidR="00564C6B" w:rsidRDefault="00000000">
            <w:pPr>
              <w:spacing w:before="40" w:after="40" w:line="240" w:lineRule="auto"/>
              <w:jc w:val="center"/>
            </w:pPr>
            <w:r>
              <w:rPr>
                <w:sz w:val="18"/>
              </w:rPr>
              <w:t>112 (0.3%)</w:t>
            </w:r>
          </w:p>
        </w:tc>
        <w:tc>
          <w:tcPr>
            <w:tcW w:w="1512" w:type="dxa"/>
            <w:tcMar>
              <w:top w:w="65" w:type="dxa"/>
              <w:left w:w="65" w:type="dxa"/>
              <w:bottom w:w="65" w:type="dxa"/>
              <w:right w:w="65" w:type="dxa"/>
            </w:tcMar>
            <w:vAlign w:val="center"/>
          </w:tcPr>
          <w:p w14:paraId="1960466C" w14:textId="77777777" w:rsidR="00564C6B" w:rsidRDefault="00000000">
            <w:pPr>
              <w:spacing w:before="40" w:after="40" w:line="240" w:lineRule="auto"/>
              <w:jc w:val="center"/>
            </w:pPr>
            <w:r>
              <w:rPr>
                <w:sz w:val="18"/>
              </w:rPr>
              <w:t>35 (0.5%)</w:t>
            </w:r>
          </w:p>
        </w:tc>
        <w:tc>
          <w:tcPr>
            <w:tcW w:w="1512" w:type="dxa"/>
            <w:tcMar>
              <w:top w:w="65" w:type="dxa"/>
              <w:left w:w="65" w:type="dxa"/>
              <w:bottom w:w="65" w:type="dxa"/>
              <w:right w:w="65" w:type="dxa"/>
            </w:tcMar>
            <w:vAlign w:val="center"/>
          </w:tcPr>
          <w:p w14:paraId="1D7A4B78" w14:textId="77777777" w:rsidR="00564C6B" w:rsidRDefault="00000000">
            <w:pPr>
              <w:spacing w:before="40" w:after="40" w:line="240" w:lineRule="auto"/>
              <w:jc w:val="center"/>
            </w:pPr>
            <w:r>
              <w:rPr>
                <w:sz w:val="18"/>
              </w:rPr>
              <w:t>77 (0.2%)</w:t>
            </w:r>
          </w:p>
        </w:tc>
        <w:tc>
          <w:tcPr>
            <w:tcW w:w="1224" w:type="dxa"/>
            <w:tcMar>
              <w:top w:w="65" w:type="dxa"/>
              <w:left w:w="65" w:type="dxa"/>
              <w:bottom w:w="65" w:type="dxa"/>
              <w:right w:w="65" w:type="dxa"/>
            </w:tcMar>
            <w:vAlign w:val="center"/>
          </w:tcPr>
          <w:p w14:paraId="77ADF0D7" w14:textId="77777777" w:rsidR="00564C6B" w:rsidRDefault="00000000">
            <w:pPr>
              <w:spacing w:before="40" w:after="40" w:line="240" w:lineRule="auto"/>
              <w:jc w:val="center"/>
            </w:pPr>
            <w:r>
              <w:rPr>
                <w:sz w:val="18"/>
              </w:rPr>
              <w:t>0.043</w:t>
            </w:r>
          </w:p>
        </w:tc>
      </w:tr>
      <w:tr w:rsidR="00564C6B" w14:paraId="6610A46B" w14:textId="77777777">
        <w:trPr>
          <w:cantSplit/>
          <w:jc w:val="center"/>
        </w:trPr>
        <w:tc>
          <w:tcPr>
            <w:tcW w:w="2664" w:type="dxa"/>
            <w:tcMar>
              <w:top w:w="65" w:type="dxa"/>
              <w:left w:w="65" w:type="dxa"/>
              <w:bottom w:w="65" w:type="dxa"/>
              <w:right w:w="65" w:type="dxa"/>
            </w:tcMar>
            <w:vAlign w:val="center"/>
          </w:tcPr>
          <w:p w14:paraId="1FC3110A" w14:textId="77777777" w:rsidR="00564C6B" w:rsidRDefault="00564C6B">
            <w:pPr>
              <w:spacing w:before="40" w:after="40" w:line="240" w:lineRule="auto"/>
            </w:pPr>
          </w:p>
        </w:tc>
        <w:tc>
          <w:tcPr>
            <w:tcW w:w="1512" w:type="dxa"/>
            <w:tcMar>
              <w:top w:w="65" w:type="dxa"/>
              <w:left w:w="65" w:type="dxa"/>
              <w:bottom w:w="65" w:type="dxa"/>
              <w:right w:w="65" w:type="dxa"/>
            </w:tcMar>
            <w:vAlign w:val="center"/>
          </w:tcPr>
          <w:p w14:paraId="19716954" w14:textId="77777777" w:rsidR="00564C6B" w:rsidRDefault="00000000">
            <w:pPr>
              <w:spacing w:before="40" w:after="40" w:line="240" w:lineRule="auto"/>
              <w:jc w:val="center"/>
            </w:pPr>
            <w:r>
              <w:rPr>
                <w:sz w:val="18"/>
              </w:rPr>
              <w:t>Unspecified</w:t>
            </w:r>
          </w:p>
        </w:tc>
        <w:tc>
          <w:tcPr>
            <w:tcW w:w="1512" w:type="dxa"/>
            <w:tcMar>
              <w:top w:w="65" w:type="dxa"/>
              <w:left w:w="65" w:type="dxa"/>
              <w:bottom w:w="65" w:type="dxa"/>
              <w:right w:w="65" w:type="dxa"/>
            </w:tcMar>
            <w:vAlign w:val="center"/>
          </w:tcPr>
          <w:p w14:paraId="2EE273F0" w14:textId="77777777" w:rsidR="00564C6B" w:rsidRDefault="00000000">
            <w:pPr>
              <w:spacing w:before="40" w:after="40" w:line="240" w:lineRule="auto"/>
              <w:jc w:val="center"/>
            </w:pPr>
            <w:r>
              <w:rPr>
                <w:sz w:val="18"/>
              </w:rPr>
              <w:t>28,951 (68.0%)</w:t>
            </w:r>
          </w:p>
        </w:tc>
        <w:tc>
          <w:tcPr>
            <w:tcW w:w="1512" w:type="dxa"/>
            <w:tcMar>
              <w:top w:w="65" w:type="dxa"/>
              <w:left w:w="65" w:type="dxa"/>
              <w:bottom w:w="65" w:type="dxa"/>
              <w:right w:w="65" w:type="dxa"/>
            </w:tcMar>
            <w:vAlign w:val="center"/>
          </w:tcPr>
          <w:p w14:paraId="40868F69" w14:textId="77777777" w:rsidR="00564C6B" w:rsidRDefault="00000000">
            <w:pPr>
              <w:spacing w:before="40" w:after="40" w:line="240" w:lineRule="auto"/>
              <w:jc w:val="center"/>
            </w:pPr>
            <w:r>
              <w:rPr>
                <w:sz w:val="18"/>
              </w:rPr>
              <w:t>4,803 (64.4%)</w:t>
            </w:r>
          </w:p>
        </w:tc>
        <w:tc>
          <w:tcPr>
            <w:tcW w:w="1512" w:type="dxa"/>
            <w:tcMar>
              <w:top w:w="65" w:type="dxa"/>
              <w:left w:w="65" w:type="dxa"/>
              <w:bottom w:w="65" w:type="dxa"/>
              <w:right w:w="65" w:type="dxa"/>
            </w:tcMar>
            <w:vAlign w:val="center"/>
          </w:tcPr>
          <w:p w14:paraId="05388517" w14:textId="77777777" w:rsidR="00564C6B" w:rsidRDefault="00000000">
            <w:pPr>
              <w:spacing w:before="40" w:after="40" w:line="240" w:lineRule="auto"/>
              <w:jc w:val="center"/>
            </w:pPr>
            <w:r>
              <w:rPr>
                <w:sz w:val="18"/>
              </w:rPr>
              <w:t>24,148 (68.8%)</w:t>
            </w:r>
          </w:p>
        </w:tc>
        <w:tc>
          <w:tcPr>
            <w:tcW w:w="1224" w:type="dxa"/>
            <w:tcMar>
              <w:top w:w="65" w:type="dxa"/>
              <w:left w:w="65" w:type="dxa"/>
              <w:bottom w:w="65" w:type="dxa"/>
              <w:right w:w="65" w:type="dxa"/>
            </w:tcMar>
            <w:vAlign w:val="center"/>
          </w:tcPr>
          <w:p w14:paraId="645683F1" w14:textId="77777777" w:rsidR="00564C6B" w:rsidRDefault="00000000">
            <w:pPr>
              <w:spacing w:before="40" w:after="40" w:line="240" w:lineRule="auto"/>
              <w:jc w:val="center"/>
            </w:pPr>
            <w:r>
              <w:rPr>
                <w:sz w:val="18"/>
              </w:rPr>
              <w:t>−0.092</w:t>
            </w:r>
          </w:p>
        </w:tc>
      </w:tr>
      <w:tr w:rsidR="00564C6B" w14:paraId="3F3D4F00" w14:textId="77777777">
        <w:trPr>
          <w:cantSplit/>
          <w:jc w:val="center"/>
        </w:trPr>
        <w:tc>
          <w:tcPr>
            <w:tcW w:w="2664" w:type="dxa"/>
            <w:tcMar>
              <w:top w:w="65" w:type="dxa"/>
              <w:left w:w="65" w:type="dxa"/>
              <w:bottom w:w="65" w:type="dxa"/>
              <w:right w:w="65" w:type="dxa"/>
            </w:tcMar>
            <w:vAlign w:val="center"/>
          </w:tcPr>
          <w:p w14:paraId="27807DFB" w14:textId="77777777" w:rsidR="00564C6B" w:rsidRDefault="00000000">
            <w:pPr>
              <w:spacing w:before="40" w:after="40" w:line="240" w:lineRule="auto"/>
            </w:pPr>
            <w:r>
              <w:rPr>
                <w:sz w:val="18"/>
              </w:rPr>
              <w:t>Psychiatric and substance comorbidity</w:t>
            </w:r>
          </w:p>
        </w:tc>
        <w:tc>
          <w:tcPr>
            <w:tcW w:w="1512" w:type="dxa"/>
            <w:tcMar>
              <w:top w:w="65" w:type="dxa"/>
              <w:left w:w="65" w:type="dxa"/>
              <w:bottom w:w="65" w:type="dxa"/>
              <w:right w:w="65" w:type="dxa"/>
            </w:tcMar>
            <w:vAlign w:val="center"/>
          </w:tcPr>
          <w:p w14:paraId="076DC940"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19CE3F2B"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185A20D3"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54AA0E13" w14:textId="77777777" w:rsidR="00564C6B" w:rsidRDefault="00564C6B">
            <w:pPr>
              <w:spacing w:before="40" w:after="40" w:line="240" w:lineRule="auto"/>
              <w:jc w:val="center"/>
            </w:pPr>
          </w:p>
        </w:tc>
        <w:tc>
          <w:tcPr>
            <w:tcW w:w="1224" w:type="dxa"/>
            <w:tcMar>
              <w:top w:w="65" w:type="dxa"/>
              <w:left w:w="65" w:type="dxa"/>
              <w:bottom w:w="65" w:type="dxa"/>
              <w:right w:w="65" w:type="dxa"/>
            </w:tcMar>
            <w:vAlign w:val="center"/>
          </w:tcPr>
          <w:p w14:paraId="1AEADD6D" w14:textId="77777777" w:rsidR="00564C6B" w:rsidRDefault="00564C6B">
            <w:pPr>
              <w:spacing w:before="40" w:after="40" w:line="240" w:lineRule="auto"/>
              <w:jc w:val="center"/>
            </w:pPr>
          </w:p>
        </w:tc>
      </w:tr>
      <w:tr w:rsidR="00564C6B" w14:paraId="054BF411" w14:textId="77777777">
        <w:trPr>
          <w:cantSplit/>
          <w:jc w:val="center"/>
        </w:trPr>
        <w:tc>
          <w:tcPr>
            <w:tcW w:w="2664" w:type="dxa"/>
            <w:tcMar>
              <w:top w:w="65" w:type="dxa"/>
              <w:left w:w="65" w:type="dxa"/>
              <w:bottom w:w="65" w:type="dxa"/>
              <w:right w:w="65" w:type="dxa"/>
            </w:tcMar>
            <w:vAlign w:val="center"/>
          </w:tcPr>
          <w:p w14:paraId="2E0C99E1" w14:textId="77777777" w:rsidR="00564C6B" w:rsidRDefault="00000000">
            <w:pPr>
              <w:spacing w:before="40" w:after="40" w:line="240" w:lineRule="auto"/>
            </w:pPr>
            <w:r>
              <w:rPr>
                <w:sz w:val="18"/>
              </w:rPr>
              <w:t>Suicidality flagged</w:t>
            </w:r>
          </w:p>
        </w:tc>
        <w:tc>
          <w:tcPr>
            <w:tcW w:w="1512" w:type="dxa"/>
            <w:tcMar>
              <w:top w:w="65" w:type="dxa"/>
              <w:left w:w="65" w:type="dxa"/>
              <w:bottom w:w="65" w:type="dxa"/>
              <w:right w:w="65" w:type="dxa"/>
            </w:tcMar>
            <w:vAlign w:val="center"/>
          </w:tcPr>
          <w:p w14:paraId="34780F47"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7CEED5A8" w14:textId="77777777" w:rsidR="00564C6B" w:rsidRDefault="00000000">
            <w:pPr>
              <w:spacing w:before="40" w:after="40" w:line="240" w:lineRule="auto"/>
              <w:jc w:val="center"/>
            </w:pPr>
            <w:r>
              <w:rPr>
                <w:sz w:val="18"/>
              </w:rPr>
              <w:t>1,753 (4.1%)</w:t>
            </w:r>
          </w:p>
        </w:tc>
        <w:tc>
          <w:tcPr>
            <w:tcW w:w="1512" w:type="dxa"/>
            <w:tcMar>
              <w:top w:w="65" w:type="dxa"/>
              <w:left w:w="65" w:type="dxa"/>
              <w:bottom w:w="65" w:type="dxa"/>
              <w:right w:w="65" w:type="dxa"/>
            </w:tcMar>
            <w:vAlign w:val="center"/>
          </w:tcPr>
          <w:p w14:paraId="71877714" w14:textId="77777777" w:rsidR="00564C6B" w:rsidRDefault="00000000">
            <w:pPr>
              <w:spacing w:before="40" w:after="40" w:line="240" w:lineRule="auto"/>
              <w:jc w:val="center"/>
            </w:pPr>
            <w:r>
              <w:rPr>
                <w:sz w:val="18"/>
              </w:rPr>
              <w:t>641 (8.6%)</w:t>
            </w:r>
          </w:p>
        </w:tc>
        <w:tc>
          <w:tcPr>
            <w:tcW w:w="1512" w:type="dxa"/>
            <w:tcMar>
              <w:top w:w="65" w:type="dxa"/>
              <w:left w:w="65" w:type="dxa"/>
              <w:bottom w:w="65" w:type="dxa"/>
              <w:right w:w="65" w:type="dxa"/>
            </w:tcMar>
            <w:vAlign w:val="center"/>
          </w:tcPr>
          <w:p w14:paraId="74F02D6D" w14:textId="77777777" w:rsidR="00564C6B" w:rsidRDefault="00000000">
            <w:pPr>
              <w:spacing w:before="40" w:after="40" w:line="240" w:lineRule="auto"/>
              <w:jc w:val="center"/>
            </w:pPr>
            <w:r>
              <w:rPr>
                <w:sz w:val="18"/>
              </w:rPr>
              <w:t>1,112 (3.2%)</w:t>
            </w:r>
          </w:p>
        </w:tc>
        <w:tc>
          <w:tcPr>
            <w:tcW w:w="1224" w:type="dxa"/>
            <w:tcMar>
              <w:top w:w="65" w:type="dxa"/>
              <w:left w:w="65" w:type="dxa"/>
              <w:bottom w:w="65" w:type="dxa"/>
              <w:right w:w="65" w:type="dxa"/>
            </w:tcMar>
            <w:vAlign w:val="center"/>
          </w:tcPr>
          <w:p w14:paraId="3D0BB5D8" w14:textId="77777777" w:rsidR="00564C6B" w:rsidRDefault="00000000">
            <w:pPr>
              <w:spacing w:before="40" w:after="40" w:line="240" w:lineRule="auto"/>
              <w:jc w:val="center"/>
            </w:pPr>
            <w:r>
              <w:rPr>
                <w:sz w:val="18"/>
              </w:rPr>
              <w:t>0.232</w:t>
            </w:r>
          </w:p>
        </w:tc>
      </w:tr>
      <w:tr w:rsidR="00564C6B" w14:paraId="0351B946" w14:textId="77777777">
        <w:trPr>
          <w:cantSplit/>
          <w:jc w:val="center"/>
        </w:trPr>
        <w:tc>
          <w:tcPr>
            <w:tcW w:w="2664" w:type="dxa"/>
            <w:tcMar>
              <w:top w:w="65" w:type="dxa"/>
              <w:left w:w="65" w:type="dxa"/>
              <w:bottom w:w="65" w:type="dxa"/>
              <w:right w:w="65" w:type="dxa"/>
            </w:tcMar>
            <w:vAlign w:val="center"/>
          </w:tcPr>
          <w:p w14:paraId="4DDEE66C" w14:textId="77777777" w:rsidR="00564C6B" w:rsidRDefault="00000000">
            <w:pPr>
              <w:spacing w:before="40" w:after="40" w:line="240" w:lineRule="auto"/>
            </w:pPr>
            <w:r>
              <w:rPr>
                <w:sz w:val="18"/>
              </w:rPr>
              <w:lastRenderedPageBreak/>
              <w:t>Anxiety disorder</w:t>
            </w:r>
          </w:p>
        </w:tc>
        <w:tc>
          <w:tcPr>
            <w:tcW w:w="1512" w:type="dxa"/>
            <w:tcMar>
              <w:top w:w="65" w:type="dxa"/>
              <w:left w:w="65" w:type="dxa"/>
              <w:bottom w:w="65" w:type="dxa"/>
              <w:right w:w="65" w:type="dxa"/>
            </w:tcMar>
            <w:vAlign w:val="center"/>
          </w:tcPr>
          <w:p w14:paraId="7B3AAA8D"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14ADE3F4" w14:textId="77777777" w:rsidR="00564C6B" w:rsidRDefault="00000000">
            <w:pPr>
              <w:spacing w:before="40" w:after="40" w:line="240" w:lineRule="auto"/>
              <w:jc w:val="center"/>
            </w:pPr>
            <w:r>
              <w:rPr>
                <w:sz w:val="18"/>
              </w:rPr>
              <w:t>22,401 (52.6%)</w:t>
            </w:r>
          </w:p>
        </w:tc>
        <w:tc>
          <w:tcPr>
            <w:tcW w:w="1512" w:type="dxa"/>
            <w:tcMar>
              <w:top w:w="65" w:type="dxa"/>
              <w:left w:w="65" w:type="dxa"/>
              <w:bottom w:w="65" w:type="dxa"/>
              <w:right w:w="65" w:type="dxa"/>
            </w:tcMar>
            <w:vAlign w:val="center"/>
          </w:tcPr>
          <w:p w14:paraId="6E0EBD5D" w14:textId="77777777" w:rsidR="00564C6B" w:rsidRDefault="00000000">
            <w:pPr>
              <w:spacing w:before="40" w:after="40" w:line="240" w:lineRule="auto"/>
              <w:jc w:val="center"/>
            </w:pPr>
            <w:r>
              <w:rPr>
                <w:sz w:val="18"/>
              </w:rPr>
              <w:t>4,499 (60.3%)</w:t>
            </w:r>
          </w:p>
        </w:tc>
        <w:tc>
          <w:tcPr>
            <w:tcW w:w="1512" w:type="dxa"/>
            <w:tcMar>
              <w:top w:w="65" w:type="dxa"/>
              <w:left w:w="65" w:type="dxa"/>
              <w:bottom w:w="65" w:type="dxa"/>
              <w:right w:w="65" w:type="dxa"/>
            </w:tcMar>
            <w:vAlign w:val="center"/>
          </w:tcPr>
          <w:p w14:paraId="46837BB1" w14:textId="77777777" w:rsidR="00564C6B" w:rsidRDefault="00000000">
            <w:pPr>
              <w:spacing w:before="40" w:after="40" w:line="240" w:lineRule="auto"/>
              <w:jc w:val="center"/>
            </w:pPr>
            <w:r>
              <w:rPr>
                <w:sz w:val="18"/>
              </w:rPr>
              <w:t>17,902 (51.0%)</w:t>
            </w:r>
          </w:p>
        </w:tc>
        <w:tc>
          <w:tcPr>
            <w:tcW w:w="1224" w:type="dxa"/>
            <w:tcMar>
              <w:top w:w="65" w:type="dxa"/>
              <w:left w:w="65" w:type="dxa"/>
              <w:bottom w:w="65" w:type="dxa"/>
              <w:right w:w="65" w:type="dxa"/>
            </w:tcMar>
            <w:vAlign w:val="center"/>
          </w:tcPr>
          <w:p w14:paraId="3D2D0626" w14:textId="77777777" w:rsidR="00564C6B" w:rsidRDefault="00000000">
            <w:pPr>
              <w:spacing w:before="40" w:after="40" w:line="240" w:lineRule="auto"/>
              <w:jc w:val="center"/>
            </w:pPr>
            <w:r>
              <w:rPr>
                <w:sz w:val="18"/>
              </w:rPr>
              <w:t>0.190</w:t>
            </w:r>
          </w:p>
        </w:tc>
      </w:tr>
      <w:tr w:rsidR="00564C6B" w14:paraId="0C61613E" w14:textId="77777777">
        <w:trPr>
          <w:cantSplit/>
          <w:jc w:val="center"/>
        </w:trPr>
        <w:tc>
          <w:tcPr>
            <w:tcW w:w="2664" w:type="dxa"/>
            <w:tcMar>
              <w:top w:w="65" w:type="dxa"/>
              <w:left w:w="65" w:type="dxa"/>
              <w:bottom w:w="65" w:type="dxa"/>
              <w:right w:w="65" w:type="dxa"/>
            </w:tcMar>
            <w:vAlign w:val="center"/>
          </w:tcPr>
          <w:p w14:paraId="713D6142" w14:textId="77777777" w:rsidR="00564C6B" w:rsidRDefault="00000000">
            <w:pPr>
              <w:spacing w:before="40" w:after="40" w:line="240" w:lineRule="auto"/>
            </w:pPr>
            <w:r>
              <w:rPr>
                <w:sz w:val="18"/>
              </w:rPr>
              <w:t>Substance use disorder (any)</w:t>
            </w:r>
          </w:p>
        </w:tc>
        <w:tc>
          <w:tcPr>
            <w:tcW w:w="1512" w:type="dxa"/>
            <w:tcMar>
              <w:top w:w="65" w:type="dxa"/>
              <w:left w:w="65" w:type="dxa"/>
              <w:bottom w:w="65" w:type="dxa"/>
              <w:right w:w="65" w:type="dxa"/>
            </w:tcMar>
            <w:vAlign w:val="center"/>
          </w:tcPr>
          <w:p w14:paraId="5AC90EF9"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6E5049BC" w14:textId="77777777" w:rsidR="00564C6B" w:rsidRDefault="00000000">
            <w:pPr>
              <w:spacing w:before="40" w:after="40" w:line="240" w:lineRule="auto"/>
              <w:jc w:val="center"/>
            </w:pPr>
            <w:r>
              <w:rPr>
                <w:sz w:val="18"/>
              </w:rPr>
              <w:t>9,265 (21.8%)</w:t>
            </w:r>
          </w:p>
        </w:tc>
        <w:tc>
          <w:tcPr>
            <w:tcW w:w="1512" w:type="dxa"/>
            <w:tcMar>
              <w:top w:w="65" w:type="dxa"/>
              <w:left w:w="65" w:type="dxa"/>
              <w:bottom w:w="65" w:type="dxa"/>
              <w:right w:w="65" w:type="dxa"/>
            </w:tcMar>
            <w:vAlign w:val="center"/>
          </w:tcPr>
          <w:p w14:paraId="1929A4FD" w14:textId="77777777" w:rsidR="00564C6B" w:rsidRDefault="00000000">
            <w:pPr>
              <w:spacing w:before="40" w:after="40" w:line="240" w:lineRule="auto"/>
              <w:jc w:val="center"/>
            </w:pPr>
            <w:r>
              <w:rPr>
                <w:sz w:val="18"/>
              </w:rPr>
              <w:t>2,006 (26.9%)</w:t>
            </w:r>
          </w:p>
        </w:tc>
        <w:tc>
          <w:tcPr>
            <w:tcW w:w="1512" w:type="dxa"/>
            <w:tcMar>
              <w:top w:w="65" w:type="dxa"/>
              <w:left w:w="65" w:type="dxa"/>
              <w:bottom w:w="65" w:type="dxa"/>
              <w:right w:w="65" w:type="dxa"/>
            </w:tcMar>
            <w:vAlign w:val="center"/>
          </w:tcPr>
          <w:p w14:paraId="6DAB42C4" w14:textId="77777777" w:rsidR="00564C6B" w:rsidRDefault="00000000">
            <w:pPr>
              <w:spacing w:before="40" w:after="40" w:line="240" w:lineRule="auto"/>
              <w:jc w:val="center"/>
            </w:pPr>
            <w:r>
              <w:rPr>
                <w:sz w:val="18"/>
              </w:rPr>
              <w:t>7,259 (20.7%)</w:t>
            </w:r>
          </w:p>
        </w:tc>
        <w:tc>
          <w:tcPr>
            <w:tcW w:w="1224" w:type="dxa"/>
            <w:tcMar>
              <w:top w:w="65" w:type="dxa"/>
              <w:left w:w="65" w:type="dxa"/>
              <w:bottom w:w="65" w:type="dxa"/>
              <w:right w:w="65" w:type="dxa"/>
            </w:tcMar>
            <w:vAlign w:val="center"/>
          </w:tcPr>
          <w:p w14:paraId="5E2D56A2" w14:textId="77777777" w:rsidR="00564C6B" w:rsidRDefault="00000000">
            <w:pPr>
              <w:spacing w:before="40" w:after="40" w:line="240" w:lineRule="auto"/>
              <w:jc w:val="center"/>
            </w:pPr>
            <w:r>
              <w:rPr>
                <w:sz w:val="18"/>
              </w:rPr>
              <w:t>0.147</w:t>
            </w:r>
          </w:p>
        </w:tc>
      </w:tr>
      <w:tr w:rsidR="00564C6B" w14:paraId="0200F235" w14:textId="77777777">
        <w:trPr>
          <w:cantSplit/>
          <w:jc w:val="center"/>
        </w:trPr>
        <w:tc>
          <w:tcPr>
            <w:tcW w:w="2664" w:type="dxa"/>
            <w:tcMar>
              <w:top w:w="65" w:type="dxa"/>
              <w:left w:w="65" w:type="dxa"/>
              <w:bottom w:w="65" w:type="dxa"/>
              <w:right w:w="65" w:type="dxa"/>
            </w:tcMar>
            <w:vAlign w:val="center"/>
          </w:tcPr>
          <w:p w14:paraId="0EDC3994" w14:textId="77777777" w:rsidR="00564C6B" w:rsidRDefault="00000000">
            <w:pPr>
              <w:spacing w:before="40" w:after="40" w:line="240" w:lineRule="auto"/>
            </w:pPr>
            <w:r>
              <w:rPr>
                <w:sz w:val="18"/>
              </w:rPr>
              <w:t>Insomnia</w:t>
            </w:r>
          </w:p>
        </w:tc>
        <w:tc>
          <w:tcPr>
            <w:tcW w:w="1512" w:type="dxa"/>
            <w:tcMar>
              <w:top w:w="65" w:type="dxa"/>
              <w:left w:w="65" w:type="dxa"/>
              <w:bottom w:w="65" w:type="dxa"/>
              <w:right w:w="65" w:type="dxa"/>
            </w:tcMar>
            <w:vAlign w:val="center"/>
          </w:tcPr>
          <w:p w14:paraId="3199A321"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6E1403F3" w14:textId="77777777" w:rsidR="00564C6B" w:rsidRDefault="00000000">
            <w:pPr>
              <w:spacing w:before="40" w:after="40" w:line="240" w:lineRule="auto"/>
              <w:jc w:val="center"/>
            </w:pPr>
            <w:r>
              <w:rPr>
                <w:sz w:val="18"/>
              </w:rPr>
              <w:t>9,350 (22.0%)</w:t>
            </w:r>
          </w:p>
        </w:tc>
        <w:tc>
          <w:tcPr>
            <w:tcW w:w="1512" w:type="dxa"/>
            <w:tcMar>
              <w:top w:w="65" w:type="dxa"/>
              <w:left w:w="65" w:type="dxa"/>
              <w:bottom w:w="65" w:type="dxa"/>
              <w:right w:w="65" w:type="dxa"/>
            </w:tcMar>
            <w:vAlign w:val="center"/>
          </w:tcPr>
          <w:p w14:paraId="10E86EC0" w14:textId="77777777" w:rsidR="00564C6B" w:rsidRDefault="00000000">
            <w:pPr>
              <w:spacing w:before="40" w:after="40" w:line="240" w:lineRule="auto"/>
              <w:jc w:val="center"/>
            </w:pPr>
            <w:r>
              <w:rPr>
                <w:sz w:val="18"/>
              </w:rPr>
              <w:t>2,021 (27.1%)</w:t>
            </w:r>
          </w:p>
        </w:tc>
        <w:tc>
          <w:tcPr>
            <w:tcW w:w="1512" w:type="dxa"/>
            <w:tcMar>
              <w:top w:w="65" w:type="dxa"/>
              <w:left w:w="65" w:type="dxa"/>
              <w:bottom w:w="65" w:type="dxa"/>
              <w:right w:w="65" w:type="dxa"/>
            </w:tcMar>
            <w:vAlign w:val="center"/>
          </w:tcPr>
          <w:p w14:paraId="3FED7DC3" w14:textId="77777777" w:rsidR="00564C6B" w:rsidRDefault="00000000">
            <w:pPr>
              <w:spacing w:before="40" w:after="40" w:line="240" w:lineRule="auto"/>
              <w:jc w:val="center"/>
            </w:pPr>
            <w:r>
              <w:rPr>
                <w:sz w:val="18"/>
              </w:rPr>
              <w:t>7,329 (20.9%)</w:t>
            </w:r>
          </w:p>
        </w:tc>
        <w:tc>
          <w:tcPr>
            <w:tcW w:w="1224" w:type="dxa"/>
            <w:tcMar>
              <w:top w:w="65" w:type="dxa"/>
              <w:left w:w="65" w:type="dxa"/>
              <w:bottom w:w="65" w:type="dxa"/>
              <w:right w:w="65" w:type="dxa"/>
            </w:tcMar>
            <w:vAlign w:val="center"/>
          </w:tcPr>
          <w:p w14:paraId="14FE7CA8" w14:textId="77777777" w:rsidR="00564C6B" w:rsidRDefault="00000000">
            <w:pPr>
              <w:spacing w:before="40" w:after="40" w:line="240" w:lineRule="auto"/>
              <w:jc w:val="center"/>
            </w:pPr>
            <w:r>
              <w:rPr>
                <w:sz w:val="18"/>
              </w:rPr>
              <w:t>0.147</w:t>
            </w:r>
          </w:p>
        </w:tc>
      </w:tr>
      <w:tr w:rsidR="00564C6B" w14:paraId="1B894E83" w14:textId="77777777">
        <w:trPr>
          <w:cantSplit/>
          <w:jc w:val="center"/>
        </w:trPr>
        <w:tc>
          <w:tcPr>
            <w:tcW w:w="2664" w:type="dxa"/>
            <w:tcMar>
              <w:top w:w="65" w:type="dxa"/>
              <w:left w:w="65" w:type="dxa"/>
              <w:bottom w:w="65" w:type="dxa"/>
              <w:right w:w="65" w:type="dxa"/>
            </w:tcMar>
            <w:vAlign w:val="center"/>
          </w:tcPr>
          <w:p w14:paraId="79587F11" w14:textId="77777777" w:rsidR="00564C6B" w:rsidRDefault="00000000">
            <w:pPr>
              <w:spacing w:before="40" w:after="40" w:line="240" w:lineRule="auto"/>
            </w:pPr>
            <w:r>
              <w:rPr>
                <w:sz w:val="18"/>
              </w:rPr>
              <w:t>PTSD</w:t>
            </w:r>
          </w:p>
        </w:tc>
        <w:tc>
          <w:tcPr>
            <w:tcW w:w="1512" w:type="dxa"/>
            <w:tcMar>
              <w:top w:w="65" w:type="dxa"/>
              <w:left w:w="65" w:type="dxa"/>
              <w:bottom w:w="65" w:type="dxa"/>
              <w:right w:w="65" w:type="dxa"/>
            </w:tcMar>
            <w:vAlign w:val="center"/>
          </w:tcPr>
          <w:p w14:paraId="530FA8A3"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1AC5508E" w14:textId="77777777" w:rsidR="00564C6B" w:rsidRDefault="00000000">
            <w:pPr>
              <w:spacing w:before="40" w:after="40" w:line="240" w:lineRule="auto"/>
              <w:jc w:val="center"/>
            </w:pPr>
            <w:r>
              <w:rPr>
                <w:sz w:val="18"/>
              </w:rPr>
              <w:t>1,541 (3.6%)</w:t>
            </w:r>
          </w:p>
        </w:tc>
        <w:tc>
          <w:tcPr>
            <w:tcW w:w="1512" w:type="dxa"/>
            <w:tcMar>
              <w:top w:w="65" w:type="dxa"/>
              <w:left w:w="65" w:type="dxa"/>
              <w:bottom w:w="65" w:type="dxa"/>
              <w:right w:w="65" w:type="dxa"/>
            </w:tcMar>
            <w:vAlign w:val="center"/>
          </w:tcPr>
          <w:p w14:paraId="1EB01B2C" w14:textId="77777777" w:rsidR="00564C6B" w:rsidRDefault="00000000">
            <w:pPr>
              <w:spacing w:before="40" w:after="40" w:line="240" w:lineRule="auto"/>
              <w:jc w:val="center"/>
            </w:pPr>
            <w:r>
              <w:rPr>
                <w:sz w:val="18"/>
              </w:rPr>
              <w:t>450 (6.0%)</w:t>
            </w:r>
          </w:p>
        </w:tc>
        <w:tc>
          <w:tcPr>
            <w:tcW w:w="1512" w:type="dxa"/>
            <w:tcMar>
              <w:top w:w="65" w:type="dxa"/>
              <w:left w:w="65" w:type="dxa"/>
              <w:bottom w:w="65" w:type="dxa"/>
              <w:right w:w="65" w:type="dxa"/>
            </w:tcMar>
            <w:vAlign w:val="center"/>
          </w:tcPr>
          <w:p w14:paraId="650F3AAD" w14:textId="77777777" w:rsidR="00564C6B" w:rsidRDefault="00000000">
            <w:pPr>
              <w:spacing w:before="40" w:after="40" w:line="240" w:lineRule="auto"/>
              <w:jc w:val="center"/>
            </w:pPr>
            <w:r>
              <w:rPr>
                <w:sz w:val="18"/>
              </w:rPr>
              <w:t>1,091 (3.1%)</w:t>
            </w:r>
          </w:p>
        </w:tc>
        <w:tc>
          <w:tcPr>
            <w:tcW w:w="1224" w:type="dxa"/>
            <w:tcMar>
              <w:top w:w="65" w:type="dxa"/>
              <w:left w:w="65" w:type="dxa"/>
              <w:bottom w:w="65" w:type="dxa"/>
              <w:right w:w="65" w:type="dxa"/>
            </w:tcMar>
            <w:vAlign w:val="center"/>
          </w:tcPr>
          <w:p w14:paraId="144AFAEF" w14:textId="77777777" w:rsidR="00564C6B" w:rsidRDefault="00000000">
            <w:pPr>
              <w:spacing w:before="40" w:after="40" w:line="240" w:lineRule="auto"/>
              <w:jc w:val="center"/>
            </w:pPr>
            <w:r>
              <w:rPr>
                <w:sz w:val="18"/>
              </w:rPr>
              <w:t>0.141</w:t>
            </w:r>
          </w:p>
        </w:tc>
      </w:tr>
      <w:tr w:rsidR="00564C6B" w14:paraId="04E4EC5F" w14:textId="77777777">
        <w:trPr>
          <w:cantSplit/>
          <w:jc w:val="center"/>
        </w:trPr>
        <w:tc>
          <w:tcPr>
            <w:tcW w:w="2664" w:type="dxa"/>
            <w:tcMar>
              <w:top w:w="65" w:type="dxa"/>
              <w:left w:w="65" w:type="dxa"/>
              <w:bottom w:w="65" w:type="dxa"/>
              <w:right w:w="65" w:type="dxa"/>
            </w:tcMar>
            <w:vAlign w:val="center"/>
          </w:tcPr>
          <w:p w14:paraId="7D95A717" w14:textId="77777777" w:rsidR="00564C6B" w:rsidRDefault="00000000">
            <w:pPr>
              <w:spacing w:before="40" w:after="40" w:line="240" w:lineRule="auto"/>
            </w:pPr>
            <w:r>
              <w:rPr>
                <w:sz w:val="18"/>
              </w:rPr>
              <w:t>Alcohol use disorder</w:t>
            </w:r>
          </w:p>
        </w:tc>
        <w:tc>
          <w:tcPr>
            <w:tcW w:w="1512" w:type="dxa"/>
            <w:tcMar>
              <w:top w:w="65" w:type="dxa"/>
              <w:left w:w="65" w:type="dxa"/>
              <w:bottom w:w="65" w:type="dxa"/>
              <w:right w:w="65" w:type="dxa"/>
            </w:tcMar>
            <w:vAlign w:val="center"/>
          </w:tcPr>
          <w:p w14:paraId="713823B3"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11BE7E18" w14:textId="77777777" w:rsidR="00564C6B" w:rsidRDefault="00000000">
            <w:pPr>
              <w:spacing w:before="40" w:after="40" w:line="240" w:lineRule="auto"/>
              <w:jc w:val="center"/>
            </w:pPr>
            <w:r>
              <w:rPr>
                <w:sz w:val="18"/>
              </w:rPr>
              <w:t>1,875 (4.4%)</w:t>
            </w:r>
          </w:p>
        </w:tc>
        <w:tc>
          <w:tcPr>
            <w:tcW w:w="1512" w:type="dxa"/>
            <w:tcMar>
              <w:top w:w="65" w:type="dxa"/>
              <w:left w:w="65" w:type="dxa"/>
              <w:bottom w:w="65" w:type="dxa"/>
              <w:right w:w="65" w:type="dxa"/>
            </w:tcMar>
            <w:vAlign w:val="center"/>
          </w:tcPr>
          <w:p w14:paraId="53F82021" w14:textId="77777777" w:rsidR="00564C6B" w:rsidRDefault="00000000">
            <w:pPr>
              <w:spacing w:before="40" w:after="40" w:line="240" w:lineRule="auto"/>
              <w:jc w:val="center"/>
            </w:pPr>
            <w:r>
              <w:rPr>
                <w:sz w:val="18"/>
              </w:rPr>
              <w:t>501 (6.7%)</w:t>
            </w:r>
          </w:p>
        </w:tc>
        <w:tc>
          <w:tcPr>
            <w:tcW w:w="1512" w:type="dxa"/>
            <w:tcMar>
              <w:top w:w="65" w:type="dxa"/>
              <w:left w:w="65" w:type="dxa"/>
              <w:bottom w:w="65" w:type="dxa"/>
              <w:right w:w="65" w:type="dxa"/>
            </w:tcMar>
            <w:vAlign w:val="center"/>
          </w:tcPr>
          <w:p w14:paraId="70F581C7" w14:textId="77777777" w:rsidR="00564C6B" w:rsidRDefault="00000000">
            <w:pPr>
              <w:spacing w:before="40" w:after="40" w:line="240" w:lineRule="auto"/>
              <w:jc w:val="center"/>
            </w:pPr>
            <w:r>
              <w:rPr>
                <w:sz w:val="18"/>
              </w:rPr>
              <w:t>1,374 (3.9%)</w:t>
            </w:r>
          </w:p>
        </w:tc>
        <w:tc>
          <w:tcPr>
            <w:tcW w:w="1224" w:type="dxa"/>
            <w:tcMar>
              <w:top w:w="65" w:type="dxa"/>
              <w:left w:w="65" w:type="dxa"/>
              <w:bottom w:w="65" w:type="dxa"/>
              <w:right w:w="65" w:type="dxa"/>
            </w:tcMar>
            <w:vAlign w:val="center"/>
          </w:tcPr>
          <w:p w14:paraId="1580AFCC" w14:textId="77777777" w:rsidR="00564C6B" w:rsidRDefault="00000000">
            <w:pPr>
              <w:spacing w:before="40" w:after="40" w:line="240" w:lineRule="auto"/>
              <w:jc w:val="center"/>
            </w:pPr>
            <w:r>
              <w:rPr>
                <w:sz w:val="18"/>
              </w:rPr>
              <w:t>0.125</w:t>
            </w:r>
          </w:p>
        </w:tc>
      </w:tr>
      <w:tr w:rsidR="00564C6B" w14:paraId="18B68F6A" w14:textId="77777777">
        <w:trPr>
          <w:cantSplit/>
          <w:jc w:val="center"/>
        </w:trPr>
        <w:tc>
          <w:tcPr>
            <w:tcW w:w="2664" w:type="dxa"/>
            <w:tcMar>
              <w:top w:w="65" w:type="dxa"/>
              <w:left w:w="65" w:type="dxa"/>
              <w:bottom w:w="65" w:type="dxa"/>
              <w:right w:w="65" w:type="dxa"/>
            </w:tcMar>
            <w:vAlign w:val="center"/>
          </w:tcPr>
          <w:p w14:paraId="5D4CA205" w14:textId="77777777" w:rsidR="00564C6B" w:rsidRDefault="00000000">
            <w:pPr>
              <w:spacing w:before="40" w:after="40" w:line="240" w:lineRule="auto"/>
            </w:pPr>
            <w:r>
              <w:rPr>
                <w:sz w:val="18"/>
              </w:rPr>
              <w:t>Opioid use disorder</w:t>
            </w:r>
          </w:p>
        </w:tc>
        <w:tc>
          <w:tcPr>
            <w:tcW w:w="1512" w:type="dxa"/>
            <w:tcMar>
              <w:top w:w="65" w:type="dxa"/>
              <w:left w:w="65" w:type="dxa"/>
              <w:bottom w:w="65" w:type="dxa"/>
              <w:right w:w="65" w:type="dxa"/>
            </w:tcMar>
            <w:vAlign w:val="center"/>
          </w:tcPr>
          <w:p w14:paraId="5FF08BC8"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2A2F5C10" w14:textId="77777777" w:rsidR="00564C6B" w:rsidRDefault="00000000">
            <w:pPr>
              <w:spacing w:before="40" w:after="40" w:line="240" w:lineRule="auto"/>
              <w:jc w:val="center"/>
            </w:pPr>
            <w:r>
              <w:rPr>
                <w:sz w:val="18"/>
              </w:rPr>
              <w:t>1,281 (3.0%)</w:t>
            </w:r>
          </w:p>
        </w:tc>
        <w:tc>
          <w:tcPr>
            <w:tcW w:w="1512" w:type="dxa"/>
            <w:tcMar>
              <w:top w:w="65" w:type="dxa"/>
              <w:left w:w="65" w:type="dxa"/>
              <w:bottom w:w="65" w:type="dxa"/>
              <w:right w:w="65" w:type="dxa"/>
            </w:tcMar>
            <w:vAlign w:val="center"/>
          </w:tcPr>
          <w:p w14:paraId="75EB9492" w14:textId="77777777" w:rsidR="00564C6B" w:rsidRDefault="00000000">
            <w:pPr>
              <w:spacing w:before="40" w:after="40" w:line="240" w:lineRule="auto"/>
              <w:jc w:val="center"/>
            </w:pPr>
            <w:r>
              <w:rPr>
                <w:sz w:val="18"/>
              </w:rPr>
              <w:t>337 (4.5%)</w:t>
            </w:r>
          </w:p>
        </w:tc>
        <w:tc>
          <w:tcPr>
            <w:tcW w:w="1512" w:type="dxa"/>
            <w:tcMar>
              <w:top w:w="65" w:type="dxa"/>
              <w:left w:w="65" w:type="dxa"/>
              <w:bottom w:w="65" w:type="dxa"/>
              <w:right w:w="65" w:type="dxa"/>
            </w:tcMar>
            <w:vAlign w:val="center"/>
          </w:tcPr>
          <w:p w14:paraId="69AF9F2C" w14:textId="77777777" w:rsidR="00564C6B" w:rsidRDefault="00000000">
            <w:pPr>
              <w:spacing w:before="40" w:after="40" w:line="240" w:lineRule="auto"/>
              <w:jc w:val="center"/>
            </w:pPr>
            <w:r>
              <w:rPr>
                <w:sz w:val="18"/>
              </w:rPr>
              <w:t>944 (2.7%)</w:t>
            </w:r>
          </w:p>
        </w:tc>
        <w:tc>
          <w:tcPr>
            <w:tcW w:w="1224" w:type="dxa"/>
            <w:tcMar>
              <w:top w:w="65" w:type="dxa"/>
              <w:left w:w="65" w:type="dxa"/>
              <w:bottom w:w="65" w:type="dxa"/>
              <w:right w:w="65" w:type="dxa"/>
            </w:tcMar>
            <w:vAlign w:val="center"/>
          </w:tcPr>
          <w:p w14:paraId="117A37AD" w14:textId="77777777" w:rsidR="00564C6B" w:rsidRDefault="00000000">
            <w:pPr>
              <w:spacing w:before="40" w:after="40" w:line="240" w:lineRule="auto"/>
              <w:jc w:val="center"/>
            </w:pPr>
            <w:r>
              <w:rPr>
                <w:sz w:val="18"/>
              </w:rPr>
              <w:t>0.098</w:t>
            </w:r>
          </w:p>
        </w:tc>
      </w:tr>
      <w:tr w:rsidR="00564C6B" w14:paraId="109D2172" w14:textId="77777777">
        <w:trPr>
          <w:cantSplit/>
          <w:jc w:val="center"/>
        </w:trPr>
        <w:tc>
          <w:tcPr>
            <w:tcW w:w="2664" w:type="dxa"/>
            <w:tcMar>
              <w:top w:w="65" w:type="dxa"/>
              <w:left w:w="65" w:type="dxa"/>
              <w:bottom w:w="65" w:type="dxa"/>
              <w:right w:w="65" w:type="dxa"/>
            </w:tcMar>
            <w:vAlign w:val="center"/>
          </w:tcPr>
          <w:p w14:paraId="2EA88563" w14:textId="77777777" w:rsidR="00564C6B" w:rsidRDefault="00000000">
            <w:pPr>
              <w:spacing w:before="40" w:after="40" w:line="240" w:lineRule="auto"/>
            </w:pPr>
            <w:r>
              <w:rPr>
                <w:sz w:val="18"/>
              </w:rPr>
              <w:t>Adjustment disorder</w:t>
            </w:r>
          </w:p>
        </w:tc>
        <w:tc>
          <w:tcPr>
            <w:tcW w:w="1512" w:type="dxa"/>
            <w:tcMar>
              <w:top w:w="65" w:type="dxa"/>
              <w:left w:w="65" w:type="dxa"/>
              <w:bottom w:w="65" w:type="dxa"/>
              <w:right w:w="65" w:type="dxa"/>
            </w:tcMar>
            <w:vAlign w:val="center"/>
          </w:tcPr>
          <w:p w14:paraId="1212036E"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581A4BFB" w14:textId="77777777" w:rsidR="00564C6B" w:rsidRDefault="00000000">
            <w:pPr>
              <w:spacing w:before="40" w:after="40" w:line="240" w:lineRule="auto"/>
              <w:jc w:val="center"/>
            </w:pPr>
            <w:r>
              <w:rPr>
                <w:sz w:val="18"/>
              </w:rPr>
              <w:t>2,918 (6.9%)</w:t>
            </w:r>
          </w:p>
        </w:tc>
        <w:tc>
          <w:tcPr>
            <w:tcW w:w="1512" w:type="dxa"/>
            <w:tcMar>
              <w:top w:w="65" w:type="dxa"/>
              <w:left w:w="65" w:type="dxa"/>
              <w:bottom w:w="65" w:type="dxa"/>
              <w:right w:w="65" w:type="dxa"/>
            </w:tcMar>
            <w:vAlign w:val="center"/>
          </w:tcPr>
          <w:p w14:paraId="03E1BECB" w14:textId="77777777" w:rsidR="00564C6B" w:rsidRDefault="00000000">
            <w:pPr>
              <w:spacing w:before="40" w:after="40" w:line="240" w:lineRule="auto"/>
              <w:jc w:val="center"/>
            </w:pPr>
            <w:r>
              <w:rPr>
                <w:sz w:val="18"/>
              </w:rPr>
              <w:t>663 (8.9%)</w:t>
            </w:r>
          </w:p>
        </w:tc>
        <w:tc>
          <w:tcPr>
            <w:tcW w:w="1512" w:type="dxa"/>
            <w:tcMar>
              <w:top w:w="65" w:type="dxa"/>
              <w:left w:w="65" w:type="dxa"/>
              <w:bottom w:w="65" w:type="dxa"/>
              <w:right w:w="65" w:type="dxa"/>
            </w:tcMar>
            <w:vAlign w:val="center"/>
          </w:tcPr>
          <w:p w14:paraId="066126B9" w14:textId="77777777" w:rsidR="00564C6B" w:rsidRDefault="00000000">
            <w:pPr>
              <w:spacing w:before="40" w:after="40" w:line="240" w:lineRule="auto"/>
              <w:jc w:val="center"/>
            </w:pPr>
            <w:r>
              <w:rPr>
                <w:sz w:val="18"/>
              </w:rPr>
              <w:t>2,255 (6.4%)</w:t>
            </w:r>
          </w:p>
        </w:tc>
        <w:tc>
          <w:tcPr>
            <w:tcW w:w="1224" w:type="dxa"/>
            <w:tcMar>
              <w:top w:w="65" w:type="dxa"/>
              <w:left w:w="65" w:type="dxa"/>
              <w:bottom w:w="65" w:type="dxa"/>
              <w:right w:w="65" w:type="dxa"/>
            </w:tcMar>
            <w:vAlign w:val="center"/>
          </w:tcPr>
          <w:p w14:paraId="58174ACB" w14:textId="77777777" w:rsidR="00564C6B" w:rsidRDefault="00000000">
            <w:pPr>
              <w:spacing w:before="40" w:after="40" w:line="240" w:lineRule="auto"/>
              <w:jc w:val="center"/>
            </w:pPr>
            <w:r>
              <w:rPr>
                <w:sz w:val="18"/>
              </w:rPr>
              <w:t>0.093</w:t>
            </w:r>
          </w:p>
        </w:tc>
      </w:tr>
      <w:tr w:rsidR="00564C6B" w14:paraId="02A72A64" w14:textId="77777777">
        <w:trPr>
          <w:cantSplit/>
          <w:jc w:val="center"/>
        </w:trPr>
        <w:tc>
          <w:tcPr>
            <w:tcW w:w="2664" w:type="dxa"/>
            <w:tcMar>
              <w:top w:w="65" w:type="dxa"/>
              <w:left w:w="65" w:type="dxa"/>
              <w:bottom w:w="65" w:type="dxa"/>
              <w:right w:w="65" w:type="dxa"/>
            </w:tcMar>
            <w:vAlign w:val="center"/>
          </w:tcPr>
          <w:p w14:paraId="7718C1C4" w14:textId="77777777" w:rsidR="00564C6B" w:rsidRDefault="00000000">
            <w:pPr>
              <w:spacing w:before="40" w:after="40" w:line="240" w:lineRule="auto"/>
            </w:pPr>
            <w:r>
              <w:rPr>
                <w:sz w:val="18"/>
              </w:rPr>
              <w:t>Medical comorbidity</w:t>
            </w:r>
          </w:p>
        </w:tc>
        <w:tc>
          <w:tcPr>
            <w:tcW w:w="1512" w:type="dxa"/>
            <w:tcMar>
              <w:top w:w="65" w:type="dxa"/>
              <w:left w:w="65" w:type="dxa"/>
              <w:bottom w:w="65" w:type="dxa"/>
              <w:right w:w="65" w:type="dxa"/>
            </w:tcMar>
            <w:vAlign w:val="center"/>
          </w:tcPr>
          <w:p w14:paraId="0BCE749E"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0A5C80FB"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19CCDDC6"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6364BE6F" w14:textId="77777777" w:rsidR="00564C6B" w:rsidRDefault="00564C6B">
            <w:pPr>
              <w:spacing w:before="40" w:after="40" w:line="240" w:lineRule="auto"/>
              <w:jc w:val="center"/>
            </w:pPr>
          </w:p>
        </w:tc>
        <w:tc>
          <w:tcPr>
            <w:tcW w:w="1224" w:type="dxa"/>
            <w:tcMar>
              <w:top w:w="65" w:type="dxa"/>
              <w:left w:w="65" w:type="dxa"/>
              <w:bottom w:w="65" w:type="dxa"/>
              <w:right w:w="65" w:type="dxa"/>
            </w:tcMar>
            <w:vAlign w:val="center"/>
          </w:tcPr>
          <w:p w14:paraId="2AEA896F" w14:textId="77777777" w:rsidR="00564C6B" w:rsidRDefault="00564C6B">
            <w:pPr>
              <w:spacing w:before="40" w:after="40" w:line="240" w:lineRule="auto"/>
              <w:jc w:val="center"/>
            </w:pPr>
          </w:p>
        </w:tc>
      </w:tr>
      <w:tr w:rsidR="00564C6B" w14:paraId="4E096982" w14:textId="77777777">
        <w:trPr>
          <w:cantSplit/>
          <w:jc w:val="center"/>
        </w:trPr>
        <w:tc>
          <w:tcPr>
            <w:tcW w:w="2664" w:type="dxa"/>
            <w:tcMar>
              <w:top w:w="65" w:type="dxa"/>
              <w:left w:w="65" w:type="dxa"/>
              <w:bottom w:w="65" w:type="dxa"/>
              <w:right w:w="65" w:type="dxa"/>
            </w:tcMar>
            <w:vAlign w:val="center"/>
          </w:tcPr>
          <w:p w14:paraId="6211E13E" w14:textId="77777777" w:rsidR="00564C6B" w:rsidRDefault="00000000">
            <w:pPr>
              <w:spacing w:before="40" w:after="40" w:line="240" w:lineRule="auto"/>
            </w:pPr>
            <w:r>
              <w:rPr>
                <w:sz w:val="18"/>
              </w:rPr>
              <w:t>High cholesterol</w:t>
            </w:r>
          </w:p>
        </w:tc>
        <w:tc>
          <w:tcPr>
            <w:tcW w:w="1512" w:type="dxa"/>
            <w:tcMar>
              <w:top w:w="65" w:type="dxa"/>
              <w:left w:w="65" w:type="dxa"/>
              <w:bottom w:w="65" w:type="dxa"/>
              <w:right w:w="65" w:type="dxa"/>
            </w:tcMar>
            <w:vAlign w:val="center"/>
          </w:tcPr>
          <w:p w14:paraId="62FAFA17"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51592AC8" w14:textId="77777777" w:rsidR="00564C6B" w:rsidRDefault="00000000">
            <w:pPr>
              <w:spacing w:before="40" w:after="40" w:line="240" w:lineRule="auto"/>
              <w:jc w:val="center"/>
            </w:pPr>
            <w:r>
              <w:rPr>
                <w:sz w:val="18"/>
              </w:rPr>
              <w:t>15,747 (37.0%)</w:t>
            </w:r>
          </w:p>
        </w:tc>
        <w:tc>
          <w:tcPr>
            <w:tcW w:w="1512" w:type="dxa"/>
            <w:tcMar>
              <w:top w:w="65" w:type="dxa"/>
              <w:left w:w="65" w:type="dxa"/>
              <w:bottom w:w="65" w:type="dxa"/>
              <w:right w:w="65" w:type="dxa"/>
            </w:tcMar>
            <w:vAlign w:val="center"/>
          </w:tcPr>
          <w:p w14:paraId="64CB201B" w14:textId="77777777" w:rsidR="00564C6B" w:rsidRDefault="00000000">
            <w:pPr>
              <w:spacing w:before="40" w:after="40" w:line="240" w:lineRule="auto"/>
              <w:jc w:val="center"/>
            </w:pPr>
            <w:r>
              <w:rPr>
                <w:sz w:val="18"/>
              </w:rPr>
              <w:t>2,202 (29.5%)</w:t>
            </w:r>
          </w:p>
        </w:tc>
        <w:tc>
          <w:tcPr>
            <w:tcW w:w="1512" w:type="dxa"/>
            <w:tcMar>
              <w:top w:w="65" w:type="dxa"/>
              <w:left w:w="65" w:type="dxa"/>
              <w:bottom w:w="65" w:type="dxa"/>
              <w:right w:w="65" w:type="dxa"/>
            </w:tcMar>
            <w:vAlign w:val="center"/>
          </w:tcPr>
          <w:p w14:paraId="5F9BA9C3" w14:textId="77777777" w:rsidR="00564C6B" w:rsidRDefault="00000000">
            <w:pPr>
              <w:spacing w:before="40" w:after="40" w:line="240" w:lineRule="auto"/>
              <w:jc w:val="center"/>
            </w:pPr>
            <w:r>
              <w:rPr>
                <w:sz w:val="18"/>
              </w:rPr>
              <w:t>13,545 (38.6%)</w:t>
            </w:r>
          </w:p>
        </w:tc>
        <w:tc>
          <w:tcPr>
            <w:tcW w:w="1224" w:type="dxa"/>
            <w:tcMar>
              <w:top w:w="65" w:type="dxa"/>
              <w:left w:w="65" w:type="dxa"/>
              <w:bottom w:w="65" w:type="dxa"/>
              <w:right w:w="65" w:type="dxa"/>
            </w:tcMar>
            <w:vAlign w:val="center"/>
          </w:tcPr>
          <w:p w14:paraId="71CC84A4" w14:textId="77777777" w:rsidR="00564C6B" w:rsidRDefault="00000000">
            <w:pPr>
              <w:spacing w:before="40" w:after="40" w:line="240" w:lineRule="auto"/>
              <w:jc w:val="center"/>
            </w:pPr>
            <w:r>
              <w:rPr>
                <w:sz w:val="18"/>
              </w:rPr>
              <w:t>−0.191</w:t>
            </w:r>
          </w:p>
        </w:tc>
      </w:tr>
      <w:tr w:rsidR="00564C6B" w14:paraId="23F6E409" w14:textId="77777777">
        <w:trPr>
          <w:cantSplit/>
          <w:jc w:val="center"/>
        </w:trPr>
        <w:tc>
          <w:tcPr>
            <w:tcW w:w="2664" w:type="dxa"/>
            <w:tcMar>
              <w:top w:w="65" w:type="dxa"/>
              <w:left w:w="65" w:type="dxa"/>
              <w:bottom w:w="65" w:type="dxa"/>
              <w:right w:w="65" w:type="dxa"/>
            </w:tcMar>
            <w:vAlign w:val="center"/>
          </w:tcPr>
          <w:p w14:paraId="5A2189A6" w14:textId="77777777" w:rsidR="00564C6B" w:rsidRDefault="00000000">
            <w:pPr>
              <w:spacing w:before="40" w:after="40" w:line="240" w:lineRule="auto"/>
            </w:pPr>
            <w:r>
              <w:rPr>
                <w:sz w:val="18"/>
              </w:rPr>
              <w:t>Uncontrolled hypertension</w:t>
            </w:r>
          </w:p>
        </w:tc>
        <w:tc>
          <w:tcPr>
            <w:tcW w:w="1512" w:type="dxa"/>
            <w:tcMar>
              <w:top w:w="65" w:type="dxa"/>
              <w:left w:w="65" w:type="dxa"/>
              <w:bottom w:w="65" w:type="dxa"/>
              <w:right w:w="65" w:type="dxa"/>
            </w:tcMar>
            <w:vAlign w:val="center"/>
          </w:tcPr>
          <w:p w14:paraId="53AA94F2"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5220FA7B" w14:textId="77777777" w:rsidR="00564C6B" w:rsidRDefault="00000000">
            <w:pPr>
              <w:spacing w:before="40" w:after="40" w:line="240" w:lineRule="auto"/>
              <w:jc w:val="center"/>
            </w:pPr>
            <w:r>
              <w:rPr>
                <w:sz w:val="18"/>
              </w:rPr>
              <w:t>15,680 (36.8%)</w:t>
            </w:r>
          </w:p>
        </w:tc>
        <w:tc>
          <w:tcPr>
            <w:tcW w:w="1512" w:type="dxa"/>
            <w:tcMar>
              <w:top w:w="65" w:type="dxa"/>
              <w:left w:w="65" w:type="dxa"/>
              <w:bottom w:w="65" w:type="dxa"/>
              <w:right w:w="65" w:type="dxa"/>
            </w:tcMar>
            <w:vAlign w:val="center"/>
          </w:tcPr>
          <w:p w14:paraId="5636101B" w14:textId="77777777" w:rsidR="00564C6B" w:rsidRDefault="00000000">
            <w:pPr>
              <w:spacing w:before="40" w:after="40" w:line="240" w:lineRule="auto"/>
              <w:jc w:val="center"/>
            </w:pPr>
            <w:r>
              <w:rPr>
                <w:sz w:val="18"/>
              </w:rPr>
              <w:t>2,366 (31.7%)</w:t>
            </w:r>
          </w:p>
        </w:tc>
        <w:tc>
          <w:tcPr>
            <w:tcW w:w="1512" w:type="dxa"/>
            <w:tcMar>
              <w:top w:w="65" w:type="dxa"/>
              <w:left w:w="65" w:type="dxa"/>
              <w:bottom w:w="65" w:type="dxa"/>
              <w:right w:w="65" w:type="dxa"/>
            </w:tcMar>
            <w:vAlign w:val="center"/>
          </w:tcPr>
          <w:p w14:paraId="7314CA53" w14:textId="77777777" w:rsidR="00564C6B" w:rsidRDefault="00000000">
            <w:pPr>
              <w:spacing w:before="40" w:after="40" w:line="240" w:lineRule="auto"/>
              <w:jc w:val="center"/>
            </w:pPr>
            <w:r>
              <w:rPr>
                <w:sz w:val="18"/>
              </w:rPr>
              <w:t>13,314 (37.9%)</w:t>
            </w:r>
          </w:p>
        </w:tc>
        <w:tc>
          <w:tcPr>
            <w:tcW w:w="1224" w:type="dxa"/>
            <w:tcMar>
              <w:top w:w="65" w:type="dxa"/>
              <w:left w:w="65" w:type="dxa"/>
              <w:bottom w:w="65" w:type="dxa"/>
              <w:right w:w="65" w:type="dxa"/>
            </w:tcMar>
            <w:vAlign w:val="center"/>
          </w:tcPr>
          <w:p w14:paraId="7FA2CF47" w14:textId="77777777" w:rsidR="00564C6B" w:rsidRDefault="00000000">
            <w:pPr>
              <w:spacing w:before="40" w:after="40" w:line="240" w:lineRule="auto"/>
              <w:jc w:val="center"/>
            </w:pPr>
            <w:r>
              <w:rPr>
                <w:sz w:val="18"/>
              </w:rPr>
              <w:t>−0.130</w:t>
            </w:r>
          </w:p>
        </w:tc>
      </w:tr>
      <w:tr w:rsidR="00564C6B" w14:paraId="4FC4CA19" w14:textId="77777777">
        <w:trPr>
          <w:cantSplit/>
          <w:jc w:val="center"/>
        </w:trPr>
        <w:tc>
          <w:tcPr>
            <w:tcW w:w="2664" w:type="dxa"/>
            <w:tcMar>
              <w:top w:w="65" w:type="dxa"/>
              <w:left w:w="65" w:type="dxa"/>
              <w:bottom w:w="65" w:type="dxa"/>
              <w:right w:w="65" w:type="dxa"/>
            </w:tcMar>
            <w:vAlign w:val="center"/>
          </w:tcPr>
          <w:p w14:paraId="5196EFE1" w14:textId="77777777" w:rsidR="00564C6B" w:rsidRDefault="00000000">
            <w:pPr>
              <w:spacing w:before="40" w:after="40" w:line="240" w:lineRule="auto"/>
            </w:pPr>
            <w:r>
              <w:rPr>
                <w:sz w:val="18"/>
              </w:rPr>
              <w:t>Treatment and utilization</w:t>
            </w:r>
          </w:p>
        </w:tc>
        <w:tc>
          <w:tcPr>
            <w:tcW w:w="1512" w:type="dxa"/>
            <w:tcMar>
              <w:top w:w="65" w:type="dxa"/>
              <w:left w:w="65" w:type="dxa"/>
              <w:bottom w:w="65" w:type="dxa"/>
              <w:right w:w="65" w:type="dxa"/>
            </w:tcMar>
            <w:vAlign w:val="center"/>
          </w:tcPr>
          <w:p w14:paraId="267D76F0"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364893C1"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1959204B" w14:textId="77777777" w:rsidR="00564C6B" w:rsidRDefault="00564C6B">
            <w:pPr>
              <w:spacing w:before="40" w:after="40" w:line="240" w:lineRule="auto"/>
              <w:jc w:val="center"/>
            </w:pPr>
          </w:p>
        </w:tc>
        <w:tc>
          <w:tcPr>
            <w:tcW w:w="1512" w:type="dxa"/>
            <w:tcMar>
              <w:top w:w="65" w:type="dxa"/>
              <w:left w:w="65" w:type="dxa"/>
              <w:bottom w:w="65" w:type="dxa"/>
              <w:right w:w="65" w:type="dxa"/>
            </w:tcMar>
            <w:vAlign w:val="center"/>
          </w:tcPr>
          <w:p w14:paraId="0B38942C" w14:textId="77777777" w:rsidR="00564C6B" w:rsidRDefault="00564C6B">
            <w:pPr>
              <w:spacing w:before="40" w:after="40" w:line="240" w:lineRule="auto"/>
              <w:jc w:val="center"/>
            </w:pPr>
          </w:p>
        </w:tc>
        <w:tc>
          <w:tcPr>
            <w:tcW w:w="1224" w:type="dxa"/>
            <w:tcMar>
              <w:top w:w="65" w:type="dxa"/>
              <w:left w:w="65" w:type="dxa"/>
              <w:bottom w:w="65" w:type="dxa"/>
              <w:right w:w="65" w:type="dxa"/>
            </w:tcMar>
            <w:vAlign w:val="center"/>
          </w:tcPr>
          <w:p w14:paraId="149914EF" w14:textId="77777777" w:rsidR="00564C6B" w:rsidRDefault="00564C6B">
            <w:pPr>
              <w:spacing w:before="40" w:after="40" w:line="240" w:lineRule="auto"/>
              <w:jc w:val="center"/>
            </w:pPr>
          </w:p>
        </w:tc>
      </w:tr>
      <w:tr w:rsidR="00564C6B" w14:paraId="23DC94E1" w14:textId="77777777">
        <w:trPr>
          <w:cantSplit/>
          <w:jc w:val="center"/>
        </w:trPr>
        <w:tc>
          <w:tcPr>
            <w:tcW w:w="2664" w:type="dxa"/>
            <w:tcMar>
              <w:top w:w="65" w:type="dxa"/>
              <w:left w:w="65" w:type="dxa"/>
              <w:bottom w:w="65" w:type="dxa"/>
              <w:right w:w="65" w:type="dxa"/>
            </w:tcMar>
            <w:vAlign w:val="center"/>
          </w:tcPr>
          <w:p w14:paraId="4B8A008A" w14:textId="77777777" w:rsidR="00564C6B" w:rsidRDefault="00000000">
            <w:pPr>
              <w:spacing w:before="40" w:after="40" w:line="240" w:lineRule="auto"/>
            </w:pPr>
            <w:r>
              <w:rPr>
                <w:sz w:val="18"/>
              </w:rPr>
              <w:t>Active med count</w:t>
            </w:r>
          </w:p>
        </w:tc>
        <w:tc>
          <w:tcPr>
            <w:tcW w:w="1512" w:type="dxa"/>
            <w:tcMar>
              <w:top w:w="65" w:type="dxa"/>
              <w:left w:w="65" w:type="dxa"/>
              <w:bottom w:w="65" w:type="dxa"/>
              <w:right w:w="65" w:type="dxa"/>
            </w:tcMar>
            <w:vAlign w:val="center"/>
          </w:tcPr>
          <w:p w14:paraId="084397B6" w14:textId="77777777" w:rsidR="00564C6B" w:rsidRDefault="00000000">
            <w:pPr>
              <w:spacing w:before="40" w:after="40" w:line="240" w:lineRule="auto"/>
              <w:jc w:val="center"/>
            </w:pPr>
            <w:r>
              <w:rPr>
                <w:sz w:val="18"/>
              </w:rPr>
              <w:t>median (IQR)</w:t>
            </w:r>
          </w:p>
        </w:tc>
        <w:tc>
          <w:tcPr>
            <w:tcW w:w="1512" w:type="dxa"/>
            <w:tcMar>
              <w:top w:w="65" w:type="dxa"/>
              <w:left w:w="65" w:type="dxa"/>
              <w:bottom w:w="65" w:type="dxa"/>
              <w:right w:w="65" w:type="dxa"/>
            </w:tcMar>
            <w:vAlign w:val="center"/>
          </w:tcPr>
          <w:p w14:paraId="241FD1F9" w14:textId="77777777" w:rsidR="00564C6B" w:rsidRDefault="00000000">
            <w:pPr>
              <w:spacing w:before="40" w:after="40" w:line="240" w:lineRule="auto"/>
              <w:jc w:val="center"/>
            </w:pPr>
            <w:r>
              <w:rPr>
                <w:sz w:val="18"/>
              </w:rPr>
              <w:t>1 (0–2)</w:t>
            </w:r>
          </w:p>
        </w:tc>
        <w:tc>
          <w:tcPr>
            <w:tcW w:w="1512" w:type="dxa"/>
            <w:tcMar>
              <w:top w:w="65" w:type="dxa"/>
              <w:left w:w="65" w:type="dxa"/>
              <w:bottom w:w="65" w:type="dxa"/>
              <w:right w:w="65" w:type="dxa"/>
            </w:tcMar>
            <w:vAlign w:val="center"/>
          </w:tcPr>
          <w:p w14:paraId="73C7016A" w14:textId="77777777" w:rsidR="00564C6B" w:rsidRDefault="00000000">
            <w:pPr>
              <w:spacing w:before="40" w:after="40" w:line="240" w:lineRule="auto"/>
              <w:jc w:val="center"/>
            </w:pPr>
            <w:r>
              <w:rPr>
                <w:sz w:val="18"/>
              </w:rPr>
              <w:t>1 (0–2)</w:t>
            </w:r>
          </w:p>
        </w:tc>
        <w:tc>
          <w:tcPr>
            <w:tcW w:w="1512" w:type="dxa"/>
            <w:tcMar>
              <w:top w:w="65" w:type="dxa"/>
              <w:left w:w="65" w:type="dxa"/>
              <w:bottom w:w="65" w:type="dxa"/>
              <w:right w:w="65" w:type="dxa"/>
            </w:tcMar>
            <w:vAlign w:val="center"/>
          </w:tcPr>
          <w:p w14:paraId="348E360C" w14:textId="77777777" w:rsidR="00564C6B" w:rsidRDefault="00000000">
            <w:pPr>
              <w:spacing w:before="40" w:after="40" w:line="240" w:lineRule="auto"/>
              <w:jc w:val="center"/>
            </w:pPr>
            <w:r>
              <w:rPr>
                <w:sz w:val="18"/>
              </w:rPr>
              <w:t>1 (0–2)</w:t>
            </w:r>
          </w:p>
        </w:tc>
        <w:tc>
          <w:tcPr>
            <w:tcW w:w="1224" w:type="dxa"/>
            <w:tcMar>
              <w:top w:w="65" w:type="dxa"/>
              <w:left w:w="65" w:type="dxa"/>
              <w:bottom w:w="65" w:type="dxa"/>
              <w:right w:w="65" w:type="dxa"/>
            </w:tcMar>
            <w:vAlign w:val="center"/>
          </w:tcPr>
          <w:p w14:paraId="4EBC2B79" w14:textId="77777777" w:rsidR="00564C6B" w:rsidRDefault="00000000">
            <w:pPr>
              <w:spacing w:before="40" w:after="40" w:line="240" w:lineRule="auto"/>
              <w:jc w:val="center"/>
            </w:pPr>
            <w:r>
              <w:rPr>
                <w:sz w:val="18"/>
              </w:rPr>
              <w:t>0.084</w:t>
            </w:r>
          </w:p>
        </w:tc>
      </w:tr>
      <w:tr w:rsidR="00564C6B" w14:paraId="46FA5716" w14:textId="77777777">
        <w:trPr>
          <w:cantSplit/>
          <w:jc w:val="center"/>
        </w:trPr>
        <w:tc>
          <w:tcPr>
            <w:tcW w:w="2664" w:type="dxa"/>
            <w:tcMar>
              <w:top w:w="65" w:type="dxa"/>
              <w:left w:w="65" w:type="dxa"/>
              <w:bottom w:w="65" w:type="dxa"/>
              <w:right w:w="65" w:type="dxa"/>
            </w:tcMar>
            <w:vAlign w:val="center"/>
          </w:tcPr>
          <w:p w14:paraId="60483FFF" w14:textId="77777777" w:rsidR="00564C6B" w:rsidRDefault="00000000">
            <w:pPr>
              <w:spacing w:before="40" w:after="40" w:line="240" w:lineRule="auto"/>
            </w:pPr>
            <w:r>
              <w:rPr>
                <w:sz w:val="18"/>
              </w:rPr>
              <w:t>Encounter count</w:t>
            </w:r>
          </w:p>
        </w:tc>
        <w:tc>
          <w:tcPr>
            <w:tcW w:w="1512" w:type="dxa"/>
            <w:tcMar>
              <w:top w:w="65" w:type="dxa"/>
              <w:left w:w="65" w:type="dxa"/>
              <w:bottom w:w="65" w:type="dxa"/>
              <w:right w:w="65" w:type="dxa"/>
            </w:tcMar>
            <w:vAlign w:val="center"/>
          </w:tcPr>
          <w:p w14:paraId="4ECC05AF" w14:textId="77777777" w:rsidR="00564C6B" w:rsidRDefault="00000000">
            <w:pPr>
              <w:spacing w:before="40" w:after="40" w:line="240" w:lineRule="auto"/>
              <w:jc w:val="center"/>
            </w:pPr>
            <w:r>
              <w:rPr>
                <w:sz w:val="18"/>
              </w:rPr>
              <w:t>median (IQR)</w:t>
            </w:r>
          </w:p>
        </w:tc>
        <w:tc>
          <w:tcPr>
            <w:tcW w:w="1512" w:type="dxa"/>
            <w:tcMar>
              <w:top w:w="65" w:type="dxa"/>
              <w:left w:w="65" w:type="dxa"/>
              <w:bottom w:w="65" w:type="dxa"/>
              <w:right w:w="65" w:type="dxa"/>
            </w:tcMar>
            <w:vAlign w:val="center"/>
          </w:tcPr>
          <w:p w14:paraId="0402E192" w14:textId="77777777" w:rsidR="00564C6B" w:rsidRDefault="00000000">
            <w:pPr>
              <w:spacing w:before="40" w:after="40" w:line="240" w:lineRule="auto"/>
              <w:jc w:val="center"/>
            </w:pPr>
            <w:r>
              <w:rPr>
                <w:sz w:val="18"/>
              </w:rPr>
              <w:t>21 (8–46)</w:t>
            </w:r>
          </w:p>
        </w:tc>
        <w:tc>
          <w:tcPr>
            <w:tcW w:w="1512" w:type="dxa"/>
            <w:tcMar>
              <w:top w:w="65" w:type="dxa"/>
              <w:left w:w="65" w:type="dxa"/>
              <w:bottom w:w="65" w:type="dxa"/>
              <w:right w:w="65" w:type="dxa"/>
            </w:tcMar>
            <w:vAlign w:val="center"/>
          </w:tcPr>
          <w:p w14:paraId="7D944D17" w14:textId="77777777" w:rsidR="00564C6B" w:rsidRDefault="00000000">
            <w:pPr>
              <w:spacing w:before="40" w:after="40" w:line="240" w:lineRule="auto"/>
              <w:jc w:val="center"/>
            </w:pPr>
            <w:r>
              <w:rPr>
                <w:sz w:val="18"/>
              </w:rPr>
              <w:t>17 (6–40)</w:t>
            </w:r>
          </w:p>
        </w:tc>
        <w:tc>
          <w:tcPr>
            <w:tcW w:w="1512" w:type="dxa"/>
            <w:tcMar>
              <w:top w:w="65" w:type="dxa"/>
              <w:left w:w="65" w:type="dxa"/>
              <w:bottom w:w="65" w:type="dxa"/>
              <w:right w:w="65" w:type="dxa"/>
            </w:tcMar>
            <w:vAlign w:val="center"/>
          </w:tcPr>
          <w:p w14:paraId="3D5E6E41" w14:textId="77777777" w:rsidR="00564C6B" w:rsidRDefault="00000000">
            <w:pPr>
              <w:spacing w:before="40" w:after="40" w:line="240" w:lineRule="auto"/>
              <w:jc w:val="center"/>
            </w:pPr>
            <w:r>
              <w:rPr>
                <w:sz w:val="18"/>
              </w:rPr>
              <w:t>21 (8–47)</w:t>
            </w:r>
          </w:p>
        </w:tc>
        <w:tc>
          <w:tcPr>
            <w:tcW w:w="1224" w:type="dxa"/>
            <w:tcMar>
              <w:top w:w="65" w:type="dxa"/>
              <w:left w:w="65" w:type="dxa"/>
              <w:bottom w:w="65" w:type="dxa"/>
              <w:right w:w="65" w:type="dxa"/>
            </w:tcMar>
            <w:vAlign w:val="center"/>
          </w:tcPr>
          <w:p w14:paraId="6AB89A0A" w14:textId="77777777" w:rsidR="00564C6B" w:rsidRDefault="00000000">
            <w:pPr>
              <w:spacing w:before="40" w:after="40" w:line="240" w:lineRule="auto"/>
              <w:jc w:val="center"/>
            </w:pPr>
            <w:r>
              <w:rPr>
                <w:sz w:val="18"/>
              </w:rPr>
              <w:t>−0.140</w:t>
            </w:r>
          </w:p>
        </w:tc>
      </w:tr>
      <w:tr w:rsidR="00564C6B" w14:paraId="79C06869" w14:textId="77777777">
        <w:trPr>
          <w:cantSplit/>
          <w:jc w:val="center"/>
        </w:trPr>
        <w:tc>
          <w:tcPr>
            <w:tcW w:w="2664" w:type="dxa"/>
            <w:tcMar>
              <w:top w:w="65" w:type="dxa"/>
              <w:left w:w="65" w:type="dxa"/>
              <w:bottom w:w="65" w:type="dxa"/>
              <w:right w:w="65" w:type="dxa"/>
            </w:tcMar>
            <w:vAlign w:val="center"/>
          </w:tcPr>
          <w:p w14:paraId="0CEBBE96" w14:textId="77777777" w:rsidR="00564C6B" w:rsidRDefault="00000000">
            <w:pPr>
              <w:spacing w:before="40" w:after="40" w:line="240" w:lineRule="auto"/>
            </w:pPr>
            <w:r>
              <w:rPr>
                <w:sz w:val="18"/>
              </w:rPr>
              <w:t>Pre-index history (days)</w:t>
            </w:r>
          </w:p>
        </w:tc>
        <w:tc>
          <w:tcPr>
            <w:tcW w:w="1512" w:type="dxa"/>
            <w:tcMar>
              <w:top w:w="65" w:type="dxa"/>
              <w:left w:w="65" w:type="dxa"/>
              <w:bottom w:w="65" w:type="dxa"/>
              <w:right w:w="65" w:type="dxa"/>
            </w:tcMar>
            <w:vAlign w:val="center"/>
          </w:tcPr>
          <w:p w14:paraId="4AFB40EE" w14:textId="77777777" w:rsidR="00564C6B" w:rsidRDefault="00000000">
            <w:pPr>
              <w:spacing w:before="40" w:after="40" w:line="240" w:lineRule="auto"/>
              <w:jc w:val="center"/>
            </w:pPr>
            <w:r>
              <w:rPr>
                <w:sz w:val="18"/>
              </w:rPr>
              <w:t>median (IQR)</w:t>
            </w:r>
          </w:p>
        </w:tc>
        <w:tc>
          <w:tcPr>
            <w:tcW w:w="1512" w:type="dxa"/>
            <w:tcMar>
              <w:top w:w="65" w:type="dxa"/>
              <w:left w:w="65" w:type="dxa"/>
              <w:bottom w:w="65" w:type="dxa"/>
              <w:right w:w="65" w:type="dxa"/>
            </w:tcMar>
            <w:vAlign w:val="center"/>
          </w:tcPr>
          <w:p w14:paraId="23F6CC65" w14:textId="77777777" w:rsidR="00564C6B" w:rsidRDefault="00000000">
            <w:pPr>
              <w:spacing w:before="40" w:after="40" w:line="240" w:lineRule="auto"/>
              <w:jc w:val="center"/>
            </w:pPr>
            <w:r>
              <w:rPr>
                <w:sz w:val="18"/>
              </w:rPr>
              <w:t>1,792 (1,216–2,546)</w:t>
            </w:r>
          </w:p>
        </w:tc>
        <w:tc>
          <w:tcPr>
            <w:tcW w:w="1512" w:type="dxa"/>
            <w:tcMar>
              <w:top w:w="65" w:type="dxa"/>
              <w:left w:w="65" w:type="dxa"/>
              <w:bottom w:w="65" w:type="dxa"/>
              <w:right w:w="65" w:type="dxa"/>
            </w:tcMar>
            <w:vAlign w:val="center"/>
          </w:tcPr>
          <w:p w14:paraId="4E0C01AD" w14:textId="77777777" w:rsidR="00564C6B" w:rsidRDefault="00000000">
            <w:pPr>
              <w:spacing w:before="40" w:after="40" w:line="240" w:lineRule="auto"/>
              <w:jc w:val="center"/>
            </w:pPr>
            <w:r>
              <w:rPr>
                <w:sz w:val="18"/>
              </w:rPr>
              <w:t>1,629 (1,141–2,335)</w:t>
            </w:r>
          </w:p>
        </w:tc>
        <w:tc>
          <w:tcPr>
            <w:tcW w:w="1512" w:type="dxa"/>
            <w:tcMar>
              <w:top w:w="65" w:type="dxa"/>
              <w:left w:w="65" w:type="dxa"/>
              <w:bottom w:w="65" w:type="dxa"/>
              <w:right w:w="65" w:type="dxa"/>
            </w:tcMar>
            <w:vAlign w:val="center"/>
          </w:tcPr>
          <w:p w14:paraId="3DA93286" w14:textId="77777777" w:rsidR="00564C6B" w:rsidRDefault="00000000">
            <w:pPr>
              <w:spacing w:before="40" w:after="40" w:line="240" w:lineRule="auto"/>
              <w:jc w:val="center"/>
            </w:pPr>
            <w:r>
              <w:rPr>
                <w:sz w:val="18"/>
              </w:rPr>
              <w:t>1,830 (1,239–2,587)</w:t>
            </w:r>
          </w:p>
        </w:tc>
        <w:tc>
          <w:tcPr>
            <w:tcW w:w="1224" w:type="dxa"/>
            <w:tcMar>
              <w:top w:w="65" w:type="dxa"/>
              <w:left w:w="65" w:type="dxa"/>
              <w:bottom w:w="65" w:type="dxa"/>
              <w:right w:w="65" w:type="dxa"/>
            </w:tcMar>
            <w:vAlign w:val="center"/>
          </w:tcPr>
          <w:p w14:paraId="1F040F01" w14:textId="77777777" w:rsidR="00564C6B" w:rsidRDefault="00000000">
            <w:pPr>
              <w:spacing w:before="40" w:after="40" w:line="240" w:lineRule="auto"/>
              <w:jc w:val="center"/>
            </w:pPr>
            <w:r>
              <w:rPr>
                <w:sz w:val="18"/>
              </w:rPr>
              <w:t>−0.198</w:t>
            </w:r>
          </w:p>
        </w:tc>
      </w:tr>
      <w:tr w:rsidR="00564C6B" w14:paraId="6F7567BE" w14:textId="77777777">
        <w:trPr>
          <w:cantSplit/>
          <w:jc w:val="center"/>
        </w:trPr>
        <w:tc>
          <w:tcPr>
            <w:tcW w:w="2664" w:type="dxa"/>
            <w:tcMar>
              <w:top w:w="65" w:type="dxa"/>
              <w:left w:w="65" w:type="dxa"/>
              <w:bottom w:w="65" w:type="dxa"/>
              <w:right w:w="65" w:type="dxa"/>
            </w:tcMar>
            <w:vAlign w:val="center"/>
          </w:tcPr>
          <w:p w14:paraId="6572762F" w14:textId="77777777" w:rsidR="00564C6B" w:rsidRDefault="00000000">
            <w:pPr>
              <w:spacing w:before="40" w:after="40" w:line="240" w:lineRule="auto"/>
            </w:pPr>
            <w:r>
              <w:rPr>
                <w:sz w:val="18"/>
              </w:rPr>
              <w:t>Any prior treatment exposure recorded</w:t>
            </w:r>
          </w:p>
        </w:tc>
        <w:tc>
          <w:tcPr>
            <w:tcW w:w="1512" w:type="dxa"/>
            <w:tcMar>
              <w:top w:w="65" w:type="dxa"/>
              <w:left w:w="65" w:type="dxa"/>
              <w:bottom w:w="65" w:type="dxa"/>
              <w:right w:w="65" w:type="dxa"/>
            </w:tcMar>
            <w:vAlign w:val="center"/>
          </w:tcPr>
          <w:p w14:paraId="732CD472"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19DEFE6C" w14:textId="77777777" w:rsidR="00564C6B" w:rsidRDefault="00000000">
            <w:pPr>
              <w:spacing w:before="40" w:after="40" w:line="240" w:lineRule="auto"/>
              <w:jc w:val="center"/>
            </w:pPr>
            <w:r>
              <w:rPr>
                <w:sz w:val="18"/>
              </w:rPr>
              <w:t>10,230 (24.0%)</w:t>
            </w:r>
          </w:p>
        </w:tc>
        <w:tc>
          <w:tcPr>
            <w:tcW w:w="1512" w:type="dxa"/>
            <w:tcMar>
              <w:top w:w="65" w:type="dxa"/>
              <w:left w:w="65" w:type="dxa"/>
              <w:bottom w:w="65" w:type="dxa"/>
              <w:right w:w="65" w:type="dxa"/>
            </w:tcMar>
            <w:vAlign w:val="center"/>
          </w:tcPr>
          <w:p w14:paraId="1AD32305" w14:textId="77777777" w:rsidR="00564C6B" w:rsidRDefault="00000000">
            <w:pPr>
              <w:spacing w:before="40" w:after="40" w:line="240" w:lineRule="auto"/>
              <w:jc w:val="center"/>
            </w:pPr>
            <w:r>
              <w:rPr>
                <w:sz w:val="18"/>
              </w:rPr>
              <w:t>1,793 (24.1%)</w:t>
            </w:r>
          </w:p>
        </w:tc>
        <w:tc>
          <w:tcPr>
            <w:tcW w:w="1512" w:type="dxa"/>
            <w:tcMar>
              <w:top w:w="65" w:type="dxa"/>
              <w:left w:w="65" w:type="dxa"/>
              <w:bottom w:w="65" w:type="dxa"/>
              <w:right w:w="65" w:type="dxa"/>
            </w:tcMar>
            <w:vAlign w:val="center"/>
          </w:tcPr>
          <w:p w14:paraId="30F3299E" w14:textId="77777777" w:rsidR="00564C6B" w:rsidRDefault="00000000">
            <w:pPr>
              <w:spacing w:before="40" w:after="40" w:line="240" w:lineRule="auto"/>
              <w:jc w:val="center"/>
            </w:pPr>
            <w:r>
              <w:rPr>
                <w:sz w:val="18"/>
              </w:rPr>
              <w:t>8,437 (24.0%)</w:t>
            </w:r>
          </w:p>
        </w:tc>
        <w:tc>
          <w:tcPr>
            <w:tcW w:w="1224" w:type="dxa"/>
            <w:tcMar>
              <w:top w:w="65" w:type="dxa"/>
              <w:left w:w="65" w:type="dxa"/>
              <w:bottom w:w="65" w:type="dxa"/>
              <w:right w:w="65" w:type="dxa"/>
            </w:tcMar>
            <w:vAlign w:val="center"/>
          </w:tcPr>
          <w:p w14:paraId="7B907214" w14:textId="77777777" w:rsidR="00564C6B" w:rsidRDefault="00000000">
            <w:pPr>
              <w:spacing w:before="40" w:after="40" w:line="240" w:lineRule="auto"/>
              <w:jc w:val="center"/>
            </w:pPr>
            <w:r>
              <w:rPr>
                <w:sz w:val="18"/>
              </w:rPr>
              <w:t>0.001</w:t>
            </w:r>
          </w:p>
        </w:tc>
      </w:tr>
      <w:tr w:rsidR="00564C6B" w14:paraId="2661FFD1" w14:textId="77777777">
        <w:trPr>
          <w:cantSplit/>
          <w:jc w:val="center"/>
        </w:trPr>
        <w:tc>
          <w:tcPr>
            <w:tcW w:w="2664" w:type="dxa"/>
            <w:tcMar>
              <w:top w:w="65" w:type="dxa"/>
              <w:left w:w="65" w:type="dxa"/>
              <w:bottom w:w="65" w:type="dxa"/>
              <w:right w:w="65" w:type="dxa"/>
            </w:tcMar>
            <w:vAlign w:val="center"/>
          </w:tcPr>
          <w:p w14:paraId="0619D53E" w14:textId="77777777" w:rsidR="00564C6B" w:rsidRDefault="00000000">
            <w:pPr>
              <w:spacing w:before="40" w:after="40" w:line="240" w:lineRule="auto"/>
            </w:pPr>
            <w:r>
              <w:rPr>
                <w:sz w:val="18"/>
              </w:rPr>
              <w:t>Prior adequate AD trial (any class)</w:t>
            </w:r>
          </w:p>
        </w:tc>
        <w:tc>
          <w:tcPr>
            <w:tcW w:w="1512" w:type="dxa"/>
            <w:tcMar>
              <w:top w:w="65" w:type="dxa"/>
              <w:left w:w="65" w:type="dxa"/>
              <w:bottom w:w="65" w:type="dxa"/>
              <w:right w:w="65" w:type="dxa"/>
            </w:tcMar>
            <w:vAlign w:val="center"/>
          </w:tcPr>
          <w:p w14:paraId="281670AF"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7FEDB626" w14:textId="77777777" w:rsidR="00564C6B" w:rsidRDefault="00000000">
            <w:pPr>
              <w:spacing w:before="40" w:after="40" w:line="240" w:lineRule="auto"/>
              <w:jc w:val="center"/>
            </w:pPr>
            <w:r>
              <w:rPr>
                <w:sz w:val="18"/>
              </w:rPr>
              <w:t>6,276 (14.7%)</w:t>
            </w:r>
          </w:p>
        </w:tc>
        <w:tc>
          <w:tcPr>
            <w:tcW w:w="1512" w:type="dxa"/>
            <w:tcMar>
              <w:top w:w="65" w:type="dxa"/>
              <w:left w:w="65" w:type="dxa"/>
              <w:bottom w:w="65" w:type="dxa"/>
              <w:right w:w="65" w:type="dxa"/>
            </w:tcMar>
            <w:vAlign w:val="center"/>
          </w:tcPr>
          <w:p w14:paraId="5D71C212" w14:textId="77777777" w:rsidR="00564C6B" w:rsidRDefault="00000000">
            <w:pPr>
              <w:spacing w:before="40" w:after="40" w:line="240" w:lineRule="auto"/>
              <w:jc w:val="center"/>
            </w:pPr>
            <w:r>
              <w:rPr>
                <w:sz w:val="18"/>
              </w:rPr>
              <w:t>1,050 (14.1%)</w:t>
            </w:r>
          </w:p>
        </w:tc>
        <w:tc>
          <w:tcPr>
            <w:tcW w:w="1512" w:type="dxa"/>
            <w:tcMar>
              <w:top w:w="65" w:type="dxa"/>
              <w:left w:w="65" w:type="dxa"/>
              <w:bottom w:w="65" w:type="dxa"/>
              <w:right w:w="65" w:type="dxa"/>
            </w:tcMar>
            <w:vAlign w:val="center"/>
          </w:tcPr>
          <w:p w14:paraId="702F0686" w14:textId="77777777" w:rsidR="00564C6B" w:rsidRDefault="00000000">
            <w:pPr>
              <w:spacing w:before="40" w:after="40" w:line="240" w:lineRule="auto"/>
              <w:jc w:val="center"/>
            </w:pPr>
            <w:r>
              <w:rPr>
                <w:sz w:val="18"/>
              </w:rPr>
              <w:t>5,226 (14.9%)</w:t>
            </w:r>
          </w:p>
        </w:tc>
        <w:tc>
          <w:tcPr>
            <w:tcW w:w="1224" w:type="dxa"/>
            <w:tcMar>
              <w:top w:w="65" w:type="dxa"/>
              <w:left w:w="65" w:type="dxa"/>
              <w:bottom w:w="65" w:type="dxa"/>
              <w:right w:w="65" w:type="dxa"/>
            </w:tcMar>
            <w:vAlign w:val="center"/>
          </w:tcPr>
          <w:p w14:paraId="571A48A6" w14:textId="77777777" w:rsidR="00564C6B" w:rsidRDefault="00000000">
            <w:pPr>
              <w:spacing w:before="40" w:after="40" w:line="240" w:lineRule="auto"/>
              <w:jc w:val="center"/>
            </w:pPr>
            <w:r>
              <w:rPr>
                <w:sz w:val="18"/>
              </w:rPr>
              <w:t>−0.023</w:t>
            </w:r>
          </w:p>
        </w:tc>
      </w:tr>
      <w:tr w:rsidR="00564C6B" w14:paraId="5080A2FD" w14:textId="77777777">
        <w:trPr>
          <w:cantSplit/>
          <w:jc w:val="center"/>
        </w:trPr>
        <w:tc>
          <w:tcPr>
            <w:tcW w:w="2664" w:type="dxa"/>
            <w:tcMar>
              <w:top w:w="65" w:type="dxa"/>
              <w:left w:w="65" w:type="dxa"/>
              <w:bottom w:w="65" w:type="dxa"/>
              <w:right w:w="65" w:type="dxa"/>
            </w:tcMar>
            <w:vAlign w:val="center"/>
          </w:tcPr>
          <w:p w14:paraId="189FC3E7" w14:textId="77777777" w:rsidR="00564C6B" w:rsidRDefault="00000000">
            <w:pPr>
              <w:spacing w:before="40" w:after="40" w:line="240" w:lineRule="auto"/>
            </w:pPr>
            <w:r>
              <w:rPr>
                <w:sz w:val="18"/>
              </w:rPr>
              <w:t>Benzodiazepine days recorded</w:t>
            </w:r>
          </w:p>
        </w:tc>
        <w:tc>
          <w:tcPr>
            <w:tcW w:w="1512" w:type="dxa"/>
            <w:tcMar>
              <w:top w:w="65" w:type="dxa"/>
              <w:left w:w="65" w:type="dxa"/>
              <w:bottom w:w="65" w:type="dxa"/>
              <w:right w:w="65" w:type="dxa"/>
            </w:tcMar>
            <w:vAlign w:val="center"/>
          </w:tcPr>
          <w:p w14:paraId="442B39A1"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494E9E9E" w14:textId="77777777" w:rsidR="00564C6B" w:rsidRDefault="00000000">
            <w:pPr>
              <w:spacing w:before="40" w:after="40" w:line="240" w:lineRule="auto"/>
              <w:jc w:val="center"/>
            </w:pPr>
            <w:r>
              <w:rPr>
                <w:sz w:val="18"/>
              </w:rPr>
              <w:t>4,724 (11.1%)</w:t>
            </w:r>
          </w:p>
        </w:tc>
        <w:tc>
          <w:tcPr>
            <w:tcW w:w="1512" w:type="dxa"/>
            <w:tcMar>
              <w:top w:w="65" w:type="dxa"/>
              <w:left w:w="65" w:type="dxa"/>
              <w:bottom w:w="65" w:type="dxa"/>
              <w:right w:w="65" w:type="dxa"/>
            </w:tcMar>
            <w:vAlign w:val="center"/>
          </w:tcPr>
          <w:p w14:paraId="6827F806" w14:textId="77777777" w:rsidR="00564C6B" w:rsidRDefault="00000000">
            <w:pPr>
              <w:spacing w:before="40" w:after="40" w:line="240" w:lineRule="auto"/>
              <w:jc w:val="center"/>
            </w:pPr>
            <w:r>
              <w:rPr>
                <w:sz w:val="18"/>
              </w:rPr>
              <w:t>989 (13.3%)</w:t>
            </w:r>
          </w:p>
        </w:tc>
        <w:tc>
          <w:tcPr>
            <w:tcW w:w="1512" w:type="dxa"/>
            <w:tcMar>
              <w:top w:w="65" w:type="dxa"/>
              <w:left w:w="65" w:type="dxa"/>
              <w:bottom w:w="65" w:type="dxa"/>
              <w:right w:w="65" w:type="dxa"/>
            </w:tcMar>
            <w:vAlign w:val="center"/>
          </w:tcPr>
          <w:p w14:paraId="6062FC35" w14:textId="77777777" w:rsidR="00564C6B" w:rsidRDefault="00000000">
            <w:pPr>
              <w:spacing w:before="40" w:after="40" w:line="240" w:lineRule="auto"/>
              <w:jc w:val="center"/>
            </w:pPr>
            <w:r>
              <w:rPr>
                <w:sz w:val="18"/>
              </w:rPr>
              <w:t>3,735 (10.6%)</w:t>
            </w:r>
          </w:p>
        </w:tc>
        <w:tc>
          <w:tcPr>
            <w:tcW w:w="1224" w:type="dxa"/>
            <w:tcMar>
              <w:top w:w="65" w:type="dxa"/>
              <w:left w:w="65" w:type="dxa"/>
              <w:bottom w:w="65" w:type="dxa"/>
              <w:right w:w="65" w:type="dxa"/>
            </w:tcMar>
            <w:vAlign w:val="center"/>
          </w:tcPr>
          <w:p w14:paraId="50726B06" w14:textId="77777777" w:rsidR="00564C6B" w:rsidRDefault="00000000">
            <w:pPr>
              <w:spacing w:before="40" w:after="40" w:line="240" w:lineRule="auto"/>
              <w:jc w:val="center"/>
            </w:pPr>
            <w:r>
              <w:rPr>
                <w:sz w:val="18"/>
              </w:rPr>
              <w:t>0.081</w:t>
            </w:r>
          </w:p>
        </w:tc>
      </w:tr>
      <w:tr w:rsidR="00564C6B" w14:paraId="7F4E90BD" w14:textId="77777777">
        <w:trPr>
          <w:cantSplit/>
          <w:jc w:val="center"/>
        </w:trPr>
        <w:tc>
          <w:tcPr>
            <w:tcW w:w="2664" w:type="dxa"/>
            <w:tcMar>
              <w:top w:w="65" w:type="dxa"/>
              <w:left w:w="65" w:type="dxa"/>
              <w:bottom w:w="65" w:type="dxa"/>
              <w:right w:w="65" w:type="dxa"/>
            </w:tcMar>
            <w:vAlign w:val="center"/>
          </w:tcPr>
          <w:p w14:paraId="71F9ADA2" w14:textId="77777777" w:rsidR="00564C6B" w:rsidRDefault="00000000">
            <w:pPr>
              <w:spacing w:before="40" w:after="40" w:line="240" w:lineRule="auto"/>
            </w:pPr>
            <w:r>
              <w:rPr>
                <w:sz w:val="18"/>
              </w:rPr>
              <w:t>Hypnotic recorded</w:t>
            </w:r>
          </w:p>
        </w:tc>
        <w:tc>
          <w:tcPr>
            <w:tcW w:w="1512" w:type="dxa"/>
            <w:tcMar>
              <w:top w:w="65" w:type="dxa"/>
              <w:left w:w="65" w:type="dxa"/>
              <w:bottom w:w="65" w:type="dxa"/>
              <w:right w:w="65" w:type="dxa"/>
            </w:tcMar>
            <w:vAlign w:val="center"/>
          </w:tcPr>
          <w:p w14:paraId="12870502"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60D7D971" w14:textId="77777777" w:rsidR="00564C6B" w:rsidRDefault="00000000">
            <w:pPr>
              <w:spacing w:before="40" w:after="40" w:line="240" w:lineRule="auto"/>
              <w:jc w:val="center"/>
            </w:pPr>
            <w:r>
              <w:rPr>
                <w:sz w:val="18"/>
              </w:rPr>
              <w:t>1,661 (3.9%)</w:t>
            </w:r>
          </w:p>
        </w:tc>
        <w:tc>
          <w:tcPr>
            <w:tcW w:w="1512" w:type="dxa"/>
            <w:tcMar>
              <w:top w:w="65" w:type="dxa"/>
              <w:left w:w="65" w:type="dxa"/>
              <w:bottom w:w="65" w:type="dxa"/>
              <w:right w:w="65" w:type="dxa"/>
            </w:tcMar>
            <w:vAlign w:val="center"/>
          </w:tcPr>
          <w:p w14:paraId="53BDBB56" w14:textId="77777777" w:rsidR="00564C6B" w:rsidRDefault="00000000">
            <w:pPr>
              <w:spacing w:before="40" w:after="40" w:line="240" w:lineRule="auto"/>
              <w:jc w:val="center"/>
            </w:pPr>
            <w:r>
              <w:rPr>
                <w:sz w:val="18"/>
              </w:rPr>
              <w:t>292 (3.9%)</w:t>
            </w:r>
          </w:p>
        </w:tc>
        <w:tc>
          <w:tcPr>
            <w:tcW w:w="1512" w:type="dxa"/>
            <w:tcMar>
              <w:top w:w="65" w:type="dxa"/>
              <w:left w:w="65" w:type="dxa"/>
              <w:bottom w:w="65" w:type="dxa"/>
              <w:right w:w="65" w:type="dxa"/>
            </w:tcMar>
            <w:vAlign w:val="center"/>
          </w:tcPr>
          <w:p w14:paraId="30C8B2AD" w14:textId="77777777" w:rsidR="00564C6B" w:rsidRDefault="00000000">
            <w:pPr>
              <w:spacing w:before="40" w:after="40" w:line="240" w:lineRule="auto"/>
              <w:jc w:val="center"/>
            </w:pPr>
            <w:r>
              <w:rPr>
                <w:sz w:val="18"/>
              </w:rPr>
              <w:t>1,369 (3.9%)</w:t>
            </w:r>
          </w:p>
        </w:tc>
        <w:tc>
          <w:tcPr>
            <w:tcW w:w="1224" w:type="dxa"/>
            <w:tcMar>
              <w:top w:w="65" w:type="dxa"/>
              <w:left w:w="65" w:type="dxa"/>
              <w:bottom w:w="65" w:type="dxa"/>
              <w:right w:w="65" w:type="dxa"/>
            </w:tcMar>
            <w:vAlign w:val="center"/>
          </w:tcPr>
          <w:p w14:paraId="1E7B67EC" w14:textId="77777777" w:rsidR="00564C6B" w:rsidRDefault="00000000">
            <w:pPr>
              <w:spacing w:before="40" w:after="40" w:line="240" w:lineRule="auto"/>
              <w:jc w:val="center"/>
            </w:pPr>
            <w:r>
              <w:rPr>
                <w:sz w:val="18"/>
              </w:rPr>
              <w:t>0.001</w:t>
            </w:r>
          </w:p>
        </w:tc>
      </w:tr>
      <w:tr w:rsidR="00564C6B" w14:paraId="1B7C1CD8" w14:textId="77777777">
        <w:trPr>
          <w:cantSplit/>
          <w:jc w:val="center"/>
        </w:trPr>
        <w:tc>
          <w:tcPr>
            <w:tcW w:w="2664" w:type="dxa"/>
            <w:tcMar>
              <w:top w:w="65" w:type="dxa"/>
              <w:left w:w="65" w:type="dxa"/>
              <w:bottom w:w="65" w:type="dxa"/>
              <w:right w:w="65" w:type="dxa"/>
            </w:tcMar>
            <w:vAlign w:val="center"/>
          </w:tcPr>
          <w:p w14:paraId="041391DC" w14:textId="77777777" w:rsidR="00564C6B" w:rsidRDefault="00000000">
            <w:pPr>
              <w:spacing w:before="40" w:after="40" w:line="240" w:lineRule="auto"/>
            </w:pPr>
            <w:r>
              <w:rPr>
                <w:sz w:val="18"/>
              </w:rPr>
              <w:t>Augmentation therapy used</w:t>
            </w:r>
          </w:p>
        </w:tc>
        <w:tc>
          <w:tcPr>
            <w:tcW w:w="1512" w:type="dxa"/>
            <w:tcMar>
              <w:top w:w="65" w:type="dxa"/>
              <w:left w:w="65" w:type="dxa"/>
              <w:bottom w:w="65" w:type="dxa"/>
              <w:right w:w="65" w:type="dxa"/>
            </w:tcMar>
            <w:vAlign w:val="center"/>
          </w:tcPr>
          <w:p w14:paraId="7DCF474F" w14:textId="77777777" w:rsidR="00564C6B" w:rsidRDefault="00000000">
            <w:pPr>
              <w:spacing w:before="40" w:after="40" w:line="240" w:lineRule="auto"/>
              <w:jc w:val="center"/>
            </w:pPr>
            <w:r>
              <w:rPr>
                <w:sz w:val="18"/>
              </w:rPr>
              <w:t>True</w:t>
            </w:r>
          </w:p>
        </w:tc>
        <w:tc>
          <w:tcPr>
            <w:tcW w:w="1512" w:type="dxa"/>
            <w:tcMar>
              <w:top w:w="65" w:type="dxa"/>
              <w:left w:w="65" w:type="dxa"/>
              <w:bottom w:w="65" w:type="dxa"/>
              <w:right w:w="65" w:type="dxa"/>
            </w:tcMar>
            <w:vAlign w:val="center"/>
          </w:tcPr>
          <w:p w14:paraId="13EFB037" w14:textId="77777777" w:rsidR="00564C6B" w:rsidRDefault="00000000">
            <w:pPr>
              <w:spacing w:before="40" w:after="40" w:line="240" w:lineRule="auto"/>
              <w:jc w:val="center"/>
            </w:pPr>
            <w:r>
              <w:rPr>
                <w:sz w:val="18"/>
              </w:rPr>
              <w:t>422 (1.0%)</w:t>
            </w:r>
          </w:p>
        </w:tc>
        <w:tc>
          <w:tcPr>
            <w:tcW w:w="1512" w:type="dxa"/>
            <w:tcMar>
              <w:top w:w="65" w:type="dxa"/>
              <w:left w:w="65" w:type="dxa"/>
              <w:bottom w:w="65" w:type="dxa"/>
              <w:right w:w="65" w:type="dxa"/>
            </w:tcMar>
            <w:vAlign w:val="center"/>
          </w:tcPr>
          <w:p w14:paraId="6D47F3E3" w14:textId="77777777" w:rsidR="00564C6B" w:rsidRDefault="00000000">
            <w:pPr>
              <w:spacing w:before="40" w:after="40" w:line="240" w:lineRule="auto"/>
              <w:jc w:val="center"/>
            </w:pPr>
            <w:r>
              <w:rPr>
                <w:sz w:val="18"/>
              </w:rPr>
              <w:t>108 (1.4%)</w:t>
            </w:r>
          </w:p>
        </w:tc>
        <w:tc>
          <w:tcPr>
            <w:tcW w:w="1512" w:type="dxa"/>
            <w:tcMar>
              <w:top w:w="65" w:type="dxa"/>
              <w:left w:w="65" w:type="dxa"/>
              <w:bottom w:w="65" w:type="dxa"/>
              <w:right w:w="65" w:type="dxa"/>
            </w:tcMar>
            <w:vAlign w:val="center"/>
          </w:tcPr>
          <w:p w14:paraId="7C64375C" w14:textId="77777777" w:rsidR="00564C6B" w:rsidRDefault="00000000">
            <w:pPr>
              <w:spacing w:before="40" w:after="40" w:line="240" w:lineRule="auto"/>
              <w:jc w:val="center"/>
            </w:pPr>
            <w:r>
              <w:rPr>
                <w:sz w:val="18"/>
              </w:rPr>
              <w:t>314 (0.9%)</w:t>
            </w:r>
          </w:p>
        </w:tc>
        <w:tc>
          <w:tcPr>
            <w:tcW w:w="1224" w:type="dxa"/>
            <w:tcMar>
              <w:top w:w="65" w:type="dxa"/>
              <w:left w:w="65" w:type="dxa"/>
              <w:bottom w:w="65" w:type="dxa"/>
              <w:right w:w="65" w:type="dxa"/>
            </w:tcMar>
            <w:vAlign w:val="center"/>
          </w:tcPr>
          <w:p w14:paraId="2BACB3D8" w14:textId="77777777" w:rsidR="00564C6B" w:rsidRDefault="00000000">
            <w:pPr>
              <w:spacing w:before="40" w:after="40" w:line="240" w:lineRule="auto"/>
              <w:jc w:val="center"/>
            </w:pPr>
            <w:r>
              <w:rPr>
                <w:sz w:val="18"/>
              </w:rPr>
              <w:t>0.052</w:t>
            </w:r>
          </w:p>
        </w:tc>
      </w:tr>
    </w:tbl>
    <w:p w14:paraId="036B46DD" w14:textId="77777777" w:rsidR="00564C6B" w:rsidRDefault="00000000">
      <w:pPr>
        <w:pStyle w:val="Heading1"/>
      </w:pPr>
      <w:r>
        <w:t>S13 Additional Model Diagnostics and Encoder Estimates</w:t>
      </w:r>
    </w:p>
    <w:p w14:paraId="458A4F32" w14:textId="77777777" w:rsidR="00564C6B" w:rsidRDefault="00000000">
      <w:pPr>
        <w:pStyle w:val="Heading2"/>
      </w:pPr>
      <w:r>
        <w:t>S13 1 Primary ROC Curves and Descriptive Operating Points</w:t>
      </w:r>
    </w:p>
    <w:p w14:paraId="660D12DE" w14:textId="77777777" w:rsidR="00564C6B" w:rsidRDefault="00000000">
      <w:r>
        <w:t>The primary ROC curves are shown in Figure S15. At test-selected Youden J thresholds of 0.165 and 0.173, embedded logistic regression and feature-vector XGBoost had sensitivity 0.65 and 0.62 and specificity 0.58 and 0.61. They identified 964 and 917 of 1,491 positive patients, with 2,932 and 2,768 false positives, respectively (Figure S16). These thresholds were chosen and evaluated in the same test patients; the estimates are optimistic descriptions and are not deployment thresholds.</w:t>
      </w:r>
    </w:p>
    <w:p w14:paraId="1E99C975" w14:textId="77777777" w:rsidR="00564C6B" w:rsidRDefault="00000000">
      <w:pPr>
        <w:pStyle w:val="Caption"/>
        <w:keepNext/>
      </w:pPr>
      <w:r>
        <w:lastRenderedPageBreak/>
        <w:t>A  Embedded logistic regression</w:t>
      </w:r>
    </w:p>
    <w:p w14:paraId="0CD25C2F" w14:textId="77777777" w:rsidR="00564C6B" w:rsidRDefault="00000000">
      <w:pPr>
        <w:keepNext/>
        <w:spacing w:after="80"/>
        <w:jc w:val="center"/>
      </w:pPr>
      <w:r>
        <w:rPr>
          <w:noProof/>
        </w:rPr>
        <w:drawing>
          <wp:inline distT="0" distB="0" distL="0" distR="0" wp14:anchorId="56A833BC" wp14:editId="0DD58BDE">
            <wp:extent cx="5303520" cy="28639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03520" cy="2863901"/>
                    </a:xfrm>
                    <a:prstGeom prst="rect">
                      <a:avLst/>
                    </a:prstGeom>
                  </pic:spPr>
                </pic:pic>
              </a:graphicData>
            </a:graphic>
          </wp:inline>
        </w:drawing>
      </w:r>
    </w:p>
    <w:p w14:paraId="7D271FE8" w14:textId="77777777" w:rsidR="00564C6B" w:rsidRDefault="00000000">
      <w:pPr>
        <w:pStyle w:val="Caption"/>
        <w:keepNext/>
      </w:pPr>
      <w:r>
        <w:t>B  Feature vector XGBoost</w:t>
      </w:r>
    </w:p>
    <w:p w14:paraId="61000742" w14:textId="77777777" w:rsidR="00564C6B" w:rsidRDefault="00000000">
      <w:pPr>
        <w:keepNext/>
        <w:spacing w:after="80"/>
        <w:jc w:val="center"/>
      </w:pPr>
      <w:r>
        <w:rPr>
          <w:noProof/>
        </w:rPr>
        <w:drawing>
          <wp:inline distT="0" distB="0" distL="0" distR="0" wp14:anchorId="54636B96" wp14:editId="05232C38">
            <wp:extent cx="5303520" cy="28639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3520" cy="2863901"/>
                    </a:xfrm>
                    <a:prstGeom prst="rect">
                      <a:avLst/>
                    </a:prstGeom>
                  </pic:spPr>
                </pic:pic>
              </a:graphicData>
            </a:graphic>
          </wp:inline>
        </w:drawing>
      </w:r>
    </w:p>
    <w:p w14:paraId="5923521B" w14:textId="77777777" w:rsidR="00564C6B" w:rsidRDefault="00000000">
      <w:pPr>
        <w:pStyle w:val="Caption"/>
      </w:pPr>
      <w:r>
        <w:t>Figure S15. Primary ROC curves for embedded logistic regression (A) and feature-vector XGBoost (B). Shaded bands are bootstrap 95% CIs. ROC AUCs are reported in main-text Table 2.</w:t>
      </w:r>
    </w:p>
    <w:p w14:paraId="3B11BB90" w14:textId="77777777" w:rsidR="00564C6B" w:rsidRDefault="00000000">
      <w:pPr>
        <w:pStyle w:val="Caption"/>
        <w:keepNext/>
      </w:pPr>
      <w:r>
        <w:lastRenderedPageBreak/>
        <w:t>A  Embedded logistic regression</w:t>
      </w:r>
    </w:p>
    <w:p w14:paraId="3255506A" w14:textId="77777777" w:rsidR="00564C6B" w:rsidRDefault="00000000">
      <w:pPr>
        <w:keepNext/>
        <w:spacing w:after="80"/>
        <w:jc w:val="center"/>
      </w:pPr>
      <w:r>
        <w:rPr>
          <w:noProof/>
        </w:rPr>
        <w:drawing>
          <wp:inline distT="0" distB="0" distL="0" distR="0" wp14:anchorId="316401D7" wp14:editId="64A74FFF">
            <wp:extent cx="5303520" cy="286390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303520" cy="2863901"/>
                    </a:xfrm>
                    <a:prstGeom prst="rect">
                      <a:avLst/>
                    </a:prstGeom>
                  </pic:spPr>
                </pic:pic>
              </a:graphicData>
            </a:graphic>
          </wp:inline>
        </w:drawing>
      </w:r>
    </w:p>
    <w:p w14:paraId="0DFAC8D4" w14:textId="77777777" w:rsidR="00564C6B" w:rsidRDefault="00000000">
      <w:pPr>
        <w:pStyle w:val="Caption"/>
        <w:keepNext/>
      </w:pPr>
      <w:r>
        <w:t>B  Feature vector XGBoost</w:t>
      </w:r>
    </w:p>
    <w:p w14:paraId="68F72A14" w14:textId="77777777" w:rsidR="00564C6B" w:rsidRDefault="00000000">
      <w:pPr>
        <w:keepNext/>
        <w:spacing w:after="80"/>
        <w:jc w:val="center"/>
      </w:pPr>
      <w:r>
        <w:rPr>
          <w:noProof/>
        </w:rPr>
        <w:drawing>
          <wp:inline distT="0" distB="0" distL="0" distR="0" wp14:anchorId="01B4E100" wp14:editId="13287E0A">
            <wp:extent cx="5303520" cy="286390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303520" cy="2863901"/>
                    </a:xfrm>
                    <a:prstGeom prst="rect">
                      <a:avLst/>
                    </a:prstGeom>
                  </pic:spPr>
                </pic:pic>
              </a:graphicData>
            </a:graphic>
          </wp:inline>
        </w:drawing>
      </w:r>
    </w:p>
    <w:p w14:paraId="6D1642E4" w14:textId="77777777" w:rsidR="00564C6B" w:rsidRDefault="00000000">
      <w:pPr>
        <w:pStyle w:val="Caption"/>
      </w:pPr>
      <w:r>
        <w:t>Figure S16. Confusion matrices at test-selected Youden J thresholds for embedded logistic regression (A) and feature-vector XGBoost (B). TRD refers to the treatment-switching proxy.</w:t>
      </w:r>
    </w:p>
    <w:p w14:paraId="0A1107D0" w14:textId="77777777" w:rsidR="00564C6B" w:rsidRDefault="00000000">
      <w:pPr>
        <w:pStyle w:val="Heading2"/>
      </w:pPr>
      <w:r>
        <w:t>S13 2 Structured Feature Importance</w:t>
      </w:r>
    </w:p>
    <w:p w14:paraId="4A656817" w14:textId="77777777" w:rsidR="00564C6B" w:rsidRDefault="00000000">
      <w:r>
        <w:t>Positive logistic-regression coefficients included severe depression coding, suicidality, insomnia, obsessive-compulsive disorder, opioid use disorder, posttraumatic stress disorder, and anxiety. Negative coefficients included missing smoking status, hyperlipidemia, longer pre-index history, and male sex. Tree importance rankings varied and also emphasized record length, age, utilization, and psychiatric burden (Figure S17). For trees, plotted colors derive from univariate correlations and do not give the direction of the fitted model’s conditional effect. None of these rankings supports causal interpretation.</w:t>
      </w:r>
    </w:p>
    <w:p w14:paraId="2F5716AB" w14:textId="77777777" w:rsidR="00564C6B" w:rsidRDefault="00000000">
      <w:pPr>
        <w:pStyle w:val="Caption"/>
        <w:keepNext/>
      </w:pPr>
      <w:r>
        <w:lastRenderedPageBreak/>
        <w:t>A  Logistic regression</w:t>
      </w:r>
    </w:p>
    <w:p w14:paraId="3B0D6F92" w14:textId="77777777" w:rsidR="00564C6B" w:rsidRDefault="00000000">
      <w:pPr>
        <w:keepNext/>
        <w:spacing w:after="80"/>
        <w:jc w:val="center"/>
      </w:pPr>
      <w:r>
        <w:rPr>
          <w:noProof/>
        </w:rPr>
        <w:drawing>
          <wp:inline distT="0" distB="0" distL="0" distR="0" wp14:anchorId="13781297" wp14:editId="006DE3E1">
            <wp:extent cx="5212080" cy="31793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212080" cy="3179369"/>
                    </a:xfrm>
                    <a:prstGeom prst="rect">
                      <a:avLst/>
                    </a:prstGeom>
                  </pic:spPr>
                </pic:pic>
              </a:graphicData>
            </a:graphic>
          </wp:inline>
        </w:drawing>
      </w:r>
    </w:p>
    <w:p w14:paraId="0D7DF887" w14:textId="77777777" w:rsidR="00564C6B" w:rsidRDefault="00000000">
      <w:pPr>
        <w:pStyle w:val="Caption"/>
        <w:keepNext/>
      </w:pPr>
      <w:r>
        <w:t>B  Random forest</w:t>
      </w:r>
    </w:p>
    <w:p w14:paraId="34B40745" w14:textId="77777777" w:rsidR="00564C6B" w:rsidRDefault="00000000">
      <w:pPr>
        <w:keepNext/>
        <w:spacing w:after="80"/>
        <w:jc w:val="center"/>
      </w:pPr>
      <w:r>
        <w:rPr>
          <w:noProof/>
        </w:rPr>
        <w:drawing>
          <wp:inline distT="0" distB="0" distL="0" distR="0" wp14:anchorId="12CBEAFC" wp14:editId="34027A86">
            <wp:extent cx="5212080" cy="317936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212080" cy="3179369"/>
                    </a:xfrm>
                    <a:prstGeom prst="rect">
                      <a:avLst/>
                    </a:prstGeom>
                  </pic:spPr>
                </pic:pic>
              </a:graphicData>
            </a:graphic>
          </wp:inline>
        </w:drawing>
      </w:r>
    </w:p>
    <w:p w14:paraId="7987ACB1" w14:textId="77777777" w:rsidR="00564C6B" w:rsidRDefault="00000000">
      <w:pPr>
        <w:pStyle w:val="Caption"/>
      </w:pPr>
      <w:r>
        <w:t>Figure S17. Continued on the next page.</w:t>
      </w:r>
    </w:p>
    <w:p w14:paraId="64F8FF34" w14:textId="77777777" w:rsidR="00564C6B" w:rsidRDefault="00000000">
      <w:r>
        <w:br w:type="page"/>
      </w:r>
    </w:p>
    <w:p w14:paraId="3F63664D" w14:textId="77777777" w:rsidR="00564C6B" w:rsidRDefault="00000000">
      <w:pPr>
        <w:pStyle w:val="Caption"/>
        <w:keepNext/>
      </w:pPr>
      <w:r>
        <w:lastRenderedPageBreak/>
        <w:t>C  Gradient boosting</w:t>
      </w:r>
    </w:p>
    <w:p w14:paraId="63586DD7" w14:textId="77777777" w:rsidR="00564C6B" w:rsidRDefault="00000000">
      <w:pPr>
        <w:keepNext/>
        <w:spacing w:after="80"/>
        <w:jc w:val="center"/>
      </w:pPr>
      <w:r>
        <w:rPr>
          <w:noProof/>
        </w:rPr>
        <w:drawing>
          <wp:inline distT="0" distB="0" distL="0" distR="0" wp14:anchorId="5E2335C4" wp14:editId="07D2828D">
            <wp:extent cx="5212080" cy="31793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212080" cy="3179369"/>
                    </a:xfrm>
                    <a:prstGeom prst="rect">
                      <a:avLst/>
                    </a:prstGeom>
                  </pic:spPr>
                </pic:pic>
              </a:graphicData>
            </a:graphic>
          </wp:inline>
        </w:drawing>
      </w:r>
    </w:p>
    <w:p w14:paraId="527AB116" w14:textId="77777777" w:rsidR="00564C6B" w:rsidRDefault="00000000">
      <w:pPr>
        <w:pStyle w:val="Caption"/>
        <w:keepNext/>
      </w:pPr>
      <w:r>
        <w:t>D  XGBoost</w:t>
      </w:r>
    </w:p>
    <w:p w14:paraId="47E88CFB" w14:textId="77777777" w:rsidR="00564C6B" w:rsidRDefault="00000000">
      <w:pPr>
        <w:keepNext/>
        <w:spacing w:after="80"/>
        <w:jc w:val="center"/>
      </w:pPr>
      <w:r>
        <w:rPr>
          <w:noProof/>
        </w:rPr>
        <w:drawing>
          <wp:inline distT="0" distB="0" distL="0" distR="0" wp14:anchorId="31E70B07" wp14:editId="079EE10A">
            <wp:extent cx="5212080" cy="317936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212080" cy="3179369"/>
                    </a:xfrm>
                    <a:prstGeom prst="rect">
                      <a:avLst/>
                    </a:prstGeom>
                  </pic:spPr>
                </pic:pic>
              </a:graphicData>
            </a:graphic>
          </wp:inline>
        </w:drawing>
      </w:r>
    </w:p>
    <w:p w14:paraId="3F7559EB" w14:textId="77777777" w:rsidR="00564C6B" w:rsidRDefault="00000000">
      <w:pPr>
        <w:pStyle w:val="Caption"/>
      </w:pPr>
      <w:r>
        <w:t>Figure S17. Structured feature importance for logistic regression (A), random forest (B), gradient boosting (C), and XGBoost (D). Logistic-regression bars show signed coefficients. Tree bars show native importance; colors reflect univariate associations, not conditional model effects or causal directions.</w:t>
      </w:r>
    </w:p>
    <w:p w14:paraId="140752F5" w14:textId="77777777" w:rsidR="00564C6B" w:rsidRDefault="00000000">
      <w:pPr>
        <w:pStyle w:val="Heading2"/>
      </w:pPr>
      <w:r>
        <w:t>S13 3 Concept Permutation and Encoder Comparison</w:t>
      </w:r>
    </w:p>
    <w:p w14:paraId="78063886" w14:textId="77777777" w:rsidR="00564C6B" w:rsidRDefault="00000000">
      <w:r>
        <w:t xml:space="preserve">In the primary encoder, psychiatric-history permutation reduced AUC by 0.024–0.028 across classifiers; all paired CIs excluded zero. Medication burden reduced AUC by 0.003–0.027, with CIs excluding zero for 3 classifiers. Prior treatment reduced embedded logistic-regression AUC by 0.019 and the other models by 0.000–0.011, with CIs excluding zero for logistic regression and XGBoost. Among the remaining concepts, only </w:t>
      </w:r>
      <w:r>
        <w:lastRenderedPageBreak/>
        <w:t>the XGBoost contraindication contrast excluded zero (−0.005; 95% CI −0.008 to −0.001). Main-text Table 3 gives point differences; Figure S18 gives each model’s absolute AUC.</w:t>
      </w:r>
    </w:p>
    <w:p w14:paraId="21B35D60" w14:textId="77777777" w:rsidR="00564C6B" w:rsidRDefault="00000000">
      <w:pPr>
        <w:keepNext/>
        <w:spacing w:after="80"/>
        <w:jc w:val="center"/>
      </w:pPr>
      <w:r>
        <w:rPr>
          <w:noProof/>
        </w:rPr>
        <w:drawing>
          <wp:inline distT="0" distB="0" distL="0" distR="0" wp14:anchorId="752BF9C5" wp14:editId="331A0329">
            <wp:extent cx="6035040" cy="44659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6035040" cy="4465930"/>
                    </a:xfrm>
                    <a:prstGeom prst="rect">
                      <a:avLst/>
                    </a:prstGeom>
                  </pic:spPr>
                </pic:pic>
              </a:graphicData>
            </a:graphic>
          </wp:inline>
        </w:drawing>
      </w:r>
    </w:p>
    <w:p w14:paraId="7911E68A" w14:textId="77777777" w:rsidR="00564C6B" w:rsidRDefault="00000000">
      <w:pPr>
        <w:pStyle w:val="Caption"/>
      </w:pPr>
      <w:r>
        <w:t>Figure S18. Absolute ROC AUC after concept permutation for each primary embedded classifier. Each panel includes the unperturbed baseline and 6 permutations. Bars are each run’s bootstrap 95% CIs, rather than paired CIs for the differences. SDOH: social determinants of health.</w:t>
      </w:r>
    </w:p>
    <w:p w14:paraId="3EC644F4" w14:textId="77777777" w:rsidR="00564C6B" w:rsidRDefault="00000000">
      <w:r>
        <w:t>Embedded logistic regression had the highest AUC for every encoder. Across encoders, psychiatric-history permutation reduced its AUC by 0.027–0.030 and medication-burden permutation by 0.022–0.034, with all paired CIs excluding zero. Medication burden exceeded psychiatric history in bge-en-icl (−0.034 versus −0.027); psychiatric history had the larger effect in the other 3 encoders. The ordering applies to these tested concepts and does not establish unique or causal contributions.</w:t>
      </w:r>
    </w:p>
    <w:p w14:paraId="5750120A" w14:textId="77777777" w:rsidR="00564C6B" w:rsidRDefault="00000000">
      <w:pPr>
        <w:pStyle w:val="Caption"/>
        <w:keepNext/>
      </w:pPr>
      <w:r>
        <w:t>Table S16. Embedded logistic-regression discrimination by encoder. EPV is 5,964 positive training outcomes divided by input dimension and is descriptive for these regularized models.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1512"/>
        <w:gridCol w:w="1152"/>
        <w:gridCol w:w="4032"/>
      </w:tblGrid>
      <w:tr w:rsidR="00564C6B" w14:paraId="09351E69" w14:textId="77777777">
        <w:trPr>
          <w:cantSplit/>
          <w:tblHeader/>
          <w:jc w:val="center"/>
        </w:trPr>
        <w:tc>
          <w:tcPr>
            <w:tcW w:w="3240" w:type="dxa"/>
            <w:tcMar>
              <w:top w:w="65" w:type="dxa"/>
              <w:left w:w="65" w:type="dxa"/>
              <w:bottom w:w="65" w:type="dxa"/>
              <w:right w:w="65" w:type="dxa"/>
            </w:tcMar>
            <w:vAlign w:val="center"/>
          </w:tcPr>
          <w:p w14:paraId="35D0FBD3" w14:textId="77777777" w:rsidR="00564C6B" w:rsidRDefault="00000000">
            <w:pPr>
              <w:keepNext/>
              <w:spacing w:before="40" w:after="40" w:line="240" w:lineRule="auto"/>
            </w:pPr>
            <w:r>
              <w:rPr>
                <w:b/>
                <w:sz w:val="20"/>
              </w:rPr>
              <w:t>Encoder</w:t>
            </w:r>
          </w:p>
        </w:tc>
        <w:tc>
          <w:tcPr>
            <w:tcW w:w="1512" w:type="dxa"/>
            <w:tcMar>
              <w:top w:w="65" w:type="dxa"/>
              <w:left w:w="65" w:type="dxa"/>
              <w:bottom w:w="65" w:type="dxa"/>
              <w:right w:w="65" w:type="dxa"/>
            </w:tcMar>
            <w:vAlign w:val="center"/>
          </w:tcPr>
          <w:p w14:paraId="2D59A099" w14:textId="77777777" w:rsidR="00564C6B" w:rsidRDefault="00000000">
            <w:pPr>
              <w:keepNext/>
              <w:spacing w:before="40" w:after="40" w:line="240" w:lineRule="auto"/>
              <w:jc w:val="center"/>
            </w:pPr>
            <w:r>
              <w:rPr>
                <w:b/>
                <w:sz w:val="20"/>
              </w:rPr>
              <w:t>Dimensions</w:t>
            </w:r>
          </w:p>
        </w:tc>
        <w:tc>
          <w:tcPr>
            <w:tcW w:w="1152" w:type="dxa"/>
            <w:tcMar>
              <w:top w:w="65" w:type="dxa"/>
              <w:left w:w="65" w:type="dxa"/>
              <w:bottom w:w="65" w:type="dxa"/>
              <w:right w:w="65" w:type="dxa"/>
            </w:tcMar>
            <w:vAlign w:val="center"/>
          </w:tcPr>
          <w:p w14:paraId="6272EA57" w14:textId="77777777" w:rsidR="00564C6B" w:rsidRDefault="00000000">
            <w:pPr>
              <w:keepNext/>
              <w:spacing w:before="40" w:after="40" w:line="240" w:lineRule="auto"/>
              <w:jc w:val="center"/>
            </w:pPr>
            <w:r>
              <w:rPr>
                <w:b/>
                <w:sz w:val="20"/>
              </w:rPr>
              <w:t>EPV</w:t>
            </w:r>
          </w:p>
        </w:tc>
        <w:tc>
          <w:tcPr>
            <w:tcW w:w="4032" w:type="dxa"/>
            <w:tcMar>
              <w:top w:w="65" w:type="dxa"/>
              <w:left w:w="65" w:type="dxa"/>
              <w:bottom w:w="65" w:type="dxa"/>
              <w:right w:w="65" w:type="dxa"/>
            </w:tcMar>
            <w:vAlign w:val="center"/>
          </w:tcPr>
          <w:p w14:paraId="6D9506DC" w14:textId="77777777" w:rsidR="00564C6B" w:rsidRDefault="00000000">
            <w:pPr>
              <w:keepNext/>
              <w:spacing w:before="40" w:after="40" w:line="240" w:lineRule="auto"/>
              <w:jc w:val="center"/>
            </w:pPr>
            <w:r>
              <w:rPr>
                <w:b/>
                <w:sz w:val="20"/>
              </w:rPr>
              <w:t>ROC AUC (95% CI)</w:t>
            </w:r>
          </w:p>
        </w:tc>
      </w:tr>
      <w:tr w:rsidR="00564C6B" w14:paraId="542AE0C4" w14:textId="77777777">
        <w:trPr>
          <w:cantSplit/>
          <w:jc w:val="center"/>
        </w:trPr>
        <w:tc>
          <w:tcPr>
            <w:tcW w:w="3240" w:type="dxa"/>
            <w:tcMar>
              <w:top w:w="65" w:type="dxa"/>
              <w:left w:w="65" w:type="dxa"/>
              <w:bottom w:w="65" w:type="dxa"/>
              <w:right w:w="65" w:type="dxa"/>
            </w:tcMar>
            <w:vAlign w:val="center"/>
          </w:tcPr>
          <w:p w14:paraId="55DC589E" w14:textId="77777777" w:rsidR="00564C6B" w:rsidRDefault="00000000">
            <w:pPr>
              <w:keepNext/>
              <w:spacing w:before="40" w:after="40" w:line="240" w:lineRule="auto"/>
            </w:pPr>
            <w:r>
              <w:rPr>
                <w:sz w:val="20"/>
              </w:rPr>
              <w:t>bge-small-en-v1.5</w:t>
            </w:r>
          </w:p>
        </w:tc>
        <w:tc>
          <w:tcPr>
            <w:tcW w:w="1512" w:type="dxa"/>
            <w:tcMar>
              <w:top w:w="65" w:type="dxa"/>
              <w:left w:w="65" w:type="dxa"/>
              <w:bottom w:w="65" w:type="dxa"/>
              <w:right w:w="65" w:type="dxa"/>
            </w:tcMar>
            <w:vAlign w:val="center"/>
          </w:tcPr>
          <w:p w14:paraId="01408144" w14:textId="77777777" w:rsidR="00564C6B" w:rsidRDefault="00000000">
            <w:pPr>
              <w:keepNext/>
              <w:spacing w:before="40" w:after="40" w:line="240" w:lineRule="auto"/>
              <w:jc w:val="center"/>
            </w:pPr>
            <w:r>
              <w:rPr>
                <w:sz w:val="20"/>
              </w:rPr>
              <w:t>384</w:t>
            </w:r>
          </w:p>
        </w:tc>
        <w:tc>
          <w:tcPr>
            <w:tcW w:w="1152" w:type="dxa"/>
            <w:tcMar>
              <w:top w:w="65" w:type="dxa"/>
              <w:left w:w="65" w:type="dxa"/>
              <w:bottom w:w="65" w:type="dxa"/>
              <w:right w:w="65" w:type="dxa"/>
            </w:tcMar>
            <w:vAlign w:val="center"/>
          </w:tcPr>
          <w:p w14:paraId="22ABB558" w14:textId="77777777" w:rsidR="00564C6B" w:rsidRDefault="00000000">
            <w:pPr>
              <w:keepNext/>
              <w:spacing w:before="40" w:after="40" w:line="240" w:lineRule="auto"/>
              <w:jc w:val="center"/>
            </w:pPr>
            <w:r>
              <w:rPr>
                <w:sz w:val="20"/>
              </w:rPr>
              <w:t>15.5</w:t>
            </w:r>
          </w:p>
        </w:tc>
        <w:tc>
          <w:tcPr>
            <w:tcW w:w="4032" w:type="dxa"/>
            <w:tcMar>
              <w:top w:w="65" w:type="dxa"/>
              <w:left w:w="65" w:type="dxa"/>
              <w:bottom w:w="65" w:type="dxa"/>
              <w:right w:w="65" w:type="dxa"/>
            </w:tcMar>
            <w:vAlign w:val="center"/>
          </w:tcPr>
          <w:p w14:paraId="3058A7D2" w14:textId="77777777" w:rsidR="00564C6B" w:rsidRDefault="00000000">
            <w:pPr>
              <w:keepNext/>
              <w:spacing w:before="40" w:after="40" w:line="240" w:lineRule="auto"/>
              <w:jc w:val="center"/>
            </w:pPr>
            <w:r>
              <w:rPr>
                <w:sz w:val="20"/>
              </w:rPr>
              <w:t>0.645 (0.629–0.660)</w:t>
            </w:r>
          </w:p>
        </w:tc>
      </w:tr>
      <w:tr w:rsidR="00564C6B" w14:paraId="7EEEC491" w14:textId="77777777">
        <w:trPr>
          <w:cantSplit/>
          <w:jc w:val="center"/>
        </w:trPr>
        <w:tc>
          <w:tcPr>
            <w:tcW w:w="3240" w:type="dxa"/>
            <w:tcMar>
              <w:top w:w="65" w:type="dxa"/>
              <w:left w:w="65" w:type="dxa"/>
              <w:bottom w:w="65" w:type="dxa"/>
              <w:right w:w="65" w:type="dxa"/>
            </w:tcMar>
            <w:vAlign w:val="center"/>
          </w:tcPr>
          <w:p w14:paraId="0BFDAD9D" w14:textId="77777777" w:rsidR="00564C6B" w:rsidRDefault="00000000">
            <w:pPr>
              <w:keepNext/>
              <w:spacing w:before="40" w:after="40" w:line="240" w:lineRule="auto"/>
            </w:pPr>
            <w:r>
              <w:rPr>
                <w:sz w:val="20"/>
              </w:rPr>
              <w:t>bge-en-icl</w:t>
            </w:r>
          </w:p>
        </w:tc>
        <w:tc>
          <w:tcPr>
            <w:tcW w:w="1512" w:type="dxa"/>
            <w:tcMar>
              <w:top w:w="65" w:type="dxa"/>
              <w:left w:w="65" w:type="dxa"/>
              <w:bottom w:w="65" w:type="dxa"/>
              <w:right w:w="65" w:type="dxa"/>
            </w:tcMar>
            <w:vAlign w:val="center"/>
          </w:tcPr>
          <w:p w14:paraId="1DFA1935" w14:textId="77777777" w:rsidR="00564C6B" w:rsidRDefault="00000000">
            <w:pPr>
              <w:keepNext/>
              <w:spacing w:before="40" w:after="40" w:line="240" w:lineRule="auto"/>
              <w:jc w:val="center"/>
            </w:pPr>
            <w:r>
              <w:rPr>
                <w:sz w:val="20"/>
              </w:rPr>
              <w:t>4,096</w:t>
            </w:r>
          </w:p>
        </w:tc>
        <w:tc>
          <w:tcPr>
            <w:tcW w:w="1152" w:type="dxa"/>
            <w:tcMar>
              <w:top w:w="65" w:type="dxa"/>
              <w:left w:w="65" w:type="dxa"/>
              <w:bottom w:w="65" w:type="dxa"/>
              <w:right w:w="65" w:type="dxa"/>
            </w:tcMar>
            <w:vAlign w:val="center"/>
          </w:tcPr>
          <w:p w14:paraId="1EA5D06F" w14:textId="77777777" w:rsidR="00564C6B" w:rsidRDefault="00000000">
            <w:pPr>
              <w:keepNext/>
              <w:spacing w:before="40" w:after="40" w:line="240" w:lineRule="auto"/>
              <w:jc w:val="center"/>
            </w:pPr>
            <w:r>
              <w:rPr>
                <w:sz w:val="20"/>
              </w:rPr>
              <w:t>1.5</w:t>
            </w:r>
          </w:p>
        </w:tc>
        <w:tc>
          <w:tcPr>
            <w:tcW w:w="4032" w:type="dxa"/>
            <w:tcMar>
              <w:top w:w="65" w:type="dxa"/>
              <w:left w:w="65" w:type="dxa"/>
              <w:bottom w:w="65" w:type="dxa"/>
              <w:right w:w="65" w:type="dxa"/>
            </w:tcMar>
            <w:vAlign w:val="center"/>
          </w:tcPr>
          <w:p w14:paraId="5A3A056B" w14:textId="77777777" w:rsidR="00564C6B" w:rsidRDefault="00000000">
            <w:pPr>
              <w:keepNext/>
              <w:spacing w:before="40" w:after="40" w:line="240" w:lineRule="auto"/>
              <w:jc w:val="center"/>
            </w:pPr>
            <w:r>
              <w:rPr>
                <w:sz w:val="20"/>
              </w:rPr>
              <w:t>0.655 (0.641–0.670)</w:t>
            </w:r>
          </w:p>
        </w:tc>
      </w:tr>
      <w:tr w:rsidR="00564C6B" w14:paraId="2D331AA6" w14:textId="77777777">
        <w:trPr>
          <w:cantSplit/>
          <w:jc w:val="center"/>
        </w:trPr>
        <w:tc>
          <w:tcPr>
            <w:tcW w:w="3240" w:type="dxa"/>
            <w:tcMar>
              <w:top w:w="65" w:type="dxa"/>
              <w:left w:w="65" w:type="dxa"/>
              <w:bottom w:w="65" w:type="dxa"/>
              <w:right w:w="65" w:type="dxa"/>
            </w:tcMar>
            <w:vAlign w:val="center"/>
          </w:tcPr>
          <w:p w14:paraId="28F7E1B1" w14:textId="77777777" w:rsidR="00564C6B" w:rsidRDefault="00000000">
            <w:pPr>
              <w:keepNext/>
              <w:spacing w:before="40" w:after="40" w:line="240" w:lineRule="auto"/>
            </w:pPr>
            <w:r>
              <w:rPr>
                <w:sz w:val="20"/>
              </w:rPr>
              <w:t>Qwen3-Embedding-4B</w:t>
            </w:r>
          </w:p>
        </w:tc>
        <w:tc>
          <w:tcPr>
            <w:tcW w:w="1512" w:type="dxa"/>
            <w:tcMar>
              <w:top w:w="65" w:type="dxa"/>
              <w:left w:w="65" w:type="dxa"/>
              <w:bottom w:w="65" w:type="dxa"/>
              <w:right w:w="65" w:type="dxa"/>
            </w:tcMar>
            <w:vAlign w:val="center"/>
          </w:tcPr>
          <w:p w14:paraId="489A163F" w14:textId="77777777" w:rsidR="00564C6B" w:rsidRDefault="00000000">
            <w:pPr>
              <w:keepNext/>
              <w:spacing w:before="40" w:after="40" w:line="240" w:lineRule="auto"/>
              <w:jc w:val="center"/>
            </w:pPr>
            <w:r>
              <w:rPr>
                <w:sz w:val="20"/>
              </w:rPr>
              <w:t>2,560</w:t>
            </w:r>
          </w:p>
        </w:tc>
        <w:tc>
          <w:tcPr>
            <w:tcW w:w="1152" w:type="dxa"/>
            <w:tcMar>
              <w:top w:w="65" w:type="dxa"/>
              <w:left w:w="65" w:type="dxa"/>
              <w:bottom w:w="65" w:type="dxa"/>
              <w:right w:w="65" w:type="dxa"/>
            </w:tcMar>
            <w:vAlign w:val="center"/>
          </w:tcPr>
          <w:p w14:paraId="5A544BA6" w14:textId="77777777" w:rsidR="00564C6B" w:rsidRDefault="00000000">
            <w:pPr>
              <w:keepNext/>
              <w:spacing w:before="40" w:after="40" w:line="240" w:lineRule="auto"/>
              <w:jc w:val="center"/>
            </w:pPr>
            <w:r>
              <w:rPr>
                <w:sz w:val="20"/>
              </w:rPr>
              <w:t>2.3</w:t>
            </w:r>
          </w:p>
        </w:tc>
        <w:tc>
          <w:tcPr>
            <w:tcW w:w="4032" w:type="dxa"/>
            <w:tcMar>
              <w:top w:w="65" w:type="dxa"/>
              <w:left w:w="65" w:type="dxa"/>
              <w:bottom w:w="65" w:type="dxa"/>
              <w:right w:w="65" w:type="dxa"/>
            </w:tcMar>
            <w:vAlign w:val="center"/>
          </w:tcPr>
          <w:p w14:paraId="6EE6F432" w14:textId="77777777" w:rsidR="00564C6B" w:rsidRDefault="00000000">
            <w:pPr>
              <w:keepNext/>
              <w:spacing w:before="40" w:after="40" w:line="240" w:lineRule="auto"/>
              <w:jc w:val="center"/>
            </w:pPr>
            <w:r>
              <w:rPr>
                <w:sz w:val="20"/>
              </w:rPr>
              <w:t>0.655 (0.641–0.670)</w:t>
            </w:r>
          </w:p>
        </w:tc>
      </w:tr>
      <w:tr w:rsidR="00564C6B" w14:paraId="5BAEE2AA" w14:textId="77777777">
        <w:trPr>
          <w:cantSplit/>
          <w:jc w:val="center"/>
        </w:trPr>
        <w:tc>
          <w:tcPr>
            <w:tcW w:w="3240" w:type="dxa"/>
            <w:tcMar>
              <w:top w:w="65" w:type="dxa"/>
              <w:left w:w="65" w:type="dxa"/>
              <w:bottom w:w="65" w:type="dxa"/>
              <w:right w:w="65" w:type="dxa"/>
            </w:tcMar>
            <w:vAlign w:val="center"/>
          </w:tcPr>
          <w:p w14:paraId="1C922F25" w14:textId="77777777" w:rsidR="00564C6B" w:rsidRDefault="00000000">
            <w:pPr>
              <w:spacing w:before="40" w:after="40" w:line="240" w:lineRule="auto"/>
            </w:pPr>
            <w:r>
              <w:rPr>
                <w:sz w:val="20"/>
              </w:rPr>
              <w:t>Qwen3-Embedding-8B</w:t>
            </w:r>
          </w:p>
        </w:tc>
        <w:tc>
          <w:tcPr>
            <w:tcW w:w="1512" w:type="dxa"/>
            <w:tcMar>
              <w:top w:w="65" w:type="dxa"/>
              <w:left w:w="65" w:type="dxa"/>
              <w:bottom w:w="65" w:type="dxa"/>
              <w:right w:w="65" w:type="dxa"/>
            </w:tcMar>
            <w:vAlign w:val="center"/>
          </w:tcPr>
          <w:p w14:paraId="2F2753F1" w14:textId="77777777" w:rsidR="00564C6B" w:rsidRDefault="00000000">
            <w:pPr>
              <w:spacing w:before="40" w:after="40" w:line="240" w:lineRule="auto"/>
              <w:jc w:val="center"/>
            </w:pPr>
            <w:r>
              <w:rPr>
                <w:sz w:val="20"/>
              </w:rPr>
              <w:t>4,096</w:t>
            </w:r>
          </w:p>
        </w:tc>
        <w:tc>
          <w:tcPr>
            <w:tcW w:w="1152" w:type="dxa"/>
            <w:tcMar>
              <w:top w:w="65" w:type="dxa"/>
              <w:left w:w="65" w:type="dxa"/>
              <w:bottom w:w="65" w:type="dxa"/>
              <w:right w:w="65" w:type="dxa"/>
            </w:tcMar>
            <w:vAlign w:val="center"/>
          </w:tcPr>
          <w:p w14:paraId="12CC128E" w14:textId="77777777" w:rsidR="00564C6B" w:rsidRDefault="00000000">
            <w:pPr>
              <w:spacing w:before="40" w:after="40" w:line="240" w:lineRule="auto"/>
              <w:jc w:val="center"/>
            </w:pPr>
            <w:r>
              <w:rPr>
                <w:sz w:val="20"/>
              </w:rPr>
              <w:t>1.5</w:t>
            </w:r>
          </w:p>
        </w:tc>
        <w:tc>
          <w:tcPr>
            <w:tcW w:w="4032" w:type="dxa"/>
            <w:tcMar>
              <w:top w:w="65" w:type="dxa"/>
              <w:left w:w="65" w:type="dxa"/>
              <w:bottom w:w="65" w:type="dxa"/>
              <w:right w:w="65" w:type="dxa"/>
            </w:tcMar>
            <w:vAlign w:val="center"/>
          </w:tcPr>
          <w:p w14:paraId="39F0886F" w14:textId="77777777" w:rsidR="00564C6B" w:rsidRDefault="00000000">
            <w:pPr>
              <w:spacing w:before="40" w:after="40" w:line="240" w:lineRule="auto"/>
              <w:jc w:val="center"/>
            </w:pPr>
            <w:r>
              <w:rPr>
                <w:sz w:val="20"/>
              </w:rPr>
              <w:t>0.657 (0.643–0.672)</w:t>
            </w:r>
          </w:p>
        </w:tc>
      </w:tr>
    </w:tbl>
    <w:p w14:paraId="5F3A7384" w14:textId="77777777" w:rsidR="00564C6B" w:rsidRDefault="00000000">
      <w:pPr>
        <w:pStyle w:val="Heading1"/>
      </w:pPr>
      <w:r>
        <w:lastRenderedPageBreak/>
        <w:t>References</w:t>
      </w:r>
    </w:p>
    <w:p w14:paraId="606E6E09" w14:textId="77777777" w:rsidR="00564C6B" w:rsidRDefault="00000000">
      <w:pPr>
        <w:pStyle w:val="Reference"/>
      </w:pPr>
      <w:r>
        <w:t>1. Gaynes BN, Lux L, Gartlehner G, Asher G, Forman-Hoffman V, Green J, et al. Defining treatment-resistant depression. Depress Anxiety. 2020;37(2):134-145. doi:10.1002/da.22968.</w:t>
      </w:r>
    </w:p>
    <w:p w14:paraId="07803C5E" w14:textId="77777777" w:rsidR="00564C6B" w:rsidRDefault="00000000">
      <w:pPr>
        <w:pStyle w:val="Reference"/>
      </w:pPr>
      <w:r>
        <w:t>2. Rush AJ, Trivedi MH, Wisniewski SR, Nierenberg AA, Stewart JW, Warden D, et al. Acute and longer-term outcomes in depressed outpatients requiring one or several treatment steps: a STAR*D report. Am J Psychiatry. 2006;163(11):1905-1917. doi:10.1176/ajp.2006.163.11.1905.</w:t>
      </w:r>
    </w:p>
    <w:p w14:paraId="5D98A79B" w14:textId="77777777" w:rsidR="00564C6B" w:rsidRDefault="00000000">
      <w:pPr>
        <w:pStyle w:val="Reference"/>
      </w:pPr>
      <w:r>
        <w:t>3. González HM, Vega WA, Williams DR, Tarraf W, West BT, Neighbors HW. Depression care in the United States: too little for too few. Arch Gen Psychiatry. 2010;67(1):37-46. doi:10.1001/archgenpsychiatry.2009.168.</w:t>
      </w:r>
    </w:p>
    <w:p w14:paraId="4462CDC2" w14:textId="77777777" w:rsidR="00564C6B" w:rsidRDefault="00000000">
      <w:pPr>
        <w:pStyle w:val="Reference"/>
      </w:pPr>
      <w:r>
        <w:t>4. Alegría M, Chatterji P, Wells K, Cao Z, Chen CN, Takeuchi D, et al. Disparity in depression treatment among racial and ethnic minority populations in the United States. Psychiatr Serv. 2008;59(11):1264-1272. doi:10.1176/ps.2008.59.11.1264.</w:t>
      </w:r>
    </w:p>
    <w:p w14:paraId="1D7C6D43" w14:textId="77777777" w:rsidR="00564C6B" w:rsidRDefault="00000000">
      <w:pPr>
        <w:pStyle w:val="Reference"/>
      </w:pPr>
      <w:r>
        <w:t>5. Perlis RH. A clinical risk stratification tool for predicting treatment resistance in major depressive disorder. Biol Psychiatry. 2013;74(1):7-14. doi:10.1016/j.biopsych.2012.12.007.</w:t>
      </w:r>
    </w:p>
    <w:p w14:paraId="49785864" w14:textId="77777777" w:rsidR="00564C6B" w:rsidRDefault="00000000">
      <w:pPr>
        <w:pStyle w:val="Reference"/>
      </w:pPr>
      <w:r>
        <w:t>6. Kautzky A, Baldinger-Melich P, Kranz GS, Vanicek T, Souery D, Montgomery S, et al. A new prediction model for evaluating treatment-resistant depression. J Clin Psychiatry. 2017;78(2):215-222. doi:10.4088/JCP.15m10381.</w:t>
      </w:r>
    </w:p>
    <w:p w14:paraId="28E3BEE2" w14:textId="77777777" w:rsidR="00564C6B" w:rsidRDefault="00000000">
      <w:pPr>
        <w:pStyle w:val="Reference"/>
      </w:pPr>
      <w:r>
        <w:t>7. Sheu YH, Magdamo C, Miller M, Das S, Blacker D, Smoller JW. AI-assisted prediction of differential response to antidepressant classes using electronic health records. npj Digit Med. 2023;6:73. doi:10.1038/s41746-023-00817-8.</w:t>
      </w:r>
    </w:p>
    <w:p w14:paraId="441EB3AD" w14:textId="77777777" w:rsidR="00564C6B" w:rsidRDefault="00000000">
      <w:pPr>
        <w:pStyle w:val="Reference"/>
      </w:pPr>
      <w:r>
        <w:t>8. Chekroud AM, Zotti RJ, Shehzad Z, Gueorguieva R, Johnson MK, Trivedi MH, et al. Cross-trial prediction of treatment outcome in depression: a machine learning approach. Lancet Psychiatry. 2016;3(3):243-250. doi:10.1016/S2215-0366(15)00471-X.</w:t>
      </w:r>
    </w:p>
    <w:p w14:paraId="68DFC9F0" w14:textId="77777777" w:rsidR="00564C6B" w:rsidRDefault="00000000">
      <w:pPr>
        <w:pStyle w:val="Reference"/>
      </w:pPr>
      <w:r>
        <w:t>9. Hegselmann S, Shen SZ, Gierse F, Agrawal M, Sontag D, Jiang X. A data-centric approach to generate faithful and high quality patient summaries with large language models. Proc Mach Learn Res. 2024;248:339-379.</w:t>
      </w:r>
    </w:p>
    <w:p w14:paraId="6C52F113" w14:textId="77777777" w:rsidR="00564C6B" w:rsidRDefault="00000000">
      <w:pPr>
        <w:pStyle w:val="Reference"/>
      </w:pPr>
      <w:r>
        <w:t>10.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14:paraId="44F74D87" w14:textId="77777777" w:rsidR="00564C6B" w:rsidRDefault="00000000">
      <w:pPr>
        <w:pStyle w:val="Reference"/>
      </w:pPr>
      <w:r>
        <w:t>11.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14:paraId="5E6615F9" w14:textId="77777777" w:rsidR="00564C6B" w:rsidRDefault="00000000">
      <w:pPr>
        <w:pStyle w:val="Reference"/>
      </w:pPr>
      <w:r>
        <w:t>12. Li C, Qin M, Xiao S, Chen J, Luo K, Shao Y, et al. Making text embedders few-shot learners. arXiv:2409.15700. 2024.</w:t>
      </w:r>
    </w:p>
    <w:p w14:paraId="0D65DACF" w14:textId="77777777" w:rsidR="00564C6B" w:rsidRDefault="00000000">
      <w:pPr>
        <w:pStyle w:val="Reference"/>
      </w:pPr>
      <w:r>
        <w:t>13. Zhang Y, Li M, Long D, Zhang X, Lin H, Yang B, et al. Qwen3 embedding: advancing text embedding and reranking through foundation models. arXiv:2506.05176. 2025.</w:t>
      </w:r>
    </w:p>
    <w:p w14:paraId="1787F983" w14:textId="77777777" w:rsidR="00564C6B" w:rsidRDefault="00000000">
      <w:pPr>
        <w:pStyle w:val="Reference"/>
      </w:pPr>
      <w:r>
        <w:t>14. Hegselmann S, von Arnim G, Rheude T, Kronenberg N, Sontag D, Hindricks G, et al. Large language models are powerful electronic health record encoders. arXiv:2502.17403. 2025.</w:t>
      </w:r>
    </w:p>
    <w:p w14:paraId="567BE6E9" w14:textId="77777777" w:rsidR="00564C6B" w:rsidRDefault="00000000">
      <w:pPr>
        <w:pStyle w:val="Reference"/>
      </w:pPr>
      <w:r>
        <w:t>15. Sellergren A, Kazemzadeh S, Jaroensri T, Kiraly A, Traverse M, et al. MedGemma technical report. arXiv:2507.05201. 2025.</w:t>
      </w:r>
    </w:p>
    <w:p w14:paraId="6A566E0E" w14:textId="77777777" w:rsidR="00564C6B" w:rsidRDefault="00000000">
      <w:pPr>
        <w:pStyle w:val="Reference"/>
      </w:pPr>
      <w:r>
        <w:t>16. Lee C, Zeng T, Jeong J, Sohn JY, Lee K. How to correctly report LLM-as-a-judge evaluations. arXiv. 2026;arXiv:2511.21140. doi:10.48550/arXiv.2511.21140.</w:t>
      </w:r>
    </w:p>
    <w:p w14:paraId="10C90121" w14:textId="77777777" w:rsidR="00564C6B" w:rsidRDefault="00000000">
      <w:pPr>
        <w:pStyle w:val="Reference"/>
      </w:pPr>
      <w:r>
        <w:t>17. Varma S, Simon R. Bias in error estimation when using cross-validation for model selection. BMC Bioinformatics. 2006;7:91. doi:10.1186/1471-2105-7-91.</w:t>
      </w:r>
    </w:p>
    <w:sectPr w:rsidR="00564C6B" w:rsidSect="00034616">
      <w:footerReference w:type="default" r:id="rId46"/>
      <w:pgSz w:w="12240" w:h="15840"/>
      <w:pgMar w:top="1037"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D5B014" w14:textId="77777777" w:rsidR="00066E7C" w:rsidRDefault="00066E7C">
      <w:pPr>
        <w:spacing w:after="0" w:line="240" w:lineRule="auto"/>
      </w:pPr>
      <w:r>
        <w:separator/>
      </w:r>
    </w:p>
  </w:endnote>
  <w:endnote w:type="continuationSeparator" w:id="0">
    <w:p w14:paraId="3204885C" w14:textId="77777777" w:rsidR="00066E7C" w:rsidRDefault="00066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DejaVu Sans Mono">
    <w:altName w:val="Verdan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F0EFF8" w14:textId="77777777" w:rsidR="00564C6B" w:rsidRDefault="00000000">
    <w:pPr>
      <w:pStyle w:val="Footer"/>
      <w:jc w:val="right"/>
    </w:pPr>
    <w:r>
      <w:fldChar w:fldCharType="begin"/>
    </w:r>
    <w:r>
      <w:instrText>PAGE</w:instrText>
    </w:r>
    <w:r>
      <w:fldChar w:fldCharType="separate"/>
    </w:r>
    <w:r w:rsidR="00891C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FA566F" w14:textId="77777777" w:rsidR="00066E7C" w:rsidRDefault="00066E7C">
      <w:pPr>
        <w:spacing w:after="0" w:line="240" w:lineRule="auto"/>
      </w:pPr>
      <w:r>
        <w:separator/>
      </w:r>
    </w:p>
  </w:footnote>
  <w:footnote w:type="continuationSeparator" w:id="0">
    <w:p w14:paraId="1D19D977" w14:textId="77777777" w:rsidR="00066E7C" w:rsidRDefault="00066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705276">
    <w:abstractNumId w:val="8"/>
  </w:num>
  <w:num w:numId="2" w16cid:durableId="1222672228">
    <w:abstractNumId w:val="6"/>
  </w:num>
  <w:num w:numId="3" w16cid:durableId="1161699536">
    <w:abstractNumId w:val="5"/>
  </w:num>
  <w:num w:numId="4" w16cid:durableId="1420786863">
    <w:abstractNumId w:val="4"/>
  </w:num>
  <w:num w:numId="5" w16cid:durableId="584613772">
    <w:abstractNumId w:val="7"/>
  </w:num>
  <w:num w:numId="6" w16cid:durableId="235936626">
    <w:abstractNumId w:val="3"/>
  </w:num>
  <w:num w:numId="7" w16cid:durableId="1770075559">
    <w:abstractNumId w:val="2"/>
  </w:num>
  <w:num w:numId="8" w16cid:durableId="800226651">
    <w:abstractNumId w:val="1"/>
  </w:num>
  <w:num w:numId="9" w16cid:durableId="10333126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7C"/>
    <w:rsid w:val="0015074B"/>
    <w:rsid w:val="0029639D"/>
    <w:rsid w:val="00326F90"/>
    <w:rsid w:val="00564C6B"/>
    <w:rsid w:val="00891C42"/>
    <w:rsid w:val="00AA1D8D"/>
    <w:rsid w:val="00B47730"/>
    <w:rsid w:val="00C178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F46EF"/>
  <w14:defaultImageDpi w14:val="300"/>
  <w15:docId w15:val="{F137476B-E027-1441-8CE2-AEA3A357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140" w:line="240" w:lineRule="auto"/>
    </w:pPr>
    <w:rPr>
      <w:rFonts w:ascii="DejaVu Sans Mono" w:hAnsi="DejaVu Sans Mono"/>
      <w:color w:val="000000"/>
      <w:sz w:val="18"/>
    </w:rPr>
  </w:style>
  <w:style w:type="paragraph" w:customStyle="1" w:styleId="Reference">
    <w:name w:val="Reference"/>
    <w:pPr>
      <w:spacing w:after="100" w:line="240" w:lineRule="auto"/>
      <w:ind w:left="331" w:hanging="331"/>
    </w:pPr>
    <w:rPr>
      <w:rFonts w:ascii="Calibri" w:hAnsi="Calibri"/>
      <w:color w:val="000000"/>
      <w:sz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53</Pages>
  <Words>12652</Words>
  <Characters>76928</Characters>
  <Application>Microsoft Office Word</Application>
  <DocSecurity>0</DocSecurity>
  <Lines>2849</Lines>
  <Paragraphs>2239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Vectors and Narrative Embeddings for Predicting a Treatment Switching Proxy for Treatment Resistant Depression</dc:title>
  <dc:subject/>
  <dc:creator>Mikey Ferguson; Martin Paulus; Rayus Kuplicki; Katherine L. Forthman; Dale Peasley; Sandip Sen</dc:creator>
  <cp:keywords/>
  <dc:description>generated by python-docx</dc:description>
  <cp:lastModifiedBy>Martin Paulus</cp:lastModifiedBy>
  <cp:revision>2</cp:revision>
  <dcterms:created xsi:type="dcterms:W3CDTF">2013-12-23T23:15:00Z</dcterms:created>
  <dcterms:modified xsi:type="dcterms:W3CDTF">2026-09-21T20:40:00Z</dcterms:modified>
  <cp:category/>
</cp:coreProperties>
</file>